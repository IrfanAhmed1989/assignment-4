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2F615" w14:textId="400CCD27" w:rsidR="006D5D94" w:rsidRDefault="004C3DE6" w:rsidP="00FE1259">
      <w:pPr>
        <w:ind w:left="360"/>
        <w:rPr>
          <w:b/>
          <w:bCs/>
        </w:rPr>
      </w:pPr>
      <w:r>
        <w:rPr>
          <w:b/>
          <w:bCs/>
        </w:rPr>
        <w:t xml:space="preserve">                                             </w:t>
      </w:r>
      <w:r w:rsidRPr="006D5D94">
        <w:rPr>
          <w:b/>
          <w:bCs/>
          <w:sz w:val="28"/>
          <w:szCs w:val="28"/>
        </w:rPr>
        <w:t xml:space="preserve"> </w:t>
      </w:r>
      <w:r w:rsidR="006D5D94" w:rsidRPr="006D5D94">
        <w:rPr>
          <w:b/>
          <w:bCs/>
          <w:sz w:val="28"/>
          <w:szCs w:val="28"/>
          <w:highlight w:val="green"/>
        </w:rPr>
        <w:t>Correction</w:t>
      </w:r>
    </w:p>
    <w:p w14:paraId="1C61D475" w14:textId="77777777" w:rsidR="006D5D94" w:rsidRDefault="006D5D94" w:rsidP="00FE1259">
      <w:pPr>
        <w:ind w:left="360"/>
        <w:rPr>
          <w:b/>
          <w:bCs/>
        </w:rPr>
      </w:pPr>
    </w:p>
    <w:p w14:paraId="78CD7502" w14:textId="57275E84" w:rsidR="00FE1259" w:rsidRPr="004C3DE6" w:rsidRDefault="004C3DE6" w:rsidP="00FE1259">
      <w:pPr>
        <w:ind w:left="360"/>
        <w:rPr>
          <w:b/>
          <w:bCs/>
          <w:sz w:val="32"/>
          <w:szCs w:val="32"/>
        </w:rPr>
      </w:pPr>
      <w:r>
        <w:rPr>
          <w:b/>
          <w:bCs/>
        </w:rPr>
        <w:t xml:space="preserve">   </w:t>
      </w:r>
      <w:r w:rsidRPr="004C3DE6">
        <w:rPr>
          <w:b/>
          <w:bCs/>
          <w:sz w:val="32"/>
          <w:szCs w:val="32"/>
          <w:highlight w:val="green"/>
        </w:rPr>
        <w:t>E#4 - Module 4: In-Class Exercises #4</w:t>
      </w:r>
    </w:p>
    <w:p w14:paraId="3E66442F" w14:textId="77777777" w:rsidR="00191092" w:rsidRDefault="00191092" w:rsidP="00FE1259">
      <w:pPr>
        <w:ind w:left="360"/>
        <w:rPr>
          <w:b/>
          <w:bCs/>
        </w:rPr>
      </w:pPr>
    </w:p>
    <w:p w14:paraId="1EE3C4A4" w14:textId="77777777" w:rsidR="00191092" w:rsidRDefault="00191092" w:rsidP="00FE1259">
      <w:pPr>
        <w:ind w:left="360"/>
        <w:rPr>
          <w:b/>
          <w:bCs/>
        </w:rPr>
      </w:pPr>
    </w:p>
    <w:p w14:paraId="262DC86E" w14:textId="77777777" w:rsidR="00191092" w:rsidRDefault="00191092" w:rsidP="00FE1259">
      <w:pPr>
        <w:ind w:left="360"/>
        <w:rPr>
          <w:b/>
          <w:bCs/>
        </w:rPr>
      </w:pPr>
    </w:p>
    <w:p w14:paraId="3D87693E" w14:textId="00A6286C" w:rsidR="00191092" w:rsidRDefault="00191092" w:rsidP="00FE1259">
      <w:pPr>
        <w:ind w:left="360"/>
        <w:rPr>
          <w:b/>
          <w:bCs/>
        </w:rPr>
      </w:pPr>
    </w:p>
    <w:p w14:paraId="57D90309" w14:textId="77777777" w:rsidR="00191092" w:rsidRDefault="00191092" w:rsidP="00FE1259">
      <w:pPr>
        <w:ind w:left="360"/>
        <w:rPr>
          <w:b/>
          <w:bCs/>
        </w:rPr>
      </w:pPr>
    </w:p>
    <w:p w14:paraId="7C96159A" w14:textId="77777777" w:rsidR="00191092" w:rsidRDefault="00191092" w:rsidP="00FE1259">
      <w:pPr>
        <w:ind w:left="360"/>
        <w:rPr>
          <w:b/>
          <w:bCs/>
        </w:rPr>
      </w:pPr>
    </w:p>
    <w:p w14:paraId="1C0769EE" w14:textId="77777777" w:rsidR="00191092" w:rsidRDefault="00191092" w:rsidP="00FE1259">
      <w:pPr>
        <w:ind w:left="360"/>
        <w:rPr>
          <w:b/>
          <w:bCs/>
        </w:rPr>
      </w:pPr>
    </w:p>
    <w:p w14:paraId="3B219F3E" w14:textId="6BC13634" w:rsidR="00FE1259" w:rsidRDefault="00FE1259" w:rsidP="00FE1259">
      <w:pPr>
        <w:ind w:left="360"/>
        <w:rPr>
          <w:b/>
          <w:bCs/>
        </w:rPr>
      </w:pPr>
    </w:p>
    <w:p w14:paraId="1A1EC54A" w14:textId="77777777" w:rsidR="00FE1259" w:rsidRDefault="00FE1259" w:rsidP="00FE1259">
      <w:pPr>
        <w:ind w:left="360"/>
        <w:rPr>
          <w:b/>
          <w:bCs/>
        </w:rPr>
      </w:pPr>
    </w:p>
    <w:p w14:paraId="32DB417D" w14:textId="77777777" w:rsidR="00FE1259" w:rsidRDefault="00FE1259" w:rsidP="00FE1259">
      <w:pPr>
        <w:ind w:left="360"/>
        <w:rPr>
          <w:b/>
          <w:bCs/>
        </w:rPr>
      </w:pPr>
    </w:p>
    <w:p w14:paraId="6134584F" w14:textId="298372E3" w:rsidR="00A737FF" w:rsidRPr="00A737FF" w:rsidRDefault="00A737FF" w:rsidP="00FE1259">
      <w:pPr>
        <w:ind w:left="360"/>
      </w:pPr>
      <w:r w:rsidRPr="00A737FF">
        <w:rPr>
          <w:b/>
          <w:bCs/>
        </w:rPr>
        <w:t>Identify the Components</w:t>
      </w:r>
    </w:p>
    <w:p w14:paraId="302CBAD2" w14:textId="77777777" w:rsidR="00A737FF" w:rsidRPr="00A737FF" w:rsidRDefault="00A737FF" w:rsidP="00A737FF">
      <w:pPr>
        <w:numPr>
          <w:ilvl w:val="1"/>
          <w:numId w:val="181"/>
        </w:numPr>
      </w:pPr>
      <w:r w:rsidRPr="00A737FF">
        <w:rPr>
          <w:b/>
          <w:bCs/>
        </w:rPr>
        <w:t>States</w:t>
      </w:r>
      <w:r w:rsidRPr="00A737FF">
        <w:t>: S, …a, …b, T, F</w:t>
      </w:r>
    </w:p>
    <w:p w14:paraId="3F07E840" w14:textId="77777777" w:rsidR="00A737FF" w:rsidRPr="00A737FF" w:rsidRDefault="00A737FF" w:rsidP="00A737FF">
      <w:pPr>
        <w:numPr>
          <w:ilvl w:val="1"/>
          <w:numId w:val="181"/>
        </w:numPr>
      </w:pPr>
      <w:r w:rsidRPr="00A737FF">
        <w:rPr>
          <w:b/>
          <w:bCs/>
        </w:rPr>
        <w:t>Alphabet</w:t>
      </w:r>
      <w:r w:rsidRPr="00A737FF">
        <w:t xml:space="preserve">: </w:t>
      </w:r>
      <w:proofErr w:type="gramStart"/>
      <w:r w:rsidRPr="00A737FF">
        <w:t>{ a</w:t>
      </w:r>
      <w:proofErr w:type="gramEnd"/>
      <w:r w:rsidRPr="00A737FF">
        <w:t>, b, }</w:t>
      </w:r>
    </w:p>
    <w:p w14:paraId="2D65B08C" w14:textId="77777777" w:rsidR="00A737FF" w:rsidRPr="00A737FF" w:rsidRDefault="00A737FF" w:rsidP="00A737FF">
      <w:pPr>
        <w:numPr>
          <w:ilvl w:val="1"/>
          <w:numId w:val="181"/>
        </w:numPr>
      </w:pPr>
      <w:r w:rsidRPr="00A737FF">
        <w:rPr>
          <w:b/>
          <w:bCs/>
        </w:rPr>
        <w:t>Start State</w:t>
      </w:r>
      <w:r w:rsidRPr="00A737FF">
        <w:t>: S</w:t>
      </w:r>
    </w:p>
    <w:p w14:paraId="3132C7C6" w14:textId="4917C532" w:rsidR="00A737FF" w:rsidRPr="00A737FF" w:rsidRDefault="00A737FF" w:rsidP="00A737FF">
      <w:pPr>
        <w:numPr>
          <w:ilvl w:val="1"/>
          <w:numId w:val="181"/>
        </w:numPr>
      </w:pPr>
      <w:r w:rsidRPr="00A737FF">
        <w:rPr>
          <w:b/>
          <w:bCs/>
        </w:rPr>
        <w:t>Accepting State(s)</w:t>
      </w:r>
      <w:r w:rsidRPr="00A737FF">
        <w:t xml:space="preserve">: F </w:t>
      </w:r>
    </w:p>
    <w:p w14:paraId="0426B367" w14:textId="5D189AFF" w:rsidR="00A737FF" w:rsidRPr="00A737FF" w:rsidRDefault="00A737FF" w:rsidP="00A737FF">
      <w:pPr>
        <w:numPr>
          <w:ilvl w:val="1"/>
          <w:numId w:val="181"/>
        </w:numPr>
      </w:pPr>
      <w:r w:rsidRPr="00A737FF">
        <w:rPr>
          <w:b/>
          <w:bCs/>
        </w:rPr>
        <w:t>Transitions</w:t>
      </w:r>
      <w:r w:rsidRPr="00A737FF">
        <w:t xml:space="preserve">: The list </w:t>
      </w:r>
      <w:proofErr w:type="spellStart"/>
      <w:r w:rsidR="00BA5D7E">
        <w:t>i</w:t>
      </w:r>
      <w:proofErr w:type="spellEnd"/>
      <w:r w:rsidRPr="00A737FF">
        <w:t xml:space="preserve"> finalized:</w:t>
      </w:r>
    </w:p>
    <w:p w14:paraId="5BBD19EF" w14:textId="77777777" w:rsidR="00A737FF" w:rsidRPr="00A737FF" w:rsidRDefault="00A737FF" w:rsidP="00A737FF">
      <w:pPr>
        <w:numPr>
          <w:ilvl w:val="0"/>
          <w:numId w:val="181"/>
        </w:numPr>
      </w:pPr>
      <w:r w:rsidRPr="00A737FF">
        <w:t xml:space="preserve"> </w:t>
      </w:r>
      <w:proofErr w:type="spellStart"/>
      <w:r w:rsidRPr="00A737FF">
        <w:t>S</w:t>
      </w:r>
      <w:proofErr w:type="spellEnd"/>
      <w:r w:rsidRPr="00A737FF">
        <w:t xml:space="preserve"> --a--&gt; ...a</w:t>
      </w:r>
    </w:p>
    <w:p w14:paraId="0098C36A" w14:textId="77777777" w:rsidR="00A737FF" w:rsidRPr="00A737FF" w:rsidRDefault="00A737FF" w:rsidP="00A737FF">
      <w:pPr>
        <w:numPr>
          <w:ilvl w:val="0"/>
          <w:numId w:val="181"/>
        </w:numPr>
      </w:pPr>
      <w:r w:rsidRPr="00A737FF">
        <w:t xml:space="preserve"> S --b--&gt; ...b</w:t>
      </w:r>
    </w:p>
    <w:p w14:paraId="7F8D67F6" w14:textId="77777777" w:rsidR="00A737FF" w:rsidRPr="00A737FF" w:rsidRDefault="00A737FF" w:rsidP="00A737FF">
      <w:pPr>
        <w:numPr>
          <w:ilvl w:val="0"/>
          <w:numId w:val="181"/>
        </w:numPr>
      </w:pPr>
      <w:r w:rsidRPr="00A737FF">
        <w:t xml:space="preserve"> S --&lt;/&gt;--&gt; T</w:t>
      </w:r>
    </w:p>
    <w:p w14:paraId="6EDA39E2" w14:textId="77777777" w:rsidR="00A737FF" w:rsidRPr="00A737FF" w:rsidRDefault="00A737FF" w:rsidP="00A737FF">
      <w:pPr>
        <w:numPr>
          <w:ilvl w:val="0"/>
          <w:numId w:val="181"/>
        </w:numPr>
      </w:pPr>
      <w:r w:rsidRPr="00A737FF">
        <w:t xml:space="preserve"> ...a --&lt;/&gt;--&gt; T</w:t>
      </w:r>
    </w:p>
    <w:p w14:paraId="44EB7FAC" w14:textId="77777777" w:rsidR="00A737FF" w:rsidRPr="00A737FF" w:rsidRDefault="00A737FF" w:rsidP="00A737FF">
      <w:pPr>
        <w:numPr>
          <w:ilvl w:val="0"/>
          <w:numId w:val="181"/>
        </w:numPr>
      </w:pPr>
      <w:r w:rsidRPr="00A737FF">
        <w:t xml:space="preserve"> ...b --&lt;/&gt;--&gt; T</w:t>
      </w:r>
    </w:p>
    <w:p w14:paraId="198DCAF8" w14:textId="77777777" w:rsidR="00A737FF" w:rsidRPr="00A737FF" w:rsidRDefault="00A737FF" w:rsidP="00A737FF">
      <w:pPr>
        <w:numPr>
          <w:ilvl w:val="0"/>
          <w:numId w:val="181"/>
        </w:numPr>
      </w:pPr>
      <w:r w:rsidRPr="00A737FF">
        <w:t xml:space="preserve"> ...a --</w:t>
      </w:r>
      <w:proofErr w:type="spellStart"/>
      <w:r w:rsidRPr="00A737FF">
        <w:t>a</w:t>
      </w:r>
      <w:proofErr w:type="spellEnd"/>
      <w:r w:rsidRPr="00A737FF">
        <w:t>--&gt; F</w:t>
      </w:r>
    </w:p>
    <w:p w14:paraId="6FB04BA1" w14:textId="77777777" w:rsidR="00A737FF" w:rsidRPr="00A737FF" w:rsidRDefault="00A737FF" w:rsidP="00A737FF">
      <w:pPr>
        <w:numPr>
          <w:ilvl w:val="0"/>
          <w:numId w:val="181"/>
        </w:numPr>
      </w:pPr>
      <w:r w:rsidRPr="00A737FF">
        <w:t xml:space="preserve"> ...a --b--&gt; ...b</w:t>
      </w:r>
    </w:p>
    <w:p w14:paraId="595260E3" w14:textId="77777777" w:rsidR="00A737FF" w:rsidRPr="00A737FF" w:rsidRDefault="00A737FF" w:rsidP="00A737FF">
      <w:pPr>
        <w:numPr>
          <w:ilvl w:val="0"/>
          <w:numId w:val="181"/>
        </w:numPr>
      </w:pPr>
      <w:r w:rsidRPr="00A737FF">
        <w:lastRenderedPageBreak/>
        <w:t xml:space="preserve"> ...b --a--&gt; ...a</w:t>
      </w:r>
    </w:p>
    <w:p w14:paraId="485BD8FA" w14:textId="77777777" w:rsidR="00A737FF" w:rsidRPr="00A737FF" w:rsidRDefault="00A737FF" w:rsidP="00A737FF">
      <w:pPr>
        <w:numPr>
          <w:ilvl w:val="0"/>
          <w:numId w:val="181"/>
        </w:numPr>
      </w:pPr>
      <w:r w:rsidRPr="00A737FF">
        <w:t xml:space="preserve"> ...b --</w:t>
      </w:r>
      <w:proofErr w:type="spellStart"/>
      <w:r w:rsidRPr="00A737FF">
        <w:t>b</w:t>
      </w:r>
      <w:proofErr w:type="spellEnd"/>
      <w:r w:rsidRPr="00A737FF">
        <w:t>--&gt; F</w:t>
      </w:r>
    </w:p>
    <w:p w14:paraId="754EF7A3" w14:textId="6030B3D7" w:rsidR="00A737FF" w:rsidRPr="00A737FF" w:rsidRDefault="00A737FF" w:rsidP="00A737FF">
      <w:pPr>
        <w:rPr>
          <w:rFonts w:ascii="Segoe UI Emoji" w:hAnsi="Segoe UI Emoji" w:cs="Segoe UI Emoji"/>
        </w:rPr>
      </w:pPr>
    </w:p>
    <w:p w14:paraId="717F318E" w14:textId="46677ECC" w:rsidR="00A737FF" w:rsidRPr="00A737FF" w:rsidRDefault="00A737FF" w:rsidP="00A737FF">
      <w:pPr>
        <w:rPr>
          <w:rFonts w:ascii="Segoe UI Emoji" w:hAnsi="Segoe UI Emoji" w:cs="Segoe UI Emoji"/>
          <w:b/>
          <w:bCs/>
        </w:rPr>
      </w:pPr>
      <w:r w:rsidRPr="00A737FF">
        <w:rPr>
          <w:rFonts w:ascii="Segoe UI Emoji" w:hAnsi="Segoe UI Emoji" w:cs="Segoe UI Emoji"/>
          <w:b/>
          <w:bCs/>
        </w:rPr>
        <w:t xml:space="preserve"> Step 1: Confirm States and Symbols</w:t>
      </w:r>
    </w:p>
    <w:p w14:paraId="379D12D7" w14:textId="77777777" w:rsidR="00A737FF" w:rsidRPr="00A737FF" w:rsidRDefault="00A737FF" w:rsidP="00A737FF">
      <w:pPr>
        <w:numPr>
          <w:ilvl w:val="0"/>
          <w:numId w:val="182"/>
        </w:numPr>
        <w:rPr>
          <w:rFonts w:ascii="Segoe UI Emoji" w:hAnsi="Segoe UI Emoji" w:cs="Segoe UI Emoji"/>
        </w:rPr>
      </w:pPr>
      <w:r w:rsidRPr="00A737FF">
        <w:rPr>
          <w:rFonts w:ascii="Segoe UI Emoji" w:hAnsi="Segoe UI Emoji" w:cs="Segoe UI Emoji"/>
          <w:b/>
          <w:bCs/>
        </w:rPr>
        <w:t>States</w:t>
      </w:r>
      <w:r w:rsidRPr="00A737FF">
        <w:rPr>
          <w:rFonts w:ascii="Segoe UI Emoji" w:hAnsi="Segoe UI Emoji" w:cs="Segoe UI Emoji"/>
        </w:rPr>
        <w:t xml:space="preserve">: </w:t>
      </w:r>
    </w:p>
    <w:p w14:paraId="1FE89E7F" w14:textId="77777777" w:rsidR="00A737FF" w:rsidRPr="00A737FF" w:rsidRDefault="00A737FF" w:rsidP="00A737FF">
      <w:pPr>
        <w:numPr>
          <w:ilvl w:val="1"/>
          <w:numId w:val="182"/>
        </w:numPr>
        <w:rPr>
          <w:rFonts w:ascii="Segoe UI Emoji" w:hAnsi="Segoe UI Emoji" w:cs="Segoe UI Emoji"/>
        </w:rPr>
      </w:pPr>
      <w:r w:rsidRPr="00A737FF">
        <w:rPr>
          <w:rFonts w:ascii="Segoe UI Emoji" w:hAnsi="Segoe UI Emoji" w:cs="Segoe UI Emoji"/>
        </w:rPr>
        <w:t xml:space="preserve">S (start) </w:t>
      </w:r>
    </w:p>
    <w:p w14:paraId="3A152031" w14:textId="77777777" w:rsidR="00A737FF" w:rsidRPr="00A737FF" w:rsidRDefault="00A737FF" w:rsidP="00A737FF">
      <w:pPr>
        <w:numPr>
          <w:ilvl w:val="1"/>
          <w:numId w:val="182"/>
        </w:numPr>
        <w:rPr>
          <w:rFonts w:ascii="Segoe UI Emoji" w:hAnsi="Segoe UI Emoji" w:cs="Segoe UI Emoji"/>
        </w:rPr>
      </w:pPr>
      <w:r w:rsidRPr="00A737FF">
        <w:rPr>
          <w:rFonts w:ascii="Segoe UI Emoji" w:hAnsi="Segoe UI Emoji" w:cs="Segoe UI Emoji"/>
        </w:rPr>
        <w:t xml:space="preserve">…a </w:t>
      </w:r>
    </w:p>
    <w:p w14:paraId="5780B82A" w14:textId="77777777" w:rsidR="00A737FF" w:rsidRPr="00A737FF" w:rsidRDefault="00A737FF" w:rsidP="00A737FF">
      <w:pPr>
        <w:numPr>
          <w:ilvl w:val="1"/>
          <w:numId w:val="182"/>
        </w:numPr>
        <w:rPr>
          <w:rFonts w:ascii="Segoe UI Emoji" w:hAnsi="Segoe UI Emoji" w:cs="Segoe UI Emoji"/>
        </w:rPr>
      </w:pPr>
      <w:r w:rsidRPr="00A737FF">
        <w:rPr>
          <w:rFonts w:ascii="Segoe UI Emoji" w:hAnsi="Segoe UI Emoji" w:cs="Segoe UI Emoji"/>
        </w:rPr>
        <w:t xml:space="preserve">…b </w:t>
      </w:r>
    </w:p>
    <w:p w14:paraId="0025FE3A" w14:textId="77777777" w:rsidR="00A737FF" w:rsidRPr="00A737FF" w:rsidRDefault="00A737FF" w:rsidP="00A737FF">
      <w:pPr>
        <w:numPr>
          <w:ilvl w:val="1"/>
          <w:numId w:val="182"/>
        </w:numPr>
        <w:rPr>
          <w:rFonts w:ascii="Segoe UI Emoji" w:hAnsi="Segoe UI Emoji" w:cs="Segoe UI Emoji"/>
        </w:rPr>
      </w:pPr>
      <w:r w:rsidRPr="00A737FF">
        <w:rPr>
          <w:rFonts w:ascii="Segoe UI Emoji" w:hAnsi="Segoe UI Emoji" w:cs="Segoe UI Emoji"/>
        </w:rPr>
        <w:t xml:space="preserve">T </w:t>
      </w:r>
    </w:p>
    <w:p w14:paraId="4C9697D0" w14:textId="77777777" w:rsidR="00A737FF" w:rsidRPr="00A737FF" w:rsidRDefault="00A737FF" w:rsidP="00A737FF">
      <w:pPr>
        <w:numPr>
          <w:ilvl w:val="1"/>
          <w:numId w:val="182"/>
        </w:numPr>
        <w:rPr>
          <w:rFonts w:ascii="Segoe UI Emoji" w:hAnsi="Segoe UI Emoji" w:cs="Segoe UI Emoji"/>
        </w:rPr>
      </w:pPr>
      <w:r w:rsidRPr="00A737FF">
        <w:rPr>
          <w:rFonts w:ascii="Segoe UI Emoji" w:hAnsi="Segoe UI Emoji" w:cs="Segoe UI Emoji"/>
        </w:rPr>
        <w:t xml:space="preserve">F (final) </w:t>
      </w:r>
    </w:p>
    <w:p w14:paraId="484AEEDD" w14:textId="77777777" w:rsidR="00A737FF" w:rsidRPr="00A737FF" w:rsidRDefault="00A737FF" w:rsidP="00A737FF">
      <w:pPr>
        <w:numPr>
          <w:ilvl w:val="0"/>
          <w:numId w:val="182"/>
        </w:numPr>
        <w:rPr>
          <w:rFonts w:ascii="Segoe UI Emoji" w:hAnsi="Segoe UI Emoji" w:cs="Segoe UI Emoji"/>
        </w:rPr>
      </w:pPr>
      <w:r w:rsidRPr="00A737FF">
        <w:rPr>
          <w:rFonts w:ascii="Segoe UI Emoji" w:hAnsi="Segoe UI Emoji" w:cs="Segoe UI Emoji"/>
          <w:b/>
          <w:bCs/>
        </w:rPr>
        <w:t>Alphabet</w:t>
      </w:r>
      <w:r w:rsidRPr="00A737FF">
        <w:rPr>
          <w:rFonts w:ascii="Segoe UI Emoji" w:hAnsi="Segoe UI Emoji" w:cs="Segoe UI Emoji"/>
        </w:rPr>
        <w:t xml:space="preserve">: </w:t>
      </w:r>
      <w:proofErr w:type="gramStart"/>
      <w:r w:rsidRPr="00A737FF">
        <w:rPr>
          <w:rFonts w:ascii="Segoe UI Emoji" w:hAnsi="Segoe UI Emoji" w:cs="Segoe UI Emoji"/>
        </w:rPr>
        <w:t>{ a</w:t>
      </w:r>
      <w:proofErr w:type="gramEnd"/>
      <w:r w:rsidRPr="00A737FF">
        <w:rPr>
          <w:rFonts w:ascii="Segoe UI Emoji" w:hAnsi="Segoe UI Emoji" w:cs="Segoe UI Emoji"/>
        </w:rPr>
        <w:t>, b, &lt;/&gt; }</w:t>
      </w:r>
    </w:p>
    <w:p w14:paraId="7DBA7683" w14:textId="77777777" w:rsidR="00A737FF" w:rsidRPr="00A737FF" w:rsidRDefault="00A737FF" w:rsidP="00A737FF">
      <w:pPr>
        <w:rPr>
          <w:rFonts w:ascii="Segoe UI Emoji" w:hAnsi="Segoe UI Emoji" w:cs="Segoe UI Emoji"/>
        </w:rPr>
      </w:pPr>
      <w:r w:rsidRPr="00A737FF">
        <w:rPr>
          <w:rFonts w:ascii="Segoe UI Emoji" w:hAnsi="Segoe UI Emoji" w:cs="Segoe UI Emoji"/>
        </w:rPr>
        <w:pict w14:anchorId="236D785A">
          <v:rect id="_x0000_i1078" style="width:0;height:1.5pt" o:hralign="center" o:hrstd="t" o:hr="t" fillcolor="#a0a0a0" stroked="f"/>
        </w:pict>
      </w:r>
    </w:p>
    <w:p w14:paraId="756184CF" w14:textId="6888F48E" w:rsidR="00A737FF" w:rsidRPr="00A737FF" w:rsidRDefault="00A737FF" w:rsidP="00A737FF">
      <w:pPr>
        <w:rPr>
          <w:rFonts w:ascii="Segoe UI Emoji" w:hAnsi="Segoe UI Emoji" w:cs="Segoe UI Emoji"/>
          <w:b/>
          <w:bCs/>
        </w:rPr>
      </w:pPr>
      <w:r w:rsidRPr="00A737FF">
        <w:rPr>
          <w:rFonts w:ascii="Segoe UI Emoji" w:hAnsi="Segoe UI Emoji" w:cs="Segoe UI Emoji"/>
          <w:b/>
          <w:bCs/>
        </w:rPr>
        <w:t xml:space="preserve"> Transition List </w:t>
      </w:r>
    </w:p>
    <w:p w14:paraId="3930F7E7" w14:textId="77777777" w:rsidR="00A737FF" w:rsidRPr="00A737FF" w:rsidRDefault="00A737FF" w:rsidP="00A737FF">
      <w:pPr>
        <w:numPr>
          <w:ilvl w:val="0"/>
          <w:numId w:val="183"/>
        </w:numPr>
        <w:rPr>
          <w:rFonts w:ascii="Segoe UI Emoji" w:hAnsi="Segoe UI Emoji" w:cs="Segoe UI Emoji"/>
        </w:rPr>
      </w:pPr>
      <w:proofErr w:type="spellStart"/>
      <w:r w:rsidRPr="00A737FF">
        <w:rPr>
          <w:rFonts w:ascii="Segoe UI Emoji" w:hAnsi="Segoe UI Emoji" w:cs="Segoe UI Emoji"/>
        </w:rPr>
        <w:t>S</w:t>
      </w:r>
      <w:proofErr w:type="spellEnd"/>
      <w:r w:rsidRPr="00A737FF">
        <w:rPr>
          <w:rFonts w:ascii="Segoe UI Emoji" w:hAnsi="Segoe UI Emoji" w:cs="Segoe UI Emoji"/>
        </w:rPr>
        <w:t xml:space="preserve"> --a--&gt; …a </w:t>
      </w:r>
    </w:p>
    <w:p w14:paraId="26A338C1" w14:textId="77777777" w:rsidR="00A737FF" w:rsidRPr="00A737FF" w:rsidRDefault="00A737FF" w:rsidP="00A737FF">
      <w:pPr>
        <w:numPr>
          <w:ilvl w:val="0"/>
          <w:numId w:val="183"/>
        </w:numPr>
        <w:rPr>
          <w:rFonts w:ascii="Segoe UI Emoji" w:hAnsi="Segoe UI Emoji" w:cs="Segoe UI Emoji"/>
        </w:rPr>
      </w:pPr>
      <w:r w:rsidRPr="00A737FF">
        <w:rPr>
          <w:rFonts w:ascii="Segoe UI Emoji" w:hAnsi="Segoe UI Emoji" w:cs="Segoe UI Emoji"/>
        </w:rPr>
        <w:t xml:space="preserve">S --b--&gt; …b </w:t>
      </w:r>
    </w:p>
    <w:p w14:paraId="5EC503CD" w14:textId="77777777" w:rsidR="00A737FF" w:rsidRPr="00A737FF" w:rsidRDefault="00A737FF" w:rsidP="00A737FF">
      <w:pPr>
        <w:numPr>
          <w:ilvl w:val="0"/>
          <w:numId w:val="183"/>
        </w:numPr>
        <w:rPr>
          <w:rFonts w:ascii="Segoe UI Emoji" w:hAnsi="Segoe UI Emoji" w:cs="Segoe UI Emoji"/>
        </w:rPr>
      </w:pPr>
      <w:r w:rsidRPr="00A737FF">
        <w:rPr>
          <w:rFonts w:ascii="Segoe UI Emoji" w:hAnsi="Segoe UI Emoji" w:cs="Segoe UI Emoji"/>
        </w:rPr>
        <w:t xml:space="preserve">S ----&gt; T </w:t>
      </w:r>
    </w:p>
    <w:p w14:paraId="472FB872" w14:textId="77777777" w:rsidR="00A737FF" w:rsidRPr="00A737FF" w:rsidRDefault="00A737FF" w:rsidP="00A737FF">
      <w:pPr>
        <w:numPr>
          <w:ilvl w:val="0"/>
          <w:numId w:val="183"/>
        </w:numPr>
        <w:rPr>
          <w:rFonts w:ascii="Segoe UI Emoji" w:hAnsi="Segoe UI Emoji" w:cs="Segoe UI Emoji"/>
        </w:rPr>
      </w:pPr>
      <w:r w:rsidRPr="00A737FF">
        <w:rPr>
          <w:rFonts w:ascii="Segoe UI Emoji" w:hAnsi="Segoe UI Emoji" w:cs="Segoe UI Emoji"/>
        </w:rPr>
        <w:t xml:space="preserve">…a ----&gt; T </w:t>
      </w:r>
    </w:p>
    <w:p w14:paraId="0CC3D99D" w14:textId="77777777" w:rsidR="00A737FF" w:rsidRPr="00A737FF" w:rsidRDefault="00A737FF" w:rsidP="00A737FF">
      <w:pPr>
        <w:numPr>
          <w:ilvl w:val="0"/>
          <w:numId w:val="183"/>
        </w:numPr>
        <w:rPr>
          <w:rFonts w:ascii="Segoe UI Emoji" w:hAnsi="Segoe UI Emoji" w:cs="Segoe UI Emoji"/>
        </w:rPr>
      </w:pPr>
      <w:r w:rsidRPr="00A737FF">
        <w:rPr>
          <w:rFonts w:ascii="Segoe UI Emoji" w:hAnsi="Segoe UI Emoji" w:cs="Segoe UI Emoji"/>
        </w:rPr>
        <w:t xml:space="preserve">…b ----&gt; T </w:t>
      </w:r>
    </w:p>
    <w:p w14:paraId="50801A99" w14:textId="77777777" w:rsidR="00A737FF" w:rsidRPr="00A737FF" w:rsidRDefault="00A737FF" w:rsidP="00A737FF">
      <w:pPr>
        <w:numPr>
          <w:ilvl w:val="0"/>
          <w:numId w:val="183"/>
        </w:numPr>
        <w:rPr>
          <w:rFonts w:ascii="Segoe UI Emoji" w:hAnsi="Segoe UI Emoji" w:cs="Segoe UI Emoji"/>
        </w:rPr>
      </w:pPr>
      <w:r w:rsidRPr="00A737FF">
        <w:rPr>
          <w:rFonts w:ascii="Segoe UI Emoji" w:hAnsi="Segoe UI Emoji" w:cs="Segoe UI Emoji"/>
        </w:rPr>
        <w:t>…a --</w:t>
      </w:r>
      <w:proofErr w:type="spellStart"/>
      <w:r w:rsidRPr="00A737FF">
        <w:rPr>
          <w:rFonts w:ascii="Segoe UI Emoji" w:hAnsi="Segoe UI Emoji" w:cs="Segoe UI Emoji"/>
        </w:rPr>
        <w:t>a</w:t>
      </w:r>
      <w:proofErr w:type="spellEnd"/>
      <w:r w:rsidRPr="00A737FF">
        <w:rPr>
          <w:rFonts w:ascii="Segoe UI Emoji" w:hAnsi="Segoe UI Emoji" w:cs="Segoe UI Emoji"/>
        </w:rPr>
        <w:t xml:space="preserve">--&gt; F </w:t>
      </w:r>
    </w:p>
    <w:p w14:paraId="5D89531F" w14:textId="77777777" w:rsidR="00A737FF" w:rsidRPr="00A737FF" w:rsidRDefault="00A737FF" w:rsidP="00A737FF">
      <w:pPr>
        <w:numPr>
          <w:ilvl w:val="0"/>
          <w:numId w:val="183"/>
        </w:numPr>
        <w:rPr>
          <w:rFonts w:ascii="Segoe UI Emoji" w:hAnsi="Segoe UI Emoji" w:cs="Segoe UI Emoji"/>
        </w:rPr>
      </w:pPr>
      <w:r w:rsidRPr="00A737FF">
        <w:rPr>
          <w:rFonts w:ascii="Segoe UI Emoji" w:hAnsi="Segoe UI Emoji" w:cs="Segoe UI Emoji"/>
        </w:rPr>
        <w:t xml:space="preserve">…a --b--&gt; …b </w:t>
      </w:r>
    </w:p>
    <w:p w14:paraId="7846A98B" w14:textId="77777777" w:rsidR="00A737FF" w:rsidRPr="00A737FF" w:rsidRDefault="00A737FF" w:rsidP="00A737FF">
      <w:pPr>
        <w:numPr>
          <w:ilvl w:val="0"/>
          <w:numId w:val="183"/>
        </w:numPr>
        <w:rPr>
          <w:rFonts w:ascii="Segoe UI Emoji" w:hAnsi="Segoe UI Emoji" w:cs="Segoe UI Emoji"/>
        </w:rPr>
      </w:pPr>
      <w:r w:rsidRPr="00A737FF">
        <w:rPr>
          <w:rFonts w:ascii="Segoe UI Emoji" w:hAnsi="Segoe UI Emoji" w:cs="Segoe UI Emoji"/>
        </w:rPr>
        <w:t xml:space="preserve">…b --a--&gt; …a </w:t>
      </w:r>
    </w:p>
    <w:p w14:paraId="49E33F2B" w14:textId="77777777" w:rsidR="00A737FF" w:rsidRPr="00A737FF" w:rsidRDefault="00A737FF" w:rsidP="00A737FF">
      <w:pPr>
        <w:numPr>
          <w:ilvl w:val="0"/>
          <w:numId w:val="183"/>
        </w:numPr>
        <w:rPr>
          <w:rFonts w:ascii="Segoe UI Emoji" w:hAnsi="Segoe UI Emoji" w:cs="Segoe UI Emoji"/>
        </w:rPr>
      </w:pPr>
      <w:r w:rsidRPr="00A737FF">
        <w:rPr>
          <w:rFonts w:ascii="Segoe UI Emoji" w:hAnsi="Segoe UI Emoji" w:cs="Segoe UI Emoji"/>
        </w:rPr>
        <w:t>…b --</w:t>
      </w:r>
      <w:proofErr w:type="spellStart"/>
      <w:r w:rsidRPr="00A737FF">
        <w:rPr>
          <w:rFonts w:ascii="Segoe UI Emoji" w:hAnsi="Segoe UI Emoji" w:cs="Segoe UI Emoji"/>
        </w:rPr>
        <w:t>b</w:t>
      </w:r>
      <w:proofErr w:type="spellEnd"/>
      <w:r w:rsidRPr="00A737FF">
        <w:rPr>
          <w:rFonts w:ascii="Segoe UI Emoji" w:hAnsi="Segoe UI Emoji" w:cs="Segoe UI Emoji"/>
        </w:rPr>
        <w:t xml:space="preserve">--&gt; F </w:t>
      </w:r>
    </w:p>
    <w:p w14:paraId="4D5F5CFB" w14:textId="5F2DEAB6" w:rsidR="00A737FF" w:rsidRPr="00A737FF" w:rsidRDefault="00A737FF" w:rsidP="00A737FF">
      <w:pPr>
        <w:rPr>
          <w:rFonts w:ascii="Segoe UI Emoji" w:hAnsi="Segoe UI Emoji" w:cs="Segoe UI Emoji"/>
        </w:rPr>
      </w:pPr>
    </w:p>
    <w:p w14:paraId="443965C1" w14:textId="49E64AB8" w:rsidR="00A737FF" w:rsidRPr="00A737FF" w:rsidRDefault="00A737FF" w:rsidP="00A737FF">
      <w:pPr>
        <w:rPr>
          <w:rFonts w:ascii="Segoe UI Emoji" w:hAnsi="Segoe UI Emoji" w:cs="Segoe UI Emoji"/>
        </w:rPr>
      </w:pPr>
    </w:p>
    <w:p w14:paraId="7DF706F7" w14:textId="77777777" w:rsidR="00E724BA" w:rsidRDefault="00E724BA" w:rsidP="00687B62"/>
    <w:p w14:paraId="3DFD73A1" w14:textId="77777777" w:rsidR="0039131B" w:rsidRDefault="0039131B" w:rsidP="00687B62"/>
    <w:p w14:paraId="0A541329" w14:textId="270A6CD8" w:rsidR="0039131B" w:rsidRDefault="0039131B" w:rsidP="00687B62">
      <w:r>
        <w:rPr>
          <w:highlight w:val="green"/>
        </w:rPr>
        <w:t xml:space="preserve">                                </w:t>
      </w:r>
      <w:r w:rsidRPr="0039131B">
        <w:rPr>
          <w:highlight w:val="green"/>
        </w:rPr>
        <w:t>DFA Components</w:t>
      </w:r>
    </w:p>
    <w:p w14:paraId="046DC9EF" w14:textId="741C1241" w:rsidR="004F3DCF" w:rsidRPr="004F3DCF" w:rsidRDefault="00F9604C" w:rsidP="004F3DCF">
      <w:r>
        <w:t>T</w:t>
      </w:r>
      <w:r w:rsidR="004F3DCF" w:rsidRPr="004F3DCF">
        <w:t>he DFA description</w:t>
      </w:r>
      <w:r>
        <w:t>.</w:t>
      </w:r>
    </w:p>
    <w:p w14:paraId="02E89751" w14:textId="39DF4331" w:rsidR="004F3DCF" w:rsidRPr="004F3DCF" w:rsidRDefault="004F3DCF" w:rsidP="004F3DCF"/>
    <w:p w14:paraId="3001A876" w14:textId="10759686" w:rsidR="004F3DCF" w:rsidRDefault="004F3DCF" w:rsidP="004F3DCF">
      <w:pPr>
        <w:rPr>
          <w:b/>
          <w:bCs/>
        </w:rPr>
      </w:pPr>
      <w:r w:rsidRPr="004F3DCF">
        <w:rPr>
          <w:b/>
          <w:bCs/>
        </w:rPr>
        <w:t xml:space="preserve"> DFA Components</w:t>
      </w:r>
    </w:p>
    <w:p w14:paraId="7DA32AC6" w14:textId="77777777" w:rsidR="000A2A97" w:rsidRDefault="000A2A97" w:rsidP="004F3DCF">
      <w:pPr>
        <w:rPr>
          <w:b/>
          <w:bCs/>
        </w:rPr>
      </w:pPr>
    </w:p>
    <w:p w14:paraId="41BC6EB7" w14:textId="27679DCB" w:rsidR="000A2A97" w:rsidRPr="004F3DCF" w:rsidRDefault="000A2A97" w:rsidP="004F3DCF">
      <w:pPr>
        <w:rPr>
          <w:b/>
          <w:bCs/>
        </w:rPr>
      </w:pPr>
      <w:r w:rsidRPr="000A2A97">
        <w:rPr>
          <w:b/>
          <w:bCs/>
        </w:rPr>
        <w:drawing>
          <wp:inline distT="0" distB="0" distL="0" distR="0" wp14:anchorId="4D1D2BD1" wp14:editId="35261161">
            <wp:extent cx="4968671" cy="3596952"/>
            <wp:effectExtent l="0" t="0" r="3810" b="3810"/>
            <wp:docPr id="116769205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92059" name="Picture 1" descr="A diagram of a diagram&#10;&#10;AI-generated content may be incorrect."/>
                    <pic:cNvPicPr/>
                  </pic:nvPicPr>
                  <pic:blipFill>
                    <a:blip r:embed="rId8"/>
                    <a:stretch>
                      <a:fillRect/>
                    </a:stretch>
                  </pic:blipFill>
                  <pic:spPr>
                    <a:xfrm>
                      <a:off x="0" y="0"/>
                      <a:ext cx="4968671" cy="3596952"/>
                    </a:xfrm>
                    <a:prstGeom prst="rect">
                      <a:avLst/>
                    </a:prstGeom>
                  </pic:spPr>
                </pic:pic>
              </a:graphicData>
            </a:graphic>
          </wp:inline>
        </w:drawing>
      </w:r>
    </w:p>
    <w:p w14:paraId="4AA88CE3" w14:textId="77777777" w:rsidR="004F3DCF" w:rsidRPr="004F3DCF" w:rsidRDefault="004F3DCF" w:rsidP="004F3DCF">
      <w:pPr>
        <w:numPr>
          <w:ilvl w:val="0"/>
          <w:numId w:val="187"/>
        </w:numPr>
      </w:pPr>
      <w:r w:rsidRPr="004F3DCF">
        <w:rPr>
          <w:b/>
          <w:bCs/>
        </w:rPr>
        <w:t>States</w:t>
      </w:r>
      <w:r w:rsidRPr="004F3DCF">
        <w:t xml:space="preserve">: </w:t>
      </w:r>
    </w:p>
    <w:p w14:paraId="3F31BF06" w14:textId="77777777" w:rsidR="004F3DCF" w:rsidRPr="004F3DCF" w:rsidRDefault="004F3DCF" w:rsidP="004F3DCF">
      <w:pPr>
        <w:numPr>
          <w:ilvl w:val="1"/>
          <w:numId w:val="187"/>
        </w:numPr>
      </w:pPr>
      <w:r w:rsidRPr="004F3DCF">
        <w:t xml:space="preserve">S (Start) </w:t>
      </w:r>
    </w:p>
    <w:p w14:paraId="727A2BDC" w14:textId="77777777" w:rsidR="004F3DCF" w:rsidRPr="004F3DCF" w:rsidRDefault="004F3DCF" w:rsidP="004F3DCF">
      <w:pPr>
        <w:numPr>
          <w:ilvl w:val="1"/>
          <w:numId w:val="187"/>
        </w:numPr>
      </w:pPr>
      <w:r w:rsidRPr="004F3DCF">
        <w:t xml:space="preserve">…a </w:t>
      </w:r>
    </w:p>
    <w:p w14:paraId="53F1793A" w14:textId="77777777" w:rsidR="004F3DCF" w:rsidRPr="004F3DCF" w:rsidRDefault="004F3DCF" w:rsidP="004F3DCF">
      <w:pPr>
        <w:numPr>
          <w:ilvl w:val="1"/>
          <w:numId w:val="187"/>
        </w:numPr>
      </w:pPr>
      <w:r w:rsidRPr="004F3DCF">
        <w:t xml:space="preserve">…b </w:t>
      </w:r>
    </w:p>
    <w:p w14:paraId="71C48BE5" w14:textId="77777777" w:rsidR="004F3DCF" w:rsidRPr="004F3DCF" w:rsidRDefault="004F3DCF" w:rsidP="004F3DCF">
      <w:pPr>
        <w:numPr>
          <w:ilvl w:val="1"/>
          <w:numId w:val="187"/>
        </w:numPr>
      </w:pPr>
      <w:r w:rsidRPr="004F3DCF">
        <w:t xml:space="preserve">T </w:t>
      </w:r>
    </w:p>
    <w:p w14:paraId="1C37CAA0" w14:textId="77777777" w:rsidR="004F3DCF" w:rsidRPr="004F3DCF" w:rsidRDefault="004F3DCF" w:rsidP="004F3DCF">
      <w:pPr>
        <w:numPr>
          <w:ilvl w:val="1"/>
          <w:numId w:val="187"/>
        </w:numPr>
      </w:pPr>
      <w:r w:rsidRPr="004F3DCF">
        <w:t xml:space="preserve">F (Final/Accepting) </w:t>
      </w:r>
    </w:p>
    <w:p w14:paraId="5E15ED39" w14:textId="77777777" w:rsidR="004F3DCF" w:rsidRPr="004F3DCF" w:rsidRDefault="004F3DCF" w:rsidP="004F3DCF">
      <w:r w:rsidRPr="004F3DCF">
        <w:pict w14:anchorId="026DD01E">
          <v:rect id="_x0000_i1121" style="width:0;height:1.5pt" o:hralign="center" o:hrstd="t" o:hr="t" fillcolor="#a0a0a0" stroked="f"/>
        </w:pict>
      </w:r>
    </w:p>
    <w:p w14:paraId="034F9564" w14:textId="3C8F2909" w:rsidR="004F3DCF" w:rsidRPr="004F3DCF" w:rsidRDefault="004F3DCF" w:rsidP="004F3DCF">
      <w:pPr>
        <w:rPr>
          <w:rFonts w:ascii="Segoe UI Emoji" w:hAnsi="Segoe UI Emoji" w:cs="Segoe UI Emoji"/>
          <w:b/>
          <w:bCs/>
        </w:rPr>
      </w:pPr>
      <w:r w:rsidRPr="004F3DCF">
        <w:rPr>
          <w:rFonts w:ascii="Segoe UI Emoji" w:hAnsi="Segoe UI Emoji" w:cs="Segoe UI Emoji"/>
          <w:b/>
          <w:bCs/>
        </w:rPr>
        <w:lastRenderedPageBreak/>
        <w:t xml:space="preserve">Transition List </w:t>
      </w:r>
    </w:p>
    <w:p w14:paraId="1F22DBF8" w14:textId="77777777" w:rsidR="004F3DCF" w:rsidRPr="004F3DCF" w:rsidRDefault="004F3DCF" w:rsidP="004F3DCF">
      <w:pPr>
        <w:numPr>
          <w:ilvl w:val="0"/>
          <w:numId w:val="190"/>
        </w:numPr>
        <w:rPr>
          <w:rFonts w:ascii="Segoe UI Emoji" w:hAnsi="Segoe UI Emoji" w:cs="Segoe UI Emoji"/>
          <w:b/>
          <w:bCs/>
        </w:rPr>
      </w:pPr>
      <w:proofErr w:type="spellStart"/>
      <w:r w:rsidRPr="004F3DCF">
        <w:rPr>
          <w:rFonts w:ascii="Segoe UI Emoji" w:hAnsi="Segoe UI Emoji" w:cs="Segoe UI Emoji"/>
          <w:b/>
          <w:bCs/>
        </w:rPr>
        <w:t>S</w:t>
      </w:r>
      <w:proofErr w:type="spellEnd"/>
      <w:r w:rsidRPr="004F3DCF">
        <w:rPr>
          <w:rFonts w:ascii="Segoe UI Emoji" w:hAnsi="Segoe UI Emoji" w:cs="Segoe UI Emoji"/>
          <w:b/>
          <w:bCs/>
        </w:rPr>
        <w:t xml:space="preserve"> -- a --&gt; …a</w:t>
      </w:r>
      <w:r w:rsidRPr="004F3DCF">
        <w:rPr>
          <w:rFonts w:ascii="Segoe UI Emoji" w:hAnsi="Segoe UI Emoji" w:cs="Segoe UI Emoji"/>
          <w:b/>
          <w:bCs/>
        </w:rPr>
        <w:br/>
      </w:r>
      <w:r w:rsidRPr="004F3DCF">
        <w:rPr>
          <w:rFonts w:ascii="Segoe UI Emoji" w:hAnsi="Segoe UI Emoji" w:cs="Segoe UI Emoji"/>
          <w:b/>
          <w:bCs/>
          <w:i/>
          <w:iCs/>
        </w:rPr>
        <w:t xml:space="preserve">(From start state S, reading a </w:t>
      </w:r>
      <w:proofErr w:type="gramStart"/>
      <w:r w:rsidRPr="004F3DCF">
        <w:rPr>
          <w:rFonts w:ascii="Segoe UI Emoji" w:hAnsi="Segoe UI Emoji" w:cs="Segoe UI Emoji"/>
          <w:b/>
          <w:bCs/>
          <w:i/>
          <w:iCs/>
        </w:rPr>
        <w:t>moves</w:t>
      </w:r>
      <w:proofErr w:type="gramEnd"/>
      <w:r w:rsidRPr="004F3DCF">
        <w:rPr>
          <w:rFonts w:ascii="Segoe UI Emoji" w:hAnsi="Segoe UI Emoji" w:cs="Segoe UI Emoji"/>
          <w:b/>
          <w:bCs/>
          <w:i/>
          <w:iCs/>
        </w:rPr>
        <w:t xml:space="preserve"> to state …a.)</w:t>
      </w:r>
    </w:p>
    <w:p w14:paraId="175D8D3E" w14:textId="77777777" w:rsidR="004F3DCF" w:rsidRPr="004F3DCF" w:rsidRDefault="004F3DCF" w:rsidP="004F3DCF">
      <w:pPr>
        <w:numPr>
          <w:ilvl w:val="0"/>
          <w:numId w:val="190"/>
        </w:numPr>
        <w:rPr>
          <w:rFonts w:ascii="Segoe UI Emoji" w:hAnsi="Segoe UI Emoji" w:cs="Segoe UI Emoji"/>
          <w:b/>
          <w:bCs/>
        </w:rPr>
      </w:pPr>
      <w:r w:rsidRPr="004F3DCF">
        <w:rPr>
          <w:rFonts w:ascii="Segoe UI Emoji" w:hAnsi="Segoe UI Emoji" w:cs="Segoe UI Emoji"/>
          <w:b/>
          <w:bCs/>
        </w:rPr>
        <w:t>S -- b --&gt; …b</w:t>
      </w:r>
      <w:r w:rsidRPr="004F3DCF">
        <w:rPr>
          <w:rFonts w:ascii="Segoe UI Emoji" w:hAnsi="Segoe UI Emoji" w:cs="Segoe UI Emoji"/>
          <w:b/>
          <w:bCs/>
        </w:rPr>
        <w:br/>
      </w:r>
      <w:r w:rsidRPr="004F3DCF">
        <w:rPr>
          <w:rFonts w:ascii="Segoe UI Emoji" w:hAnsi="Segoe UI Emoji" w:cs="Segoe UI Emoji"/>
          <w:b/>
          <w:bCs/>
          <w:i/>
          <w:iCs/>
        </w:rPr>
        <w:t>(From start state S, reading b moves to state …b.)</w:t>
      </w:r>
    </w:p>
    <w:p w14:paraId="7B004D53" w14:textId="77777777" w:rsidR="004F3DCF" w:rsidRPr="004F3DCF" w:rsidRDefault="004F3DCF" w:rsidP="004F3DCF">
      <w:pPr>
        <w:numPr>
          <w:ilvl w:val="0"/>
          <w:numId w:val="190"/>
        </w:numPr>
        <w:rPr>
          <w:rFonts w:ascii="Segoe UI Emoji" w:hAnsi="Segoe UI Emoji" w:cs="Segoe UI Emoji"/>
          <w:b/>
          <w:bCs/>
        </w:rPr>
      </w:pPr>
      <w:r w:rsidRPr="004F3DCF">
        <w:rPr>
          <w:rFonts w:ascii="Segoe UI Emoji" w:hAnsi="Segoe UI Emoji" w:cs="Segoe UI Emoji"/>
          <w:b/>
          <w:bCs/>
        </w:rPr>
        <w:t>S -- &lt;/&gt; --&gt; T</w:t>
      </w:r>
      <w:r w:rsidRPr="004F3DCF">
        <w:rPr>
          <w:rFonts w:ascii="Segoe UI Emoji" w:hAnsi="Segoe UI Emoji" w:cs="Segoe UI Emoji"/>
          <w:b/>
          <w:bCs/>
        </w:rPr>
        <w:br/>
      </w:r>
      <w:r w:rsidRPr="004F3DCF">
        <w:rPr>
          <w:rFonts w:ascii="Segoe UI Emoji" w:hAnsi="Segoe UI Emoji" w:cs="Segoe UI Emoji"/>
          <w:b/>
          <w:bCs/>
          <w:i/>
          <w:iCs/>
        </w:rPr>
        <w:t>(From start state S, reading &lt;/&gt; moves to state T.)</w:t>
      </w:r>
    </w:p>
    <w:p w14:paraId="55A36622" w14:textId="77777777" w:rsidR="004F3DCF" w:rsidRPr="004F3DCF" w:rsidRDefault="004F3DCF" w:rsidP="004F3DCF">
      <w:pPr>
        <w:numPr>
          <w:ilvl w:val="0"/>
          <w:numId w:val="190"/>
        </w:numPr>
        <w:rPr>
          <w:rFonts w:ascii="Segoe UI Emoji" w:hAnsi="Segoe UI Emoji" w:cs="Segoe UI Emoji"/>
          <w:b/>
          <w:bCs/>
        </w:rPr>
      </w:pPr>
      <w:r w:rsidRPr="004F3DCF">
        <w:rPr>
          <w:rFonts w:ascii="Segoe UI Emoji" w:hAnsi="Segoe UI Emoji" w:cs="Segoe UI Emoji"/>
          <w:b/>
          <w:bCs/>
        </w:rPr>
        <w:t>…a -- &lt;/&gt; --&gt; T</w:t>
      </w:r>
      <w:r w:rsidRPr="004F3DCF">
        <w:rPr>
          <w:rFonts w:ascii="Segoe UI Emoji" w:hAnsi="Segoe UI Emoji" w:cs="Segoe UI Emoji"/>
          <w:b/>
          <w:bCs/>
        </w:rPr>
        <w:br/>
      </w:r>
      <w:r w:rsidRPr="004F3DCF">
        <w:rPr>
          <w:rFonts w:ascii="Segoe UI Emoji" w:hAnsi="Segoe UI Emoji" w:cs="Segoe UI Emoji"/>
          <w:b/>
          <w:bCs/>
          <w:i/>
          <w:iCs/>
        </w:rPr>
        <w:t>(From state …a, reading &lt;/&gt; moves to state T.)</w:t>
      </w:r>
    </w:p>
    <w:p w14:paraId="7891FF4A" w14:textId="77777777" w:rsidR="004F3DCF" w:rsidRPr="004F3DCF" w:rsidRDefault="004F3DCF" w:rsidP="004F3DCF">
      <w:pPr>
        <w:numPr>
          <w:ilvl w:val="0"/>
          <w:numId w:val="190"/>
        </w:numPr>
        <w:rPr>
          <w:rFonts w:ascii="Segoe UI Emoji" w:hAnsi="Segoe UI Emoji" w:cs="Segoe UI Emoji"/>
          <w:b/>
          <w:bCs/>
        </w:rPr>
      </w:pPr>
      <w:r w:rsidRPr="004F3DCF">
        <w:rPr>
          <w:rFonts w:ascii="Segoe UI Emoji" w:hAnsi="Segoe UI Emoji" w:cs="Segoe UI Emoji"/>
          <w:b/>
          <w:bCs/>
        </w:rPr>
        <w:t>…b -- &lt;/&gt; --&gt; T</w:t>
      </w:r>
      <w:r w:rsidRPr="004F3DCF">
        <w:rPr>
          <w:rFonts w:ascii="Segoe UI Emoji" w:hAnsi="Segoe UI Emoji" w:cs="Segoe UI Emoji"/>
          <w:b/>
          <w:bCs/>
        </w:rPr>
        <w:br/>
      </w:r>
      <w:r w:rsidRPr="004F3DCF">
        <w:rPr>
          <w:rFonts w:ascii="Segoe UI Emoji" w:hAnsi="Segoe UI Emoji" w:cs="Segoe UI Emoji"/>
          <w:b/>
          <w:bCs/>
          <w:i/>
          <w:iCs/>
        </w:rPr>
        <w:t>(From state …b, reading &lt;/&gt; moves to state T.)</w:t>
      </w:r>
    </w:p>
    <w:p w14:paraId="13FBAB07" w14:textId="77777777" w:rsidR="004F3DCF" w:rsidRPr="004F3DCF" w:rsidRDefault="004F3DCF" w:rsidP="004F3DCF">
      <w:pPr>
        <w:numPr>
          <w:ilvl w:val="0"/>
          <w:numId w:val="190"/>
        </w:numPr>
        <w:rPr>
          <w:rFonts w:ascii="Segoe UI Emoji" w:hAnsi="Segoe UI Emoji" w:cs="Segoe UI Emoji"/>
          <w:b/>
          <w:bCs/>
        </w:rPr>
      </w:pPr>
      <w:r w:rsidRPr="004F3DCF">
        <w:rPr>
          <w:rFonts w:ascii="Segoe UI Emoji" w:hAnsi="Segoe UI Emoji" w:cs="Segoe UI Emoji"/>
          <w:b/>
          <w:bCs/>
        </w:rPr>
        <w:t xml:space="preserve">…a -- </w:t>
      </w:r>
      <w:proofErr w:type="spellStart"/>
      <w:r w:rsidRPr="004F3DCF">
        <w:rPr>
          <w:rFonts w:ascii="Segoe UI Emoji" w:hAnsi="Segoe UI Emoji" w:cs="Segoe UI Emoji"/>
          <w:b/>
          <w:bCs/>
        </w:rPr>
        <w:t>a</w:t>
      </w:r>
      <w:proofErr w:type="spellEnd"/>
      <w:r w:rsidRPr="004F3DCF">
        <w:rPr>
          <w:rFonts w:ascii="Segoe UI Emoji" w:hAnsi="Segoe UI Emoji" w:cs="Segoe UI Emoji"/>
          <w:b/>
          <w:bCs/>
        </w:rPr>
        <w:t xml:space="preserve"> --&gt; F</w:t>
      </w:r>
      <w:r w:rsidRPr="004F3DCF">
        <w:rPr>
          <w:rFonts w:ascii="Segoe UI Emoji" w:hAnsi="Segoe UI Emoji" w:cs="Segoe UI Emoji"/>
          <w:b/>
          <w:bCs/>
        </w:rPr>
        <w:br/>
      </w:r>
      <w:r w:rsidRPr="004F3DCF">
        <w:rPr>
          <w:rFonts w:ascii="Segoe UI Emoji" w:hAnsi="Segoe UI Emoji" w:cs="Segoe UI Emoji"/>
          <w:b/>
          <w:bCs/>
          <w:i/>
          <w:iCs/>
        </w:rPr>
        <w:t xml:space="preserve">(From state …a, reading another a </w:t>
      </w:r>
      <w:proofErr w:type="gramStart"/>
      <w:r w:rsidRPr="004F3DCF">
        <w:rPr>
          <w:rFonts w:ascii="Segoe UI Emoji" w:hAnsi="Segoe UI Emoji" w:cs="Segoe UI Emoji"/>
          <w:b/>
          <w:bCs/>
          <w:i/>
          <w:iCs/>
        </w:rPr>
        <w:t>moves</w:t>
      </w:r>
      <w:proofErr w:type="gramEnd"/>
      <w:r w:rsidRPr="004F3DCF">
        <w:rPr>
          <w:rFonts w:ascii="Segoe UI Emoji" w:hAnsi="Segoe UI Emoji" w:cs="Segoe UI Emoji"/>
          <w:b/>
          <w:bCs/>
          <w:i/>
          <w:iCs/>
        </w:rPr>
        <w:t xml:space="preserve"> to accepting state F.)</w:t>
      </w:r>
    </w:p>
    <w:p w14:paraId="38DCE9CF" w14:textId="77777777" w:rsidR="004F3DCF" w:rsidRPr="004F3DCF" w:rsidRDefault="004F3DCF" w:rsidP="004F3DCF">
      <w:pPr>
        <w:numPr>
          <w:ilvl w:val="0"/>
          <w:numId w:val="190"/>
        </w:numPr>
        <w:rPr>
          <w:rFonts w:ascii="Segoe UI Emoji" w:hAnsi="Segoe UI Emoji" w:cs="Segoe UI Emoji"/>
          <w:b/>
          <w:bCs/>
        </w:rPr>
      </w:pPr>
      <w:r w:rsidRPr="004F3DCF">
        <w:rPr>
          <w:rFonts w:ascii="Segoe UI Emoji" w:hAnsi="Segoe UI Emoji" w:cs="Segoe UI Emoji"/>
          <w:b/>
          <w:bCs/>
        </w:rPr>
        <w:t>…a -- b --&gt; …b</w:t>
      </w:r>
      <w:r w:rsidRPr="004F3DCF">
        <w:rPr>
          <w:rFonts w:ascii="Segoe UI Emoji" w:hAnsi="Segoe UI Emoji" w:cs="Segoe UI Emoji"/>
          <w:b/>
          <w:bCs/>
        </w:rPr>
        <w:br/>
      </w:r>
      <w:r w:rsidRPr="004F3DCF">
        <w:rPr>
          <w:rFonts w:ascii="Segoe UI Emoji" w:hAnsi="Segoe UI Emoji" w:cs="Segoe UI Emoji"/>
          <w:b/>
          <w:bCs/>
          <w:i/>
          <w:iCs/>
        </w:rPr>
        <w:t>(From state …a, reading b moves to state …b.)</w:t>
      </w:r>
    </w:p>
    <w:p w14:paraId="0E0281DE" w14:textId="77777777" w:rsidR="004F3DCF" w:rsidRPr="004F3DCF" w:rsidRDefault="004F3DCF" w:rsidP="004F3DCF">
      <w:pPr>
        <w:numPr>
          <w:ilvl w:val="0"/>
          <w:numId w:val="190"/>
        </w:numPr>
        <w:rPr>
          <w:rFonts w:ascii="Segoe UI Emoji" w:hAnsi="Segoe UI Emoji" w:cs="Segoe UI Emoji"/>
          <w:b/>
          <w:bCs/>
        </w:rPr>
      </w:pPr>
      <w:r w:rsidRPr="004F3DCF">
        <w:rPr>
          <w:rFonts w:ascii="Segoe UI Emoji" w:hAnsi="Segoe UI Emoji" w:cs="Segoe UI Emoji"/>
          <w:b/>
          <w:bCs/>
        </w:rPr>
        <w:t>…b -- a --&gt; …a</w:t>
      </w:r>
      <w:r w:rsidRPr="004F3DCF">
        <w:rPr>
          <w:rFonts w:ascii="Segoe UI Emoji" w:hAnsi="Segoe UI Emoji" w:cs="Segoe UI Emoji"/>
          <w:b/>
          <w:bCs/>
        </w:rPr>
        <w:br/>
      </w:r>
      <w:r w:rsidRPr="004F3DCF">
        <w:rPr>
          <w:rFonts w:ascii="Segoe UI Emoji" w:hAnsi="Segoe UI Emoji" w:cs="Segoe UI Emoji"/>
          <w:b/>
          <w:bCs/>
          <w:i/>
          <w:iCs/>
        </w:rPr>
        <w:t xml:space="preserve">(From state …b, reading a </w:t>
      </w:r>
      <w:proofErr w:type="gramStart"/>
      <w:r w:rsidRPr="004F3DCF">
        <w:rPr>
          <w:rFonts w:ascii="Segoe UI Emoji" w:hAnsi="Segoe UI Emoji" w:cs="Segoe UI Emoji"/>
          <w:b/>
          <w:bCs/>
          <w:i/>
          <w:iCs/>
        </w:rPr>
        <w:t>moves</w:t>
      </w:r>
      <w:proofErr w:type="gramEnd"/>
      <w:r w:rsidRPr="004F3DCF">
        <w:rPr>
          <w:rFonts w:ascii="Segoe UI Emoji" w:hAnsi="Segoe UI Emoji" w:cs="Segoe UI Emoji"/>
          <w:b/>
          <w:bCs/>
          <w:i/>
          <w:iCs/>
        </w:rPr>
        <w:t xml:space="preserve"> to state …a.)</w:t>
      </w:r>
    </w:p>
    <w:p w14:paraId="113CE90F" w14:textId="77777777" w:rsidR="004F3DCF" w:rsidRPr="004F3DCF" w:rsidRDefault="004F3DCF" w:rsidP="004F3DCF">
      <w:pPr>
        <w:numPr>
          <w:ilvl w:val="0"/>
          <w:numId w:val="190"/>
        </w:numPr>
        <w:rPr>
          <w:rFonts w:ascii="Segoe UI Emoji" w:hAnsi="Segoe UI Emoji" w:cs="Segoe UI Emoji"/>
          <w:b/>
          <w:bCs/>
        </w:rPr>
      </w:pPr>
      <w:r w:rsidRPr="004F3DCF">
        <w:rPr>
          <w:rFonts w:ascii="Segoe UI Emoji" w:hAnsi="Segoe UI Emoji" w:cs="Segoe UI Emoji"/>
          <w:b/>
          <w:bCs/>
        </w:rPr>
        <w:t xml:space="preserve">…b -- </w:t>
      </w:r>
      <w:proofErr w:type="spellStart"/>
      <w:r w:rsidRPr="004F3DCF">
        <w:rPr>
          <w:rFonts w:ascii="Segoe UI Emoji" w:hAnsi="Segoe UI Emoji" w:cs="Segoe UI Emoji"/>
          <w:b/>
          <w:bCs/>
        </w:rPr>
        <w:t>b</w:t>
      </w:r>
      <w:proofErr w:type="spellEnd"/>
      <w:r w:rsidRPr="004F3DCF">
        <w:rPr>
          <w:rFonts w:ascii="Segoe UI Emoji" w:hAnsi="Segoe UI Emoji" w:cs="Segoe UI Emoji"/>
          <w:b/>
          <w:bCs/>
        </w:rPr>
        <w:t xml:space="preserve"> --&gt; F</w:t>
      </w:r>
      <w:r w:rsidRPr="004F3DCF">
        <w:rPr>
          <w:rFonts w:ascii="Segoe UI Emoji" w:hAnsi="Segoe UI Emoji" w:cs="Segoe UI Emoji"/>
          <w:b/>
          <w:bCs/>
        </w:rPr>
        <w:br/>
      </w:r>
      <w:r w:rsidRPr="004F3DCF">
        <w:rPr>
          <w:rFonts w:ascii="Segoe UI Emoji" w:hAnsi="Segoe UI Emoji" w:cs="Segoe UI Emoji"/>
          <w:b/>
          <w:bCs/>
          <w:i/>
          <w:iCs/>
        </w:rPr>
        <w:t>(From state …b, reading another b moves to accepting state F.)</w:t>
      </w:r>
    </w:p>
    <w:p w14:paraId="348228BD" w14:textId="77777777" w:rsidR="004F3DCF" w:rsidRPr="004F3DCF" w:rsidRDefault="004F3DCF" w:rsidP="004F3DCF">
      <w:r w:rsidRPr="004F3DCF">
        <w:pict w14:anchorId="49D5D0FC">
          <v:rect id="_x0000_i1131" style="width:0;height:1.5pt" o:hralign="center" o:hrstd="t" o:hr="t" fillcolor="#a0a0a0" stroked="f"/>
        </w:pict>
      </w:r>
    </w:p>
    <w:p w14:paraId="2E3792E7" w14:textId="77777777" w:rsidR="00FD5AA0" w:rsidRPr="00FD5AA0" w:rsidRDefault="00FD5AA0" w:rsidP="00FD5AA0">
      <w:pPr>
        <w:rPr>
          <w:b/>
          <w:bCs/>
        </w:rPr>
      </w:pPr>
      <w:r w:rsidRPr="00FD5AA0">
        <w:rPr>
          <w:b/>
          <w:bCs/>
        </w:rPr>
        <w:t>Transition Behavior</w:t>
      </w:r>
    </w:p>
    <w:p w14:paraId="4230A72C" w14:textId="77777777" w:rsidR="00FD5AA0" w:rsidRPr="00FD5AA0" w:rsidRDefault="00FD5AA0" w:rsidP="00FD5AA0">
      <w:pPr>
        <w:rPr>
          <w:b/>
          <w:bCs/>
        </w:rPr>
      </w:pPr>
      <w:r w:rsidRPr="00FD5AA0">
        <w:rPr>
          <w:b/>
          <w:bCs/>
        </w:rPr>
        <w:t>1. Initial Input Handling from Start State S</w:t>
      </w:r>
    </w:p>
    <w:p w14:paraId="5F8A0C56" w14:textId="77777777" w:rsidR="00FD5AA0" w:rsidRPr="00FD5AA0" w:rsidRDefault="00FD5AA0" w:rsidP="00FD5AA0">
      <w:pPr>
        <w:numPr>
          <w:ilvl w:val="0"/>
          <w:numId w:val="191"/>
        </w:numPr>
      </w:pPr>
      <w:proofErr w:type="spellStart"/>
      <w:r w:rsidRPr="00FD5AA0">
        <w:t>S</w:t>
      </w:r>
      <w:proofErr w:type="spellEnd"/>
      <w:r w:rsidRPr="00FD5AA0">
        <w:t xml:space="preserve"> --a--&gt; …a → begins tracking </w:t>
      </w:r>
      <w:proofErr w:type="gramStart"/>
      <w:r w:rsidRPr="00FD5AA0">
        <w:t>an a</w:t>
      </w:r>
      <w:proofErr w:type="gramEnd"/>
      <w:r w:rsidRPr="00FD5AA0">
        <w:t xml:space="preserve"> input.</w:t>
      </w:r>
    </w:p>
    <w:p w14:paraId="4E0838C6" w14:textId="77777777" w:rsidR="00FD5AA0" w:rsidRPr="00FD5AA0" w:rsidRDefault="00FD5AA0" w:rsidP="00FD5AA0">
      <w:pPr>
        <w:numPr>
          <w:ilvl w:val="0"/>
          <w:numId w:val="191"/>
        </w:numPr>
      </w:pPr>
      <w:r w:rsidRPr="00FD5AA0">
        <w:t>S --b--&gt; …b → begins tracking a b input.</w:t>
      </w:r>
    </w:p>
    <w:p w14:paraId="2C76F599" w14:textId="77777777" w:rsidR="00FD5AA0" w:rsidRPr="00FD5AA0" w:rsidRDefault="00FD5AA0" w:rsidP="00FD5AA0">
      <w:pPr>
        <w:numPr>
          <w:ilvl w:val="0"/>
          <w:numId w:val="191"/>
        </w:numPr>
      </w:pPr>
      <w:r w:rsidRPr="00FD5AA0">
        <w:t>S --&lt;/&gt;--&gt; T → any non-a/b input immediately leads to trap.</w:t>
      </w:r>
    </w:p>
    <w:p w14:paraId="6AB8B71C" w14:textId="77777777" w:rsidR="00FD5AA0" w:rsidRPr="00FD5AA0" w:rsidRDefault="00FD5AA0" w:rsidP="00FD5AA0">
      <w:pPr>
        <w:rPr>
          <w:b/>
          <w:bCs/>
        </w:rPr>
      </w:pPr>
      <w:r w:rsidRPr="00FD5AA0">
        <w:rPr>
          <w:b/>
          <w:bCs/>
        </w:rPr>
        <w:t>2. Intermediate States …</w:t>
      </w:r>
      <w:proofErr w:type="gramStart"/>
      <w:r w:rsidRPr="00FD5AA0">
        <w:rPr>
          <w:b/>
          <w:bCs/>
        </w:rPr>
        <w:t>a and</w:t>
      </w:r>
      <w:proofErr w:type="gramEnd"/>
      <w:r w:rsidRPr="00FD5AA0">
        <w:rPr>
          <w:b/>
          <w:bCs/>
        </w:rPr>
        <w:t xml:space="preserve"> …b</w:t>
      </w:r>
    </w:p>
    <w:p w14:paraId="2FEC18EE" w14:textId="77777777" w:rsidR="00FD5AA0" w:rsidRPr="00FD5AA0" w:rsidRDefault="00FD5AA0" w:rsidP="00FD5AA0">
      <w:pPr>
        <w:numPr>
          <w:ilvl w:val="0"/>
          <w:numId w:val="192"/>
        </w:numPr>
      </w:pPr>
      <w:r w:rsidRPr="00FD5AA0">
        <w:t>From …a:</w:t>
      </w:r>
    </w:p>
    <w:p w14:paraId="0F8526E0" w14:textId="77777777" w:rsidR="00FD5AA0" w:rsidRPr="00FD5AA0" w:rsidRDefault="00FD5AA0" w:rsidP="00FD5AA0">
      <w:pPr>
        <w:numPr>
          <w:ilvl w:val="1"/>
          <w:numId w:val="192"/>
        </w:numPr>
      </w:pPr>
      <w:r w:rsidRPr="00FD5AA0">
        <w:t>…a --</w:t>
      </w:r>
      <w:proofErr w:type="spellStart"/>
      <w:r w:rsidRPr="00FD5AA0">
        <w:t>a</w:t>
      </w:r>
      <w:proofErr w:type="spellEnd"/>
      <w:r w:rsidRPr="00FD5AA0">
        <w:t>--&gt; F → two consecutive as lead to acceptance.</w:t>
      </w:r>
    </w:p>
    <w:p w14:paraId="02310CA3" w14:textId="77777777" w:rsidR="00FD5AA0" w:rsidRPr="00FD5AA0" w:rsidRDefault="00FD5AA0" w:rsidP="00FD5AA0">
      <w:pPr>
        <w:numPr>
          <w:ilvl w:val="1"/>
          <w:numId w:val="192"/>
        </w:numPr>
      </w:pPr>
      <w:r w:rsidRPr="00FD5AA0">
        <w:lastRenderedPageBreak/>
        <w:t>…a --b--&gt; …b → switches to tracking b.</w:t>
      </w:r>
    </w:p>
    <w:p w14:paraId="2EBE719A" w14:textId="77777777" w:rsidR="00FD5AA0" w:rsidRPr="00FD5AA0" w:rsidRDefault="00FD5AA0" w:rsidP="00FD5AA0">
      <w:pPr>
        <w:numPr>
          <w:ilvl w:val="1"/>
          <w:numId w:val="192"/>
        </w:numPr>
      </w:pPr>
      <w:r w:rsidRPr="00FD5AA0">
        <w:t>…a --&lt;/&gt;--&gt; T → invalid input leads to trap.</w:t>
      </w:r>
    </w:p>
    <w:p w14:paraId="5B18F71D" w14:textId="77777777" w:rsidR="00FD5AA0" w:rsidRPr="00FD5AA0" w:rsidRDefault="00FD5AA0" w:rsidP="00FD5AA0">
      <w:pPr>
        <w:numPr>
          <w:ilvl w:val="0"/>
          <w:numId w:val="192"/>
        </w:numPr>
      </w:pPr>
      <w:r w:rsidRPr="00FD5AA0">
        <w:t>From …b:</w:t>
      </w:r>
    </w:p>
    <w:p w14:paraId="67CD0007" w14:textId="77777777" w:rsidR="00FD5AA0" w:rsidRPr="00FD5AA0" w:rsidRDefault="00FD5AA0" w:rsidP="00FD5AA0">
      <w:pPr>
        <w:numPr>
          <w:ilvl w:val="1"/>
          <w:numId w:val="192"/>
        </w:numPr>
      </w:pPr>
      <w:r w:rsidRPr="00FD5AA0">
        <w:t>…b --</w:t>
      </w:r>
      <w:proofErr w:type="spellStart"/>
      <w:r w:rsidRPr="00FD5AA0">
        <w:t>b</w:t>
      </w:r>
      <w:proofErr w:type="spellEnd"/>
      <w:r w:rsidRPr="00FD5AA0">
        <w:t>--&gt; F → two consecutive bs lead to acceptance.</w:t>
      </w:r>
    </w:p>
    <w:p w14:paraId="3E870D58" w14:textId="77777777" w:rsidR="00FD5AA0" w:rsidRPr="00FD5AA0" w:rsidRDefault="00FD5AA0" w:rsidP="00FD5AA0">
      <w:pPr>
        <w:numPr>
          <w:ilvl w:val="1"/>
          <w:numId w:val="192"/>
        </w:numPr>
      </w:pPr>
      <w:r w:rsidRPr="00FD5AA0">
        <w:t>…b --a--&gt; …a → switches to tracking a.</w:t>
      </w:r>
    </w:p>
    <w:p w14:paraId="5E17CC06" w14:textId="77777777" w:rsidR="00FD5AA0" w:rsidRPr="00FD5AA0" w:rsidRDefault="00FD5AA0" w:rsidP="00FD5AA0">
      <w:pPr>
        <w:numPr>
          <w:ilvl w:val="1"/>
          <w:numId w:val="192"/>
        </w:numPr>
      </w:pPr>
      <w:r w:rsidRPr="00FD5AA0">
        <w:t>…b --&lt;/&gt;--&gt; T → invalid input leads to trap.</w:t>
      </w:r>
    </w:p>
    <w:p w14:paraId="51FAE0F7" w14:textId="77777777" w:rsidR="00FD5AA0" w:rsidRPr="00FD5AA0" w:rsidRDefault="00FD5AA0" w:rsidP="00FD5AA0">
      <w:pPr>
        <w:rPr>
          <w:b/>
          <w:bCs/>
        </w:rPr>
      </w:pPr>
      <w:r w:rsidRPr="00FD5AA0">
        <w:rPr>
          <w:b/>
          <w:bCs/>
        </w:rPr>
        <w:t>3. Trap State T</w:t>
      </w:r>
    </w:p>
    <w:p w14:paraId="209534F4" w14:textId="77777777" w:rsidR="00FD5AA0" w:rsidRPr="00FD5AA0" w:rsidRDefault="00FD5AA0" w:rsidP="00FD5AA0">
      <w:r w:rsidRPr="00FD5AA0">
        <w:t xml:space="preserve">Once entered, no transitions are defined—it's </w:t>
      </w:r>
      <w:proofErr w:type="gramStart"/>
      <w:r w:rsidRPr="00FD5AA0">
        <w:t>a dead-end</w:t>
      </w:r>
      <w:proofErr w:type="gramEnd"/>
      <w:r w:rsidRPr="00FD5AA0">
        <w:t>.</w:t>
      </w:r>
    </w:p>
    <w:p w14:paraId="33A0A0ED" w14:textId="40E0FA15" w:rsidR="004F3DCF" w:rsidRDefault="004F3DCF" w:rsidP="004F3DCF"/>
    <w:p w14:paraId="4F4640E3" w14:textId="3289AD0A" w:rsidR="00FD5AA0" w:rsidRDefault="00806BAC" w:rsidP="004F3DCF">
      <w:r w:rsidRPr="00806BAC">
        <w:rPr>
          <w:highlight w:val="green"/>
        </w:rPr>
        <w:t>State Colors</w:t>
      </w:r>
    </w:p>
    <w:p w14:paraId="536375A2" w14:textId="4294A687" w:rsidR="00806BAC" w:rsidRPr="00806BAC" w:rsidRDefault="00806BAC" w:rsidP="00806BAC">
      <w:proofErr w:type="gramStart"/>
      <w:r w:rsidRPr="00806BAC">
        <w:rPr>
          <w:b/>
          <w:bCs/>
        </w:rPr>
        <w:t xml:space="preserve">S </w:t>
      </w:r>
      <w:r w:rsidRPr="00806BAC">
        <w:t>:</w:t>
      </w:r>
      <w:proofErr w:type="gramEnd"/>
    </w:p>
    <w:p w14:paraId="29A4AFC7" w14:textId="77777777" w:rsidR="00806BAC" w:rsidRPr="00806BAC" w:rsidRDefault="00806BAC" w:rsidP="00806BAC">
      <w:pPr>
        <w:numPr>
          <w:ilvl w:val="0"/>
          <w:numId w:val="193"/>
        </w:numPr>
      </w:pPr>
      <w:r w:rsidRPr="00806BAC">
        <w:rPr>
          <w:b/>
          <w:bCs/>
        </w:rPr>
        <w:t>Color</w:t>
      </w:r>
      <w:r w:rsidRPr="00806BAC">
        <w:t>: Light blue</w:t>
      </w:r>
    </w:p>
    <w:p w14:paraId="2DF83CA9" w14:textId="77777777" w:rsidR="00806BAC" w:rsidRDefault="00806BAC" w:rsidP="00806BAC">
      <w:pPr>
        <w:numPr>
          <w:ilvl w:val="0"/>
          <w:numId w:val="193"/>
        </w:numPr>
      </w:pPr>
      <w:r w:rsidRPr="00806BAC">
        <w:rPr>
          <w:b/>
          <w:bCs/>
        </w:rPr>
        <w:t>Meaning</w:t>
      </w:r>
      <w:r w:rsidRPr="00806BAC">
        <w:t>: This is the initial state (indicated by the incoming arrow from the left).</w:t>
      </w:r>
    </w:p>
    <w:p w14:paraId="784EBD51" w14:textId="413FF6C8" w:rsidR="00682E45" w:rsidRPr="00806BAC" w:rsidRDefault="00682E45" w:rsidP="00806BAC">
      <w:pPr>
        <w:numPr>
          <w:ilvl w:val="0"/>
          <w:numId w:val="193"/>
        </w:numPr>
      </w:pPr>
      <w:r w:rsidRPr="00682E45">
        <w:rPr>
          <w:b/>
          <w:bCs/>
        </w:rPr>
        <w:t>Border Style</w:t>
      </w:r>
      <w:r w:rsidRPr="00682E45">
        <w:t xml:space="preserve">: </w:t>
      </w:r>
      <w:r w:rsidRPr="00682E45">
        <w:rPr>
          <w:b/>
          <w:bCs/>
        </w:rPr>
        <w:t>Solid single border</w:t>
      </w:r>
    </w:p>
    <w:p w14:paraId="2A8CC07A" w14:textId="77777777" w:rsidR="00806BAC" w:rsidRDefault="00806BAC" w:rsidP="004F3DCF"/>
    <w:p w14:paraId="27F2FC6F" w14:textId="595901FF" w:rsidR="00806BAC" w:rsidRPr="00806BAC" w:rsidRDefault="00806BAC" w:rsidP="00806BAC">
      <w:proofErr w:type="gramStart"/>
      <w:r w:rsidRPr="00806BAC">
        <w:rPr>
          <w:b/>
          <w:bCs/>
        </w:rPr>
        <w:t xml:space="preserve">T </w:t>
      </w:r>
      <w:r w:rsidRPr="00806BAC">
        <w:t>:</w:t>
      </w:r>
      <w:proofErr w:type="gramEnd"/>
    </w:p>
    <w:p w14:paraId="2FCAF73B" w14:textId="77777777" w:rsidR="00806BAC" w:rsidRPr="00806BAC" w:rsidRDefault="00806BAC" w:rsidP="00806BAC">
      <w:pPr>
        <w:numPr>
          <w:ilvl w:val="0"/>
          <w:numId w:val="194"/>
        </w:numPr>
      </w:pPr>
      <w:r w:rsidRPr="00806BAC">
        <w:rPr>
          <w:b/>
          <w:bCs/>
        </w:rPr>
        <w:t>Color</w:t>
      </w:r>
      <w:r w:rsidRPr="00806BAC">
        <w:t>: Light green</w:t>
      </w:r>
    </w:p>
    <w:p w14:paraId="187B6229" w14:textId="3E5270A4" w:rsidR="00806BAC" w:rsidRDefault="00806BAC" w:rsidP="00806BAC">
      <w:pPr>
        <w:numPr>
          <w:ilvl w:val="0"/>
          <w:numId w:val="194"/>
        </w:numPr>
      </w:pPr>
      <w:r w:rsidRPr="00806BAC">
        <w:t xml:space="preserve"> It has a </w:t>
      </w:r>
      <w:r w:rsidRPr="00806BAC">
        <w:rPr>
          <w:b/>
          <w:bCs/>
        </w:rPr>
        <w:t>dashed border</w:t>
      </w:r>
      <w:r>
        <w:t>.</w:t>
      </w:r>
    </w:p>
    <w:p w14:paraId="613F0430" w14:textId="77777777" w:rsidR="00806BAC" w:rsidRDefault="00806BAC" w:rsidP="00806BAC">
      <w:pPr>
        <w:ind w:left="720"/>
      </w:pPr>
    </w:p>
    <w:p w14:paraId="5F3D9C5B" w14:textId="6C1955DA" w:rsidR="00806BAC" w:rsidRPr="00806BAC" w:rsidRDefault="00806BAC" w:rsidP="00806BAC">
      <w:pPr>
        <w:ind w:left="720"/>
      </w:pPr>
      <w:r w:rsidRPr="00806BAC">
        <w:t xml:space="preserve">  </w:t>
      </w:r>
      <w:r w:rsidRPr="00806BAC">
        <w:rPr>
          <w:b/>
          <w:bCs/>
        </w:rPr>
        <w:t>...</w:t>
      </w:r>
      <w:proofErr w:type="gramStart"/>
      <w:r w:rsidRPr="00806BAC">
        <w:rPr>
          <w:b/>
          <w:bCs/>
        </w:rPr>
        <w:t xml:space="preserve">a </w:t>
      </w:r>
      <w:r w:rsidRPr="00806BAC">
        <w:t>:</w:t>
      </w:r>
      <w:proofErr w:type="gramEnd"/>
    </w:p>
    <w:p w14:paraId="59A44A04" w14:textId="18053A28" w:rsidR="00806BAC" w:rsidRDefault="00806BAC" w:rsidP="00806BAC">
      <w:pPr>
        <w:numPr>
          <w:ilvl w:val="0"/>
          <w:numId w:val="195"/>
        </w:numPr>
      </w:pPr>
      <w:r w:rsidRPr="00806BAC">
        <w:rPr>
          <w:b/>
          <w:bCs/>
        </w:rPr>
        <w:t>Color</w:t>
      </w:r>
      <w:r w:rsidRPr="00806BAC">
        <w:t>: Light yellow</w:t>
      </w:r>
      <w:r w:rsidR="00682E45">
        <w:t>.</w:t>
      </w:r>
    </w:p>
    <w:p w14:paraId="3707BD31" w14:textId="6D9C7E65" w:rsidR="00682E45" w:rsidRPr="00806BAC" w:rsidRDefault="00682E45" w:rsidP="00806BAC">
      <w:pPr>
        <w:numPr>
          <w:ilvl w:val="0"/>
          <w:numId w:val="195"/>
        </w:numPr>
      </w:pPr>
      <w:r w:rsidRPr="00682E45">
        <w:rPr>
          <w:b/>
          <w:bCs/>
        </w:rPr>
        <w:t>Border Style</w:t>
      </w:r>
      <w:r w:rsidRPr="00682E45">
        <w:t xml:space="preserve">: </w:t>
      </w:r>
      <w:r w:rsidRPr="00682E45">
        <w:rPr>
          <w:b/>
          <w:bCs/>
        </w:rPr>
        <w:t>Solid single border</w:t>
      </w:r>
    </w:p>
    <w:p w14:paraId="6843D825" w14:textId="77777777" w:rsidR="00806BAC" w:rsidRDefault="00806BAC" w:rsidP="00806BAC">
      <w:pPr>
        <w:ind w:left="720"/>
        <w:rPr>
          <w:b/>
          <w:bCs/>
        </w:rPr>
      </w:pPr>
    </w:p>
    <w:p w14:paraId="51174B22" w14:textId="64B9BCF2" w:rsidR="00806BAC" w:rsidRPr="00806BAC" w:rsidRDefault="00806BAC" w:rsidP="00806BAC">
      <w:pPr>
        <w:ind w:left="720"/>
      </w:pPr>
      <w:r w:rsidRPr="00806BAC">
        <w:t xml:space="preserve">  </w:t>
      </w:r>
      <w:r w:rsidRPr="00806BAC">
        <w:rPr>
          <w:b/>
          <w:bCs/>
        </w:rPr>
        <w:t>...</w:t>
      </w:r>
      <w:proofErr w:type="gramStart"/>
      <w:r w:rsidRPr="00806BAC">
        <w:rPr>
          <w:b/>
          <w:bCs/>
        </w:rPr>
        <w:t>b</w:t>
      </w:r>
      <w:r>
        <w:rPr>
          <w:b/>
          <w:bCs/>
        </w:rPr>
        <w:t xml:space="preserve"> </w:t>
      </w:r>
      <w:r w:rsidRPr="00806BAC">
        <w:t>:</w:t>
      </w:r>
      <w:proofErr w:type="gramEnd"/>
    </w:p>
    <w:p w14:paraId="05AA31B8" w14:textId="4F7ED089" w:rsidR="00806BAC" w:rsidRDefault="00806BAC" w:rsidP="00806BAC">
      <w:pPr>
        <w:numPr>
          <w:ilvl w:val="0"/>
          <w:numId w:val="196"/>
        </w:numPr>
      </w:pPr>
      <w:r w:rsidRPr="00806BAC">
        <w:rPr>
          <w:b/>
          <w:bCs/>
        </w:rPr>
        <w:t>Color</w:t>
      </w:r>
      <w:r w:rsidRPr="00806BAC">
        <w:t>: Light yellow</w:t>
      </w:r>
      <w:r w:rsidR="00682E45">
        <w:t>.</w:t>
      </w:r>
    </w:p>
    <w:p w14:paraId="26F68663" w14:textId="542B4344" w:rsidR="00682E45" w:rsidRPr="00806BAC" w:rsidRDefault="00682E45" w:rsidP="00806BAC">
      <w:pPr>
        <w:numPr>
          <w:ilvl w:val="0"/>
          <w:numId w:val="196"/>
        </w:numPr>
      </w:pPr>
      <w:r w:rsidRPr="00682E45">
        <w:rPr>
          <w:b/>
          <w:bCs/>
        </w:rPr>
        <w:t>Border Style</w:t>
      </w:r>
      <w:r w:rsidRPr="00682E45">
        <w:t xml:space="preserve">: </w:t>
      </w:r>
      <w:r w:rsidRPr="00682E45">
        <w:rPr>
          <w:b/>
          <w:bCs/>
        </w:rPr>
        <w:t>Solid single border</w:t>
      </w:r>
    </w:p>
    <w:p w14:paraId="6D421591" w14:textId="44926A0E" w:rsidR="00806BAC" w:rsidRPr="00806BAC" w:rsidRDefault="00806BAC" w:rsidP="00806BAC">
      <w:pPr>
        <w:ind w:left="720"/>
      </w:pPr>
    </w:p>
    <w:p w14:paraId="1B423E95" w14:textId="52EC552E" w:rsidR="00806BAC" w:rsidRPr="00806BAC" w:rsidRDefault="00806BAC" w:rsidP="00806BAC">
      <w:pPr>
        <w:ind w:left="720"/>
      </w:pPr>
      <w:r w:rsidRPr="00806BAC">
        <w:rPr>
          <w:b/>
          <w:bCs/>
        </w:rPr>
        <w:t>F (Final/Trap State)</w:t>
      </w:r>
      <w:r w:rsidRPr="00806BAC">
        <w:t>:</w:t>
      </w:r>
    </w:p>
    <w:p w14:paraId="5767AAFA" w14:textId="77777777" w:rsidR="00806BAC" w:rsidRPr="00806BAC" w:rsidRDefault="00806BAC" w:rsidP="00806BAC">
      <w:pPr>
        <w:numPr>
          <w:ilvl w:val="0"/>
          <w:numId w:val="197"/>
        </w:numPr>
      </w:pPr>
      <w:r w:rsidRPr="00806BAC">
        <w:rPr>
          <w:b/>
          <w:bCs/>
        </w:rPr>
        <w:t>Color</w:t>
      </w:r>
      <w:r w:rsidRPr="00806BAC">
        <w:t>: Light red/pink</w:t>
      </w:r>
    </w:p>
    <w:p w14:paraId="3F171249" w14:textId="4F8CA9BD" w:rsidR="00806BAC" w:rsidRPr="00806BAC" w:rsidRDefault="00806BAC" w:rsidP="00806BAC">
      <w:pPr>
        <w:numPr>
          <w:ilvl w:val="0"/>
          <w:numId w:val="197"/>
        </w:numPr>
      </w:pPr>
      <w:r w:rsidRPr="00806BAC">
        <w:rPr>
          <w:b/>
          <w:bCs/>
        </w:rPr>
        <w:t>Meaning</w:t>
      </w:r>
      <w:r w:rsidRPr="00806BAC">
        <w:t xml:space="preserve">: Possibly a dead state or a special non-accepting state. It has a </w:t>
      </w:r>
      <w:r w:rsidRPr="00806BAC">
        <w:rPr>
          <w:b/>
          <w:bCs/>
        </w:rPr>
        <w:t>dashed border</w:t>
      </w:r>
      <w:r w:rsidRPr="00806BAC">
        <w:t>.</w:t>
      </w:r>
    </w:p>
    <w:p w14:paraId="77502490" w14:textId="77777777" w:rsidR="00CA49C0" w:rsidRDefault="00CA49C0" w:rsidP="00806BAC">
      <w:pPr>
        <w:ind w:left="720"/>
      </w:pPr>
      <w:r w:rsidRPr="00CA49C0">
        <w:t xml:space="preserve">Alphabet: </w:t>
      </w:r>
      <w:proofErr w:type="gramStart"/>
      <w:r w:rsidRPr="00CA49C0">
        <w:t>{ a</w:t>
      </w:r>
      <w:proofErr w:type="gramEnd"/>
      <w:r w:rsidRPr="00CA49C0">
        <w:t xml:space="preserve">, b, &lt;/&gt; } </w:t>
      </w:r>
    </w:p>
    <w:p w14:paraId="4E17370A" w14:textId="77777777" w:rsidR="00CA49C0" w:rsidRDefault="00CA49C0" w:rsidP="00806BAC">
      <w:pPr>
        <w:ind w:left="720"/>
      </w:pPr>
      <w:r w:rsidRPr="00CA49C0">
        <w:t xml:space="preserve">States: </w:t>
      </w:r>
      <w:proofErr w:type="gramStart"/>
      <w:r w:rsidRPr="00CA49C0">
        <w:t>{ S</w:t>
      </w:r>
      <w:proofErr w:type="gramEnd"/>
      <w:r w:rsidRPr="00CA49C0">
        <w:t xml:space="preserve">, ...a, ...b, T, F } </w:t>
      </w:r>
    </w:p>
    <w:p w14:paraId="4A77B58C" w14:textId="5897AEBC" w:rsidR="00806BAC" w:rsidRDefault="00CA49C0" w:rsidP="00806BAC">
      <w:pPr>
        <w:ind w:left="720"/>
      </w:pPr>
      <w:r w:rsidRPr="00CA49C0">
        <w:t>Start State: S</w:t>
      </w:r>
    </w:p>
    <w:p w14:paraId="3037FB6C" w14:textId="3042A6BE" w:rsidR="00CA49C0" w:rsidRDefault="00CA49C0" w:rsidP="00806BAC">
      <w:pPr>
        <w:ind w:left="720"/>
      </w:pPr>
      <w:r w:rsidRPr="00CA49C0">
        <w:t>Accepting State(s): F</w:t>
      </w:r>
    </w:p>
    <w:p w14:paraId="432168C1" w14:textId="77777777" w:rsidR="00CA49C0" w:rsidRDefault="00CA49C0" w:rsidP="00806BAC">
      <w:pPr>
        <w:ind w:left="720"/>
      </w:pPr>
    </w:p>
    <w:p w14:paraId="21B3116E" w14:textId="605CFD77" w:rsidR="00CA49C0" w:rsidRDefault="00CA49C0" w:rsidP="00806BAC">
      <w:pPr>
        <w:ind w:left="720"/>
        <w:rPr>
          <w:b/>
          <w:bCs/>
          <w:u w:val="single"/>
        </w:rPr>
      </w:pPr>
      <w:r w:rsidRPr="00CA49C0">
        <w:rPr>
          <w:b/>
          <w:bCs/>
          <w:u w:val="single"/>
        </w:rPr>
        <w:t>Transition Table</w:t>
      </w:r>
    </w:p>
    <w:p w14:paraId="4F1DD862" w14:textId="77777777" w:rsidR="0023273D" w:rsidRPr="0003244D" w:rsidRDefault="0023273D" w:rsidP="0023273D">
      <w:pPr>
        <w:spacing w:after="160" w:line="259" w:lineRule="auto"/>
        <w:rPr>
          <w:sz w:val="24"/>
          <w:szCs w:val="24"/>
        </w:rPr>
      </w:pPr>
    </w:p>
    <w:p w14:paraId="470319F1" w14:textId="77777777" w:rsidR="0023273D" w:rsidRPr="0003244D" w:rsidRDefault="0023273D" w:rsidP="0023273D">
      <w:pPr>
        <w:spacing w:after="160" w:line="259" w:lineRule="auto"/>
        <w:rPr>
          <w:sz w:val="24"/>
          <w:szCs w:val="24"/>
        </w:rPr>
      </w:pPr>
      <w:r w:rsidRPr="0003244D">
        <w:rPr>
          <w:sz w:val="24"/>
          <w:szCs w:val="24"/>
        </w:rPr>
        <w:t xml:space="preserve">| </w:t>
      </w:r>
      <w:proofErr w:type="gramStart"/>
      <w:r w:rsidRPr="0003244D">
        <w:rPr>
          <w:sz w:val="24"/>
          <w:szCs w:val="24"/>
        </w:rPr>
        <w:t>State  |</w:t>
      </w:r>
      <w:proofErr w:type="gramEnd"/>
      <w:r w:rsidRPr="0003244D">
        <w:rPr>
          <w:sz w:val="24"/>
          <w:szCs w:val="24"/>
        </w:rPr>
        <w:t xml:space="preserve">   a   |   b   |  &lt;/&gt;  |</w:t>
      </w:r>
    </w:p>
    <w:p w14:paraId="5D07136E" w14:textId="77777777" w:rsidR="0023273D" w:rsidRPr="0003244D" w:rsidRDefault="0023273D" w:rsidP="0023273D">
      <w:pPr>
        <w:spacing w:after="160" w:line="259" w:lineRule="auto"/>
        <w:rPr>
          <w:sz w:val="24"/>
          <w:szCs w:val="24"/>
        </w:rPr>
      </w:pPr>
      <w:r w:rsidRPr="0003244D">
        <w:rPr>
          <w:sz w:val="24"/>
          <w:szCs w:val="24"/>
        </w:rPr>
        <w:t>|--------|-------|-------|-------|</w:t>
      </w:r>
    </w:p>
    <w:p w14:paraId="73815DD7" w14:textId="3EB42DFA" w:rsidR="0023273D" w:rsidRPr="0003244D" w:rsidRDefault="0023273D" w:rsidP="0023273D">
      <w:pPr>
        <w:spacing w:after="160" w:line="259" w:lineRule="auto"/>
        <w:rPr>
          <w:sz w:val="24"/>
          <w:szCs w:val="24"/>
        </w:rPr>
      </w:pPr>
      <w:r w:rsidRPr="0003244D">
        <w:rPr>
          <w:sz w:val="24"/>
          <w:szCs w:val="24"/>
        </w:rPr>
        <w:t xml:space="preserve">| S    </w:t>
      </w:r>
      <w:r>
        <w:rPr>
          <w:sz w:val="24"/>
          <w:szCs w:val="24"/>
        </w:rPr>
        <w:t xml:space="preserve">   </w:t>
      </w:r>
      <w:r w:rsidRPr="0003244D">
        <w:rPr>
          <w:sz w:val="24"/>
          <w:szCs w:val="24"/>
        </w:rPr>
        <w:t xml:space="preserve">  | ...a  </w:t>
      </w:r>
      <w:r>
        <w:rPr>
          <w:sz w:val="24"/>
          <w:szCs w:val="24"/>
        </w:rPr>
        <w:t xml:space="preserve">   </w:t>
      </w:r>
      <w:r w:rsidRPr="0003244D">
        <w:rPr>
          <w:sz w:val="24"/>
          <w:szCs w:val="24"/>
        </w:rPr>
        <w:t xml:space="preserve">| ...b  </w:t>
      </w:r>
      <w:r>
        <w:rPr>
          <w:sz w:val="24"/>
          <w:szCs w:val="24"/>
        </w:rPr>
        <w:t xml:space="preserve">  </w:t>
      </w:r>
      <w:r w:rsidRPr="0003244D">
        <w:rPr>
          <w:sz w:val="24"/>
          <w:szCs w:val="24"/>
        </w:rPr>
        <w:t xml:space="preserve">|   T   </w:t>
      </w:r>
      <w:r>
        <w:rPr>
          <w:sz w:val="24"/>
          <w:szCs w:val="24"/>
        </w:rPr>
        <w:t xml:space="preserve">  </w:t>
      </w:r>
      <w:r w:rsidRPr="0003244D">
        <w:rPr>
          <w:sz w:val="24"/>
          <w:szCs w:val="24"/>
        </w:rPr>
        <w:t>|</w:t>
      </w:r>
    </w:p>
    <w:p w14:paraId="44F9FD1D" w14:textId="602A228D" w:rsidR="0023273D" w:rsidRPr="0003244D" w:rsidRDefault="0023273D" w:rsidP="0023273D">
      <w:pPr>
        <w:spacing w:after="160" w:line="259" w:lineRule="auto"/>
        <w:rPr>
          <w:sz w:val="24"/>
          <w:szCs w:val="24"/>
        </w:rPr>
      </w:pPr>
      <w:r w:rsidRPr="0003244D">
        <w:rPr>
          <w:sz w:val="24"/>
          <w:szCs w:val="24"/>
        </w:rPr>
        <w:t xml:space="preserve">| ...a   </w:t>
      </w:r>
      <w:r>
        <w:rPr>
          <w:sz w:val="24"/>
          <w:szCs w:val="24"/>
        </w:rPr>
        <w:t xml:space="preserve">    </w:t>
      </w:r>
      <w:r w:rsidRPr="0003244D">
        <w:rPr>
          <w:sz w:val="24"/>
          <w:szCs w:val="24"/>
        </w:rPr>
        <w:t xml:space="preserve">|   F   </w:t>
      </w:r>
      <w:r>
        <w:rPr>
          <w:sz w:val="24"/>
          <w:szCs w:val="24"/>
        </w:rPr>
        <w:t xml:space="preserve">  </w:t>
      </w:r>
      <w:r w:rsidRPr="0003244D">
        <w:rPr>
          <w:sz w:val="24"/>
          <w:szCs w:val="24"/>
        </w:rPr>
        <w:t xml:space="preserve">| ...b  </w:t>
      </w:r>
      <w:r>
        <w:rPr>
          <w:sz w:val="24"/>
          <w:szCs w:val="24"/>
        </w:rPr>
        <w:t xml:space="preserve">  </w:t>
      </w:r>
      <w:r w:rsidRPr="0003244D">
        <w:rPr>
          <w:sz w:val="24"/>
          <w:szCs w:val="24"/>
        </w:rPr>
        <w:t xml:space="preserve">|   T  </w:t>
      </w:r>
      <w:r>
        <w:rPr>
          <w:sz w:val="24"/>
          <w:szCs w:val="24"/>
        </w:rPr>
        <w:t xml:space="preserve">  </w:t>
      </w:r>
      <w:r w:rsidRPr="0003244D">
        <w:rPr>
          <w:sz w:val="24"/>
          <w:szCs w:val="24"/>
        </w:rPr>
        <w:t xml:space="preserve"> |</w:t>
      </w:r>
    </w:p>
    <w:p w14:paraId="45700CB0" w14:textId="1328D518" w:rsidR="0023273D" w:rsidRPr="0003244D" w:rsidRDefault="0023273D" w:rsidP="0023273D">
      <w:pPr>
        <w:spacing w:after="160" w:line="259" w:lineRule="auto"/>
        <w:rPr>
          <w:sz w:val="24"/>
          <w:szCs w:val="24"/>
        </w:rPr>
      </w:pPr>
      <w:r w:rsidRPr="0003244D">
        <w:rPr>
          <w:sz w:val="24"/>
          <w:szCs w:val="24"/>
        </w:rPr>
        <w:t xml:space="preserve">| ...b   </w:t>
      </w:r>
      <w:r>
        <w:rPr>
          <w:sz w:val="24"/>
          <w:szCs w:val="24"/>
        </w:rPr>
        <w:t xml:space="preserve">     </w:t>
      </w:r>
      <w:r w:rsidRPr="0003244D">
        <w:rPr>
          <w:sz w:val="24"/>
          <w:szCs w:val="24"/>
        </w:rPr>
        <w:t xml:space="preserve">| ...a </w:t>
      </w:r>
      <w:r>
        <w:rPr>
          <w:sz w:val="24"/>
          <w:szCs w:val="24"/>
        </w:rPr>
        <w:t xml:space="preserve">  </w:t>
      </w:r>
      <w:r w:rsidRPr="0003244D">
        <w:rPr>
          <w:sz w:val="24"/>
          <w:szCs w:val="24"/>
        </w:rPr>
        <w:t xml:space="preserve"> |   F  </w:t>
      </w:r>
      <w:r>
        <w:rPr>
          <w:sz w:val="24"/>
          <w:szCs w:val="24"/>
        </w:rPr>
        <w:t xml:space="preserve"> </w:t>
      </w:r>
      <w:r w:rsidRPr="0003244D">
        <w:rPr>
          <w:sz w:val="24"/>
          <w:szCs w:val="24"/>
        </w:rPr>
        <w:t xml:space="preserve"> |   T  </w:t>
      </w:r>
      <w:r>
        <w:rPr>
          <w:sz w:val="24"/>
          <w:szCs w:val="24"/>
        </w:rPr>
        <w:t xml:space="preserve">  </w:t>
      </w:r>
      <w:r w:rsidRPr="0003244D">
        <w:rPr>
          <w:sz w:val="24"/>
          <w:szCs w:val="24"/>
        </w:rPr>
        <w:t xml:space="preserve"> |</w:t>
      </w:r>
    </w:p>
    <w:p w14:paraId="76A39CE4" w14:textId="1C39F784" w:rsidR="0023273D" w:rsidRPr="0003244D" w:rsidRDefault="0023273D" w:rsidP="0023273D">
      <w:pPr>
        <w:spacing w:after="160" w:line="259" w:lineRule="auto"/>
        <w:rPr>
          <w:sz w:val="24"/>
          <w:szCs w:val="24"/>
        </w:rPr>
      </w:pPr>
      <w:r w:rsidRPr="0003244D">
        <w:rPr>
          <w:sz w:val="24"/>
          <w:szCs w:val="24"/>
        </w:rPr>
        <w:t xml:space="preserve">| T </w:t>
      </w:r>
      <w:r>
        <w:rPr>
          <w:sz w:val="24"/>
          <w:szCs w:val="24"/>
        </w:rPr>
        <w:t xml:space="preserve">    </w:t>
      </w:r>
      <w:r w:rsidRPr="0003244D">
        <w:rPr>
          <w:sz w:val="24"/>
          <w:szCs w:val="24"/>
        </w:rPr>
        <w:t xml:space="preserve">     |   —   |   —   |   —   |</w:t>
      </w:r>
    </w:p>
    <w:p w14:paraId="7DC6D8AD" w14:textId="5DDDA4F4" w:rsidR="0023273D" w:rsidRPr="0003244D" w:rsidRDefault="0023273D" w:rsidP="0023273D">
      <w:pPr>
        <w:spacing w:after="160" w:line="259" w:lineRule="auto"/>
        <w:rPr>
          <w:sz w:val="24"/>
          <w:szCs w:val="24"/>
        </w:rPr>
      </w:pPr>
      <w:r w:rsidRPr="0003244D">
        <w:rPr>
          <w:sz w:val="24"/>
          <w:szCs w:val="24"/>
        </w:rPr>
        <w:t>| F</w:t>
      </w:r>
      <w:r>
        <w:rPr>
          <w:sz w:val="24"/>
          <w:szCs w:val="24"/>
        </w:rPr>
        <w:t xml:space="preserve">     </w:t>
      </w:r>
      <w:r w:rsidRPr="0003244D">
        <w:rPr>
          <w:sz w:val="24"/>
          <w:szCs w:val="24"/>
        </w:rPr>
        <w:t xml:space="preserve">      |   —   |   —   |   —   |</w:t>
      </w:r>
    </w:p>
    <w:p w14:paraId="4B2AD26F" w14:textId="77777777" w:rsidR="0068741B" w:rsidRPr="004F3DCF" w:rsidRDefault="0068741B" w:rsidP="004F3DCF"/>
    <w:p w14:paraId="559B10A0" w14:textId="77777777" w:rsidR="0039131B" w:rsidRDefault="0039131B" w:rsidP="00687B62"/>
    <w:p w14:paraId="463F8B5E" w14:textId="77777777" w:rsidR="000E6D41" w:rsidRDefault="000E6D41" w:rsidP="00687B62"/>
    <w:p w14:paraId="38B3E032" w14:textId="77777777" w:rsidR="000E6D41" w:rsidRDefault="000E6D41" w:rsidP="00687B62"/>
    <w:p w14:paraId="68D6A7A0" w14:textId="773919AD" w:rsidR="000E6D41" w:rsidRDefault="000E6D41" w:rsidP="00687B62">
      <w:pPr>
        <w:rPr>
          <w:sz w:val="44"/>
          <w:szCs w:val="44"/>
        </w:rPr>
      </w:pPr>
      <w:r>
        <w:t xml:space="preserve">                                                                    </w:t>
      </w:r>
      <w:r w:rsidRPr="000E6D41">
        <w:rPr>
          <w:sz w:val="44"/>
          <w:szCs w:val="44"/>
        </w:rPr>
        <w:t xml:space="preserve"> </w:t>
      </w:r>
    </w:p>
    <w:p w14:paraId="75027C0D" w14:textId="01637704" w:rsidR="000E6D41" w:rsidRDefault="000E6D41" w:rsidP="00687B62">
      <w:pPr>
        <w:rPr>
          <w:sz w:val="24"/>
          <w:szCs w:val="24"/>
        </w:rPr>
      </w:pPr>
    </w:p>
    <w:p w14:paraId="33691C60" w14:textId="77777777" w:rsidR="00E60C8C" w:rsidRPr="00E60C8C" w:rsidRDefault="00E60C8C" w:rsidP="00E60C8C">
      <w:pPr>
        <w:rPr>
          <w:sz w:val="24"/>
          <w:szCs w:val="24"/>
        </w:rPr>
      </w:pPr>
      <w:r w:rsidRPr="00E60C8C">
        <w:rPr>
          <w:sz w:val="24"/>
          <w:szCs w:val="24"/>
        </w:rPr>
        <w:pict w14:anchorId="74CA33A5">
          <v:rect id="_x0000_i1162" style="width:0;height:1.5pt" o:hralign="center" o:hrstd="t" o:hr="t" fillcolor="#a0a0a0" stroked="f"/>
        </w:pict>
      </w:r>
    </w:p>
    <w:p w14:paraId="62726989" w14:textId="2735A631" w:rsidR="00E60C8C" w:rsidRPr="00E60C8C" w:rsidRDefault="00E60C8C" w:rsidP="00E60C8C">
      <w:pPr>
        <w:rPr>
          <w:b/>
          <w:bCs/>
          <w:sz w:val="24"/>
          <w:szCs w:val="24"/>
        </w:rPr>
      </w:pPr>
      <w:r w:rsidRPr="00E60C8C">
        <w:rPr>
          <w:b/>
          <w:bCs/>
          <w:sz w:val="24"/>
          <w:szCs w:val="24"/>
        </w:rPr>
        <w:lastRenderedPageBreak/>
        <w:t xml:space="preserve"> Assign Variables</w:t>
      </w:r>
    </w:p>
    <w:p w14:paraId="5A47A4BA" w14:textId="77777777" w:rsidR="00E60C8C" w:rsidRPr="00E60C8C" w:rsidRDefault="00E60C8C" w:rsidP="00E60C8C">
      <w:pPr>
        <w:rPr>
          <w:sz w:val="24"/>
          <w:szCs w:val="24"/>
        </w:rPr>
      </w:pPr>
      <w:r w:rsidRPr="00E60C8C">
        <w:rPr>
          <w:sz w:val="24"/>
          <w:szCs w:val="24"/>
        </w:rPr>
        <w:t>Let:</w:t>
      </w:r>
    </w:p>
    <w:p w14:paraId="09876C5C" w14:textId="77777777" w:rsidR="00E60C8C" w:rsidRPr="00E60C8C" w:rsidRDefault="00E60C8C" w:rsidP="00E60C8C">
      <w:pPr>
        <w:numPr>
          <w:ilvl w:val="0"/>
          <w:numId w:val="198"/>
        </w:numPr>
        <w:rPr>
          <w:sz w:val="24"/>
          <w:szCs w:val="24"/>
        </w:rPr>
      </w:pPr>
      <w:r w:rsidRPr="00E60C8C">
        <w:rPr>
          <w:b/>
          <w:bCs/>
          <w:sz w:val="24"/>
          <w:szCs w:val="24"/>
        </w:rPr>
        <w:t>S</w:t>
      </w:r>
      <w:r w:rsidRPr="00E60C8C">
        <w:rPr>
          <w:sz w:val="24"/>
          <w:szCs w:val="24"/>
        </w:rPr>
        <w:t xml:space="preserve"> = start state</w:t>
      </w:r>
    </w:p>
    <w:p w14:paraId="2B54B168" w14:textId="77777777" w:rsidR="00E60C8C" w:rsidRPr="00E60C8C" w:rsidRDefault="00E60C8C" w:rsidP="00E60C8C">
      <w:pPr>
        <w:numPr>
          <w:ilvl w:val="0"/>
          <w:numId w:val="198"/>
        </w:numPr>
        <w:rPr>
          <w:sz w:val="24"/>
          <w:szCs w:val="24"/>
        </w:rPr>
      </w:pPr>
      <w:r w:rsidRPr="00E60C8C">
        <w:rPr>
          <w:b/>
          <w:bCs/>
          <w:sz w:val="24"/>
          <w:szCs w:val="24"/>
        </w:rPr>
        <w:t>A</w:t>
      </w:r>
      <w:r w:rsidRPr="00E60C8C">
        <w:rPr>
          <w:sz w:val="24"/>
          <w:szCs w:val="24"/>
        </w:rPr>
        <w:t xml:space="preserve"> = state “…a”</w:t>
      </w:r>
    </w:p>
    <w:p w14:paraId="6B26AE28" w14:textId="77777777" w:rsidR="00E60C8C" w:rsidRPr="00E60C8C" w:rsidRDefault="00E60C8C" w:rsidP="00E60C8C">
      <w:pPr>
        <w:numPr>
          <w:ilvl w:val="0"/>
          <w:numId w:val="198"/>
        </w:numPr>
        <w:rPr>
          <w:sz w:val="24"/>
          <w:szCs w:val="24"/>
        </w:rPr>
      </w:pPr>
      <w:r w:rsidRPr="00E60C8C">
        <w:rPr>
          <w:b/>
          <w:bCs/>
          <w:sz w:val="24"/>
          <w:szCs w:val="24"/>
        </w:rPr>
        <w:t>B</w:t>
      </w:r>
      <w:r w:rsidRPr="00E60C8C">
        <w:rPr>
          <w:sz w:val="24"/>
          <w:szCs w:val="24"/>
        </w:rPr>
        <w:t xml:space="preserve"> = state “…b”</w:t>
      </w:r>
    </w:p>
    <w:p w14:paraId="45F42A65" w14:textId="77777777" w:rsidR="00E60C8C" w:rsidRPr="00E60C8C" w:rsidRDefault="00E60C8C" w:rsidP="00E60C8C">
      <w:pPr>
        <w:numPr>
          <w:ilvl w:val="0"/>
          <w:numId w:val="198"/>
        </w:numPr>
        <w:rPr>
          <w:sz w:val="24"/>
          <w:szCs w:val="24"/>
        </w:rPr>
      </w:pPr>
      <w:r w:rsidRPr="00E60C8C">
        <w:rPr>
          <w:b/>
          <w:bCs/>
          <w:sz w:val="24"/>
          <w:szCs w:val="24"/>
        </w:rPr>
        <w:t>F</w:t>
      </w:r>
      <w:r w:rsidRPr="00E60C8C">
        <w:rPr>
          <w:sz w:val="24"/>
          <w:szCs w:val="24"/>
        </w:rPr>
        <w:t xml:space="preserve"> = final state</w:t>
      </w:r>
    </w:p>
    <w:p w14:paraId="430B33E4" w14:textId="6B042EB3" w:rsidR="00E60C8C" w:rsidRPr="00E60C8C" w:rsidRDefault="00E60C8C" w:rsidP="00E60C8C">
      <w:pPr>
        <w:numPr>
          <w:ilvl w:val="0"/>
          <w:numId w:val="198"/>
        </w:numPr>
        <w:rPr>
          <w:sz w:val="24"/>
          <w:szCs w:val="24"/>
        </w:rPr>
      </w:pPr>
      <w:r w:rsidRPr="00E60C8C">
        <w:rPr>
          <w:b/>
          <w:bCs/>
          <w:sz w:val="24"/>
          <w:szCs w:val="24"/>
        </w:rPr>
        <w:t>T</w:t>
      </w:r>
      <w:r w:rsidRPr="00E60C8C">
        <w:rPr>
          <w:sz w:val="24"/>
          <w:szCs w:val="24"/>
        </w:rPr>
        <w:t xml:space="preserve"> = trap </w:t>
      </w:r>
    </w:p>
    <w:p w14:paraId="1FD28B72" w14:textId="3D61A23C" w:rsidR="00E60C8C" w:rsidRPr="00E60C8C" w:rsidRDefault="00E60C8C" w:rsidP="00E60C8C">
      <w:pPr>
        <w:rPr>
          <w:sz w:val="24"/>
          <w:szCs w:val="24"/>
        </w:rPr>
      </w:pPr>
    </w:p>
    <w:p w14:paraId="7F375BAC" w14:textId="1AF6FCF0" w:rsidR="00905BEF" w:rsidRDefault="00905BEF" w:rsidP="00E60C8C">
      <w:pPr>
        <w:rPr>
          <w:b/>
          <w:bCs/>
          <w:sz w:val="24"/>
          <w:szCs w:val="24"/>
        </w:rPr>
      </w:pPr>
      <w:r w:rsidRPr="00905BEF">
        <w:rPr>
          <w:b/>
          <w:bCs/>
          <w:sz w:val="24"/>
          <w:szCs w:val="24"/>
        </w:rPr>
        <w:t>State Language Equations</w:t>
      </w:r>
      <w:r>
        <w:rPr>
          <w:b/>
          <w:bCs/>
          <w:sz w:val="24"/>
          <w:szCs w:val="24"/>
        </w:rPr>
        <w:t>:</w:t>
      </w:r>
    </w:p>
    <w:p w14:paraId="6B3C512E" w14:textId="24161BDB" w:rsidR="00E60C8C" w:rsidRPr="00E60C8C" w:rsidRDefault="00E60C8C" w:rsidP="00E60C8C">
      <w:pPr>
        <w:rPr>
          <w:b/>
          <w:bCs/>
          <w:sz w:val="24"/>
          <w:szCs w:val="24"/>
        </w:rPr>
      </w:pPr>
      <w:r w:rsidRPr="00E60C8C">
        <w:rPr>
          <w:b/>
          <w:bCs/>
          <w:sz w:val="24"/>
          <w:szCs w:val="24"/>
        </w:rPr>
        <w:t>Language Equations</w:t>
      </w:r>
    </w:p>
    <w:p w14:paraId="04033778" w14:textId="77777777" w:rsidR="00E60C8C" w:rsidRPr="00E60C8C" w:rsidRDefault="00E60C8C" w:rsidP="00E60C8C">
      <w:pPr>
        <w:rPr>
          <w:sz w:val="24"/>
          <w:szCs w:val="24"/>
        </w:rPr>
      </w:pPr>
      <w:r w:rsidRPr="00E60C8C">
        <w:rPr>
          <w:sz w:val="24"/>
          <w:szCs w:val="24"/>
        </w:rPr>
        <w:t>Each state’s language is formed by concatenating the language of the previous state with the transition symbol:</w:t>
      </w:r>
    </w:p>
    <w:p w14:paraId="0A739D7C" w14:textId="77777777" w:rsidR="00E60C8C" w:rsidRPr="00E60C8C" w:rsidRDefault="00E60C8C" w:rsidP="00E60C8C">
      <w:pPr>
        <w:numPr>
          <w:ilvl w:val="0"/>
          <w:numId w:val="199"/>
        </w:numPr>
        <w:rPr>
          <w:sz w:val="24"/>
          <w:szCs w:val="24"/>
        </w:rPr>
      </w:pPr>
      <w:r w:rsidRPr="00E60C8C">
        <w:rPr>
          <w:b/>
          <w:bCs/>
          <w:sz w:val="24"/>
          <w:szCs w:val="24"/>
        </w:rPr>
        <w:t>S</w:t>
      </w:r>
      <w:r w:rsidRPr="00E60C8C">
        <w:rPr>
          <w:sz w:val="24"/>
          <w:szCs w:val="24"/>
        </w:rPr>
        <w:t xml:space="preserve"> = ε</w:t>
      </w:r>
      <w:r w:rsidRPr="00E60C8C">
        <w:rPr>
          <w:sz w:val="24"/>
          <w:szCs w:val="24"/>
        </w:rPr>
        <w:br/>
        <w:t>(Start state accepts empty string initially)</w:t>
      </w:r>
    </w:p>
    <w:p w14:paraId="106D5BF1" w14:textId="78A1564B" w:rsidR="00E60C8C" w:rsidRPr="00E60C8C" w:rsidRDefault="00E60C8C" w:rsidP="00E60C8C">
      <w:pPr>
        <w:numPr>
          <w:ilvl w:val="0"/>
          <w:numId w:val="199"/>
        </w:numPr>
        <w:rPr>
          <w:sz w:val="24"/>
          <w:szCs w:val="24"/>
        </w:rPr>
      </w:pPr>
      <w:r w:rsidRPr="00E60C8C">
        <w:rPr>
          <w:b/>
          <w:bCs/>
          <w:sz w:val="24"/>
          <w:szCs w:val="24"/>
        </w:rPr>
        <w:t>A</w:t>
      </w:r>
      <w:r w:rsidRPr="00E60C8C">
        <w:rPr>
          <w:sz w:val="24"/>
          <w:szCs w:val="24"/>
        </w:rPr>
        <w:t xml:space="preserve"> = </w:t>
      </w:r>
      <w:proofErr w:type="spellStart"/>
      <w:r w:rsidRPr="00E60C8C">
        <w:rPr>
          <w:sz w:val="24"/>
          <w:szCs w:val="24"/>
        </w:rPr>
        <w:t>S·a</w:t>
      </w:r>
      <w:proofErr w:type="spellEnd"/>
      <w:r w:rsidRPr="00E60C8C">
        <w:rPr>
          <w:sz w:val="24"/>
          <w:szCs w:val="24"/>
        </w:rPr>
        <w:t xml:space="preserve"> + </w:t>
      </w:r>
      <w:proofErr w:type="spellStart"/>
      <w:r w:rsidRPr="00E60C8C">
        <w:rPr>
          <w:sz w:val="24"/>
          <w:szCs w:val="24"/>
        </w:rPr>
        <w:t>B·a</w:t>
      </w:r>
      <w:proofErr w:type="spellEnd"/>
      <w:r w:rsidRPr="00E60C8C">
        <w:rPr>
          <w:sz w:val="24"/>
          <w:szCs w:val="24"/>
        </w:rPr>
        <w:br/>
        <w:t>(</w:t>
      </w:r>
      <w:r w:rsidR="00540102">
        <w:rPr>
          <w:sz w:val="24"/>
          <w:szCs w:val="24"/>
        </w:rPr>
        <w:t>I</w:t>
      </w:r>
      <w:r w:rsidRPr="00E60C8C">
        <w:rPr>
          <w:sz w:val="24"/>
          <w:szCs w:val="24"/>
        </w:rPr>
        <w:t xml:space="preserve"> reach A by reading a from S or a from B)</w:t>
      </w:r>
    </w:p>
    <w:p w14:paraId="4E6CE160" w14:textId="77777777" w:rsidR="00E60C8C" w:rsidRPr="00E60C8C" w:rsidRDefault="00E60C8C" w:rsidP="00E60C8C">
      <w:pPr>
        <w:numPr>
          <w:ilvl w:val="0"/>
          <w:numId w:val="199"/>
        </w:numPr>
        <w:rPr>
          <w:sz w:val="24"/>
          <w:szCs w:val="24"/>
        </w:rPr>
      </w:pPr>
      <w:r w:rsidRPr="00E60C8C">
        <w:rPr>
          <w:b/>
          <w:bCs/>
          <w:sz w:val="24"/>
          <w:szCs w:val="24"/>
        </w:rPr>
        <w:t>B</w:t>
      </w:r>
      <w:r w:rsidRPr="00E60C8C">
        <w:rPr>
          <w:sz w:val="24"/>
          <w:szCs w:val="24"/>
        </w:rPr>
        <w:t xml:space="preserve"> = </w:t>
      </w:r>
      <w:proofErr w:type="spellStart"/>
      <w:r w:rsidRPr="00E60C8C">
        <w:rPr>
          <w:sz w:val="24"/>
          <w:szCs w:val="24"/>
        </w:rPr>
        <w:t>S·b</w:t>
      </w:r>
      <w:proofErr w:type="spellEnd"/>
      <w:r w:rsidRPr="00E60C8C">
        <w:rPr>
          <w:sz w:val="24"/>
          <w:szCs w:val="24"/>
        </w:rPr>
        <w:t xml:space="preserve"> + </w:t>
      </w:r>
      <w:proofErr w:type="spellStart"/>
      <w:r w:rsidRPr="00E60C8C">
        <w:rPr>
          <w:sz w:val="24"/>
          <w:szCs w:val="24"/>
        </w:rPr>
        <w:t>A·b</w:t>
      </w:r>
      <w:proofErr w:type="spellEnd"/>
      <w:r w:rsidRPr="00E60C8C">
        <w:rPr>
          <w:sz w:val="24"/>
          <w:szCs w:val="24"/>
        </w:rPr>
        <w:br/>
        <w:t>(We reach B by reading b from S or b from A)</w:t>
      </w:r>
    </w:p>
    <w:p w14:paraId="420EFBE3" w14:textId="694B10BA" w:rsidR="00E60C8C" w:rsidRPr="00E60C8C" w:rsidRDefault="00E60C8C" w:rsidP="00E60C8C">
      <w:pPr>
        <w:numPr>
          <w:ilvl w:val="0"/>
          <w:numId w:val="199"/>
        </w:numPr>
        <w:rPr>
          <w:sz w:val="24"/>
          <w:szCs w:val="24"/>
        </w:rPr>
      </w:pPr>
      <w:r w:rsidRPr="00E60C8C">
        <w:rPr>
          <w:b/>
          <w:bCs/>
          <w:sz w:val="24"/>
          <w:szCs w:val="24"/>
        </w:rPr>
        <w:t>F</w:t>
      </w:r>
      <w:r w:rsidRPr="00E60C8C">
        <w:rPr>
          <w:sz w:val="24"/>
          <w:szCs w:val="24"/>
        </w:rPr>
        <w:t xml:space="preserve"> = </w:t>
      </w:r>
      <w:proofErr w:type="spellStart"/>
      <w:r w:rsidRPr="00E60C8C">
        <w:rPr>
          <w:sz w:val="24"/>
          <w:szCs w:val="24"/>
        </w:rPr>
        <w:t>A·a</w:t>
      </w:r>
      <w:proofErr w:type="spellEnd"/>
      <w:r w:rsidRPr="00E60C8C">
        <w:rPr>
          <w:sz w:val="24"/>
          <w:szCs w:val="24"/>
        </w:rPr>
        <w:t xml:space="preserve"> + </w:t>
      </w:r>
      <w:proofErr w:type="spellStart"/>
      <w:r w:rsidRPr="00E60C8C">
        <w:rPr>
          <w:sz w:val="24"/>
          <w:szCs w:val="24"/>
        </w:rPr>
        <w:t>B·b</w:t>
      </w:r>
      <w:proofErr w:type="spellEnd"/>
      <w:r w:rsidRPr="00E60C8C">
        <w:rPr>
          <w:sz w:val="24"/>
          <w:szCs w:val="24"/>
        </w:rPr>
        <w:br/>
        <w:t>(</w:t>
      </w:r>
      <w:r>
        <w:rPr>
          <w:sz w:val="24"/>
          <w:szCs w:val="24"/>
        </w:rPr>
        <w:t>I</w:t>
      </w:r>
      <w:r w:rsidRPr="00E60C8C">
        <w:rPr>
          <w:sz w:val="24"/>
          <w:szCs w:val="24"/>
        </w:rPr>
        <w:t xml:space="preserve"> reach F by reading a from A or b from B)</w:t>
      </w:r>
    </w:p>
    <w:p w14:paraId="53E20F67" w14:textId="4296C02E" w:rsidR="00E60C8C" w:rsidRPr="00E60C8C" w:rsidRDefault="00E60C8C" w:rsidP="00E60C8C">
      <w:pPr>
        <w:rPr>
          <w:sz w:val="24"/>
          <w:szCs w:val="24"/>
        </w:rPr>
      </w:pPr>
    </w:p>
    <w:p w14:paraId="2275B764" w14:textId="77777777" w:rsidR="00E60C8C" w:rsidRPr="00E60C8C" w:rsidRDefault="00E60C8C" w:rsidP="00E60C8C">
      <w:pPr>
        <w:rPr>
          <w:sz w:val="24"/>
          <w:szCs w:val="24"/>
        </w:rPr>
      </w:pPr>
      <w:proofErr w:type="gramStart"/>
      <w:r w:rsidRPr="00E60C8C">
        <w:rPr>
          <w:sz w:val="24"/>
          <w:szCs w:val="24"/>
        </w:rPr>
        <w:t>So</w:t>
      </w:r>
      <w:proofErr w:type="gramEnd"/>
      <w:r w:rsidRPr="00E60C8C">
        <w:rPr>
          <w:sz w:val="24"/>
          <w:szCs w:val="24"/>
        </w:rPr>
        <w:t xml:space="preserve"> the system is:</w:t>
      </w:r>
    </w:p>
    <w:p w14:paraId="19092A0F" w14:textId="77777777" w:rsidR="00E60C8C" w:rsidRPr="00E60C8C" w:rsidRDefault="00E60C8C" w:rsidP="00E60C8C">
      <w:pPr>
        <w:rPr>
          <w:sz w:val="24"/>
          <w:szCs w:val="24"/>
        </w:rPr>
      </w:pPr>
      <w:r w:rsidRPr="00E60C8C">
        <w:rPr>
          <w:sz w:val="24"/>
          <w:szCs w:val="24"/>
        </w:rPr>
        <w:t>S = ε</w:t>
      </w:r>
    </w:p>
    <w:p w14:paraId="0F9F33CE" w14:textId="77777777" w:rsidR="00E60C8C" w:rsidRPr="00E60C8C" w:rsidRDefault="00E60C8C" w:rsidP="00E60C8C">
      <w:pPr>
        <w:rPr>
          <w:sz w:val="24"/>
          <w:szCs w:val="24"/>
        </w:rPr>
      </w:pPr>
      <w:r w:rsidRPr="00E60C8C">
        <w:rPr>
          <w:sz w:val="24"/>
          <w:szCs w:val="24"/>
        </w:rPr>
        <w:t>A = S a + B a</w:t>
      </w:r>
    </w:p>
    <w:p w14:paraId="69931BB5" w14:textId="77777777" w:rsidR="00E60C8C" w:rsidRPr="00E60C8C" w:rsidRDefault="00E60C8C" w:rsidP="00E60C8C">
      <w:pPr>
        <w:rPr>
          <w:sz w:val="24"/>
          <w:szCs w:val="24"/>
        </w:rPr>
      </w:pPr>
      <w:r w:rsidRPr="00E60C8C">
        <w:rPr>
          <w:sz w:val="24"/>
          <w:szCs w:val="24"/>
        </w:rPr>
        <w:t>B = S b + A b</w:t>
      </w:r>
    </w:p>
    <w:p w14:paraId="4B9ADF98" w14:textId="77777777" w:rsidR="00E60C8C" w:rsidRPr="00E60C8C" w:rsidRDefault="00E60C8C" w:rsidP="00E60C8C">
      <w:pPr>
        <w:rPr>
          <w:sz w:val="24"/>
          <w:szCs w:val="24"/>
        </w:rPr>
      </w:pPr>
      <w:r w:rsidRPr="00E60C8C">
        <w:rPr>
          <w:sz w:val="24"/>
          <w:szCs w:val="24"/>
        </w:rPr>
        <w:t xml:space="preserve">F = A </w:t>
      </w:r>
      <w:proofErr w:type="spellStart"/>
      <w:r w:rsidRPr="00E60C8C">
        <w:rPr>
          <w:sz w:val="24"/>
          <w:szCs w:val="24"/>
        </w:rPr>
        <w:t>a</w:t>
      </w:r>
      <w:proofErr w:type="spellEnd"/>
      <w:r w:rsidRPr="00E60C8C">
        <w:rPr>
          <w:sz w:val="24"/>
          <w:szCs w:val="24"/>
        </w:rPr>
        <w:t xml:space="preserve"> + B </w:t>
      </w:r>
      <w:proofErr w:type="spellStart"/>
      <w:r w:rsidRPr="00E60C8C">
        <w:rPr>
          <w:sz w:val="24"/>
          <w:szCs w:val="24"/>
        </w:rPr>
        <w:t>b</w:t>
      </w:r>
      <w:proofErr w:type="spellEnd"/>
    </w:p>
    <w:p w14:paraId="584D40A6" w14:textId="3185F6A4" w:rsidR="00E60C8C" w:rsidRPr="00E60C8C" w:rsidRDefault="00E60C8C" w:rsidP="00E60C8C">
      <w:pPr>
        <w:rPr>
          <w:sz w:val="24"/>
          <w:szCs w:val="24"/>
        </w:rPr>
      </w:pPr>
    </w:p>
    <w:p w14:paraId="26B614D2" w14:textId="77777777" w:rsidR="00E60C8C" w:rsidRPr="00E60C8C" w:rsidRDefault="00E60C8C" w:rsidP="00E60C8C">
      <w:pPr>
        <w:rPr>
          <w:sz w:val="24"/>
          <w:szCs w:val="24"/>
        </w:rPr>
      </w:pPr>
      <w:r w:rsidRPr="00E60C8C">
        <w:rPr>
          <w:sz w:val="24"/>
          <w:szCs w:val="24"/>
        </w:rPr>
        <w:lastRenderedPageBreak/>
        <w:pict w14:anchorId="07089916">
          <v:rect id="_x0000_i1166" style="width:0;height:1.5pt" o:hralign="center" o:hrstd="t" o:hr="t" fillcolor="#a0a0a0" stroked="f"/>
        </w:pict>
      </w:r>
    </w:p>
    <w:p w14:paraId="322E1C2F" w14:textId="7DB67FB0" w:rsidR="00B10584" w:rsidRPr="00B10584" w:rsidRDefault="00B10584" w:rsidP="00B10584">
      <w:pPr>
        <w:rPr>
          <w:sz w:val="24"/>
          <w:szCs w:val="24"/>
        </w:rPr>
      </w:pPr>
      <w:r>
        <w:rPr>
          <w:sz w:val="24"/>
          <w:szCs w:val="24"/>
        </w:rPr>
        <w:t>I</w:t>
      </w:r>
      <w:r w:rsidRPr="00B10584">
        <w:rPr>
          <w:sz w:val="24"/>
          <w:szCs w:val="24"/>
        </w:rPr>
        <w:t xml:space="preserve"> start </w:t>
      </w:r>
      <w:r w:rsidR="00F877C6">
        <w:rPr>
          <w:sz w:val="24"/>
          <w:szCs w:val="24"/>
        </w:rPr>
        <w:t>like</w:t>
      </w:r>
      <w:r w:rsidRPr="00B10584">
        <w:rPr>
          <w:sz w:val="24"/>
          <w:szCs w:val="24"/>
        </w:rPr>
        <w:t>:</w:t>
      </w:r>
    </w:p>
    <w:p w14:paraId="2DFC1170" w14:textId="77777777" w:rsidR="00B10584" w:rsidRPr="00B10584" w:rsidRDefault="00B10584" w:rsidP="00B10584">
      <w:pPr>
        <w:rPr>
          <w:sz w:val="24"/>
          <w:szCs w:val="24"/>
        </w:rPr>
      </w:pPr>
      <w:r w:rsidRPr="00B10584">
        <w:rPr>
          <w:sz w:val="24"/>
          <w:szCs w:val="24"/>
        </w:rPr>
        <w:t>S = ε</w:t>
      </w:r>
    </w:p>
    <w:p w14:paraId="3A35D1C6" w14:textId="77777777" w:rsidR="00B10584" w:rsidRPr="00B10584" w:rsidRDefault="00B10584" w:rsidP="00B10584">
      <w:pPr>
        <w:rPr>
          <w:sz w:val="24"/>
          <w:szCs w:val="24"/>
        </w:rPr>
      </w:pPr>
      <w:r w:rsidRPr="00B10584">
        <w:rPr>
          <w:sz w:val="24"/>
          <w:szCs w:val="24"/>
        </w:rPr>
        <w:t>A = S a + B a</w:t>
      </w:r>
    </w:p>
    <w:p w14:paraId="3DBD7BD6" w14:textId="77777777" w:rsidR="00B10584" w:rsidRPr="00B10584" w:rsidRDefault="00B10584" w:rsidP="00B10584">
      <w:pPr>
        <w:rPr>
          <w:sz w:val="24"/>
          <w:szCs w:val="24"/>
        </w:rPr>
      </w:pPr>
      <w:r w:rsidRPr="00B10584">
        <w:rPr>
          <w:sz w:val="24"/>
          <w:szCs w:val="24"/>
        </w:rPr>
        <w:t>B = S b + A b</w:t>
      </w:r>
    </w:p>
    <w:p w14:paraId="29449197" w14:textId="77777777" w:rsidR="00B10584" w:rsidRPr="00B10584" w:rsidRDefault="00B10584" w:rsidP="00B10584">
      <w:pPr>
        <w:rPr>
          <w:sz w:val="24"/>
          <w:szCs w:val="24"/>
        </w:rPr>
      </w:pPr>
      <w:r w:rsidRPr="00B10584">
        <w:rPr>
          <w:sz w:val="24"/>
          <w:szCs w:val="24"/>
        </w:rPr>
        <w:t xml:space="preserve">F = A </w:t>
      </w:r>
      <w:proofErr w:type="spellStart"/>
      <w:r w:rsidRPr="00B10584">
        <w:rPr>
          <w:sz w:val="24"/>
          <w:szCs w:val="24"/>
        </w:rPr>
        <w:t>a</w:t>
      </w:r>
      <w:proofErr w:type="spellEnd"/>
      <w:r w:rsidRPr="00B10584">
        <w:rPr>
          <w:sz w:val="24"/>
          <w:szCs w:val="24"/>
        </w:rPr>
        <w:t xml:space="preserve"> + B </w:t>
      </w:r>
      <w:proofErr w:type="spellStart"/>
      <w:r w:rsidRPr="00B10584">
        <w:rPr>
          <w:sz w:val="24"/>
          <w:szCs w:val="24"/>
        </w:rPr>
        <w:t>b</w:t>
      </w:r>
      <w:proofErr w:type="spellEnd"/>
    </w:p>
    <w:p w14:paraId="46922752" w14:textId="77777777" w:rsidR="00B10584" w:rsidRPr="00B10584" w:rsidRDefault="00B10584" w:rsidP="00B10584">
      <w:pPr>
        <w:rPr>
          <w:sz w:val="24"/>
          <w:szCs w:val="24"/>
        </w:rPr>
      </w:pPr>
      <w:r w:rsidRPr="00B10584">
        <w:rPr>
          <w:sz w:val="24"/>
          <w:szCs w:val="24"/>
        </w:rPr>
        <w:pict w14:anchorId="1B53148B">
          <v:rect id="_x0000_i1217" style="width:0;height:1.5pt" o:hralign="center" o:hrstd="t" o:hr="t" fillcolor="#a0a0a0" stroked="f"/>
        </w:pict>
      </w:r>
    </w:p>
    <w:p w14:paraId="6FFB49FB" w14:textId="5AF2707E" w:rsidR="00B10584" w:rsidRPr="00B10584" w:rsidRDefault="00B10584" w:rsidP="00B10584">
      <w:pPr>
        <w:rPr>
          <w:b/>
          <w:bCs/>
          <w:sz w:val="24"/>
          <w:szCs w:val="24"/>
        </w:rPr>
      </w:pPr>
      <w:r w:rsidRPr="00B10584">
        <w:rPr>
          <w:b/>
          <w:bCs/>
          <w:sz w:val="24"/>
          <w:szCs w:val="24"/>
        </w:rPr>
        <w:t xml:space="preserve">Replace </w:t>
      </w:r>
      <w:proofErr w:type="spellStart"/>
      <w:r w:rsidRPr="00B10584">
        <w:rPr>
          <w:b/>
          <w:bCs/>
          <w:sz w:val="24"/>
          <w:szCs w:val="24"/>
        </w:rPr>
        <w:t>S in</w:t>
      </w:r>
      <w:proofErr w:type="spellEnd"/>
      <w:r w:rsidRPr="00B10584">
        <w:rPr>
          <w:b/>
          <w:bCs/>
          <w:sz w:val="24"/>
          <w:szCs w:val="24"/>
        </w:rPr>
        <w:t xml:space="preserve"> A and B</w:t>
      </w:r>
    </w:p>
    <w:p w14:paraId="1652102E" w14:textId="77777777" w:rsidR="00B10584" w:rsidRPr="00B10584" w:rsidRDefault="00B10584" w:rsidP="00B10584">
      <w:pPr>
        <w:rPr>
          <w:sz w:val="24"/>
          <w:szCs w:val="24"/>
        </w:rPr>
      </w:pPr>
      <w:r w:rsidRPr="00B10584">
        <w:rPr>
          <w:sz w:val="24"/>
          <w:szCs w:val="24"/>
        </w:rPr>
        <w:t xml:space="preserve">Since </w:t>
      </w:r>
      <w:r w:rsidRPr="00B10584">
        <w:rPr>
          <w:b/>
          <w:bCs/>
          <w:sz w:val="24"/>
          <w:szCs w:val="24"/>
        </w:rPr>
        <w:t>S = ε</w:t>
      </w:r>
      <w:r w:rsidRPr="00B10584">
        <w:rPr>
          <w:sz w:val="24"/>
          <w:szCs w:val="24"/>
        </w:rPr>
        <w:t xml:space="preserve">, apply identity </w:t>
      </w:r>
      <w:proofErr w:type="spellStart"/>
      <w:r w:rsidRPr="00B10584">
        <w:rPr>
          <w:b/>
          <w:bCs/>
          <w:sz w:val="24"/>
          <w:szCs w:val="24"/>
        </w:rPr>
        <w:t>εP</w:t>
      </w:r>
      <w:proofErr w:type="spellEnd"/>
      <w:r w:rsidRPr="00B10584">
        <w:rPr>
          <w:b/>
          <w:bCs/>
          <w:sz w:val="24"/>
          <w:szCs w:val="24"/>
        </w:rPr>
        <w:t xml:space="preserve"> = P</w:t>
      </w:r>
      <w:r w:rsidRPr="00B10584">
        <w:rPr>
          <w:sz w:val="24"/>
          <w:szCs w:val="24"/>
        </w:rPr>
        <w:t>:</w:t>
      </w:r>
    </w:p>
    <w:p w14:paraId="65438110" w14:textId="77777777" w:rsidR="00B10584" w:rsidRDefault="00B10584" w:rsidP="00B10584">
      <w:pPr>
        <w:rPr>
          <w:sz w:val="24"/>
          <w:szCs w:val="24"/>
        </w:rPr>
      </w:pPr>
      <w:r w:rsidRPr="00B10584">
        <w:rPr>
          <w:sz w:val="24"/>
          <w:szCs w:val="24"/>
        </w:rPr>
        <w:t>A = ε a + B a → A = a + B a</w:t>
      </w:r>
    </w:p>
    <w:p w14:paraId="20A07527" w14:textId="1751E284" w:rsidR="000646D9" w:rsidRPr="00B10584" w:rsidRDefault="000646D9" w:rsidP="00B10584">
      <w:pPr>
        <w:rPr>
          <w:sz w:val="24"/>
          <w:szCs w:val="24"/>
        </w:rPr>
      </w:pPr>
      <w:r w:rsidRPr="000646D9">
        <w:rPr>
          <w:sz w:val="24"/>
          <w:szCs w:val="24"/>
        </w:rPr>
        <w:t xml:space="preserve">Identity applied: </w:t>
      </w:r>
      <w:proofErr w:type="spellStart"/>
      <w:r w:rsidRPr="000646D9">
        <w:rPr>
          <w:sz w:val="24"/>
          <w:szCs w:val="24"/>
        </w:rPr>
        <w:t>εP</w:t>
      </w:r>
      <w:proofErr w:type="spellEnd"/>
      <w:r w:rsidRPr="000646D9">
        <w:rPr>
          <w:sz w:val="24"/>
          <w:szCs w:val="24"/>
        </w:rPr>
        <w:t xml:space="preserve"> = P</w:t>
      </w:r>
    </w:p>
    <w:p w14:paraId="69BB202C" w14:textId="77777777" w:rsidR="00B10584" w:rsidRPr="00B10584" w:rsidRDefault="00B10584" w:rsidP="00B10584">
      <w:pPr>
        <w:rPr>
          <w:sz w:val="24"/>
          <w:szCs w:val="24"/>
        </w:rPr>
      </w:pPr>
      <w:r w:rsidRPr="00B10584">
        <w:rPr>
          <w:sz w:val="24"/>
          <w:szCs w:val="24"/>
        </w:rPr>
        <w:t>B = ε b + A b → B = b + A b</w:t>
      </w:r>
    </w:p>
    <w:p w14:paraId="4ACE1E43" w14:textId="77777777" w:rsidR="00B10584" w:rsidRPr="00B10584" w:rsidRDefault="00B10584" w:rsidP="00B10584">
      <w:pPr>
        <w:rPr>
          <w:sz w:val="24"/>
          <w:szCs w:val="24"/>
        </w:rPr>
      </w:pPr>
      <w:r w:rsidRPr="00B10584">
        <w:rPr>
          <w:sz w:val="24"/>
          <w:szCs w:val="24"/>
        </w:rPr>
        <w:pict w14:anchorId="5D47CB85">
          <v:rect id="_x0000_i1218" style="width:0;height:1.5pt" o:hralign="center" o:hrstd="t" o:hr="t" fillcolor="#a0a0a0" stroked="f"/>
        </w:pict>
      </w:r>
    </w:p>
    <w:p w14:paraId="606BC7DB" w14:textId="1E62E425" w:rsidR="00B10584" w:rsidRPr="00B10584" w:rsidRDefault="00B10584" w:rsidP="00B10584">
      <w:pPr>
        <w:rPr>
          <w:b/>
          <w:bCs/>
          <w:sz w:val="24"/>
          <w:szCs w:val="24"/>
        </w:rPr>
      </w:pPr>
      <w:r w:rsidRPr="00B10584">
        <w:rPr>
          <w:b/>
          <w:bCs/>
          <w:sz w:val="24"/>
          <w:szCs w:val="24"/>
        </w:rPr>
        <w:t xml:space="preserve"> Express A and B recursively</w:t>
      </w:r>
    </w:p>
    <w:p w14:paraId="21DEFC65" w14:textId="4A3F4F1B" w:rsidR="00B10584" w:rsidRPr="00B10584" w:rsidRDefault="00B10584" w:rsidP="00B10584">
      <w:pPr>
        <w:rPr>
          <w:sz w:val="24"/>
          <w:szCs w:val="24"/>
        </w:rPr>
      </w:pPr>
      <w:r w:rsidRPr="00B10584">
        <w:rPr>
          <w:sz w:val="24"/>
          <w:szCs w:val="24"/>
        </w:rPr>
        <w:t xml:space="preserve">Now </w:t>
      </w:r>
      <w:proofErr w:type="spellStart"/>
      <w:r w:rsidR="00F877C6">
        <w:rPr>
          <w:sz w:val="24"/>
          <w:szCs w:val="24"/>
        </w:rPr>
        <w:t>i</w:t>
      </w:r>
      <w:proofErr w:type="spellEnd"/>
      <w:r w:rsidRPr="00B10584">
        <w:rPr>
          <w:sz w:val="24"/>
          <w:szCs w:val="24"/>
        </w:rPr>
        <w:t xml:space="preserve"> have:</w:t>
      </w:r>
    </w:p>
    <w:p w14:paraId="02856E62" w14:textId="77777777" w:rsidR="00B10584" w:rsidRPr="00B10584" w:rsidRDefault="00B10584" w:rsidP="00B10584">
      <w:pPr>
        <w:rPr>
          <w:sz w:val="24"/>
          <w:szCs w:val="24"/>
        </w:rPr>
      </w:pPr>
      <w:r w:rsidRPr="00B10584">
        <w:rPr>
          <w:sz w:val="24"/>
          <w:szCs w:val="24"/>
        </w:rPr>
        <w:t>A = a + B a</w:t>
      </w:r>
    </w:p>
    <w:p w14:paraId="53E86836" w14:textId="77777777" w:rsidR="00B10584" w:rsidRPr="00B10584" w:rsidRDefault="00B10584" w:rsidP="00B10584">
      <w:pPr>
        <w:rPr>
          <w:sz w:val="24"/>
          <w:szCs w:val="24"/>
        </w:rPr>
      </w:pPr>
      <w:r w:rsidRPr="00B10584">
        <w:rPr>
          <w:sz w:val="24"/>
          <w:szCs w:val="24"/>
        </w:rPr>
        <w:t>B = b + A b</w:t>
      </w:r>
    </w:p>
    <w:p w14:paraId="15F2CBD2" w14:textId="77777777" w:rsidR="00B10584" w:rsidRPr="00B10584" w:rsidRDefault="00B10584" w:rsidP="00B10584">
      <w:pPr>
        <w:rPr>
          <w:sz w:val="24"/>
          <w:szCs w:val="24"/>
        </w:rPr>
      </w:pPr>
      <w:r w:rsidRPr="00B10584">
        <w:rPr>
          <w:sz w:val="24"/>
          <w:szCs w:val="24"/>
        </w:rPr>
        <w:pict w14:anchorId="2657A1E8">
          <v:rect id="_x0000_i1219" style="width:0;height:1.5pt" o:hralign="center" o:hrstd="t" o:hr="t" fillcolor="#a0a0a0" stroked="f"/>
        </w:pict>
      </w:r>
    </w:p>
    <w:p w14:paraId="1E81E67F" w14:textId="67619768" w:rsidR="00B10584" w:rsidRPr="00B10584" w:rsidRDefault="00B10584" w:rsidP="00B10584">
      <w:pPr>
        <w:rPr>
          <w:b/>
          <w:bCs/>
          <w:sz w:val="24"/>
          <w:szCs w:val="24"/>
        </w:rPr>
      </w:pPr>
      <w:r w:rsidRPr="00B10584">
        <w:rPr>
          <w:b/>
          <w:bCs/>
          <w:sz w:val="24"/>
          <w:szCs w:val="24"/>
        </w:rPr>
        <w:t xml:space="preserve"> Substitute B into A</w:t>
      </w:r>
    </w:p>
    <w:p w14:paraId="78745A3E" w14:textId="77777777" w:rsidR="00B10584" w:rsidRPr="00B10584" w:rsidRDefault="00B10584" w:rsidP="00B10584">
      <w:pPr>
        <w:rPr>
          <w:sz w:val="24"/>
          <w:szCs w:val="24"/>
        </w:rPr>
      </w:pPr>
      <w:r w:rsidRPr="00B10584">
        <w:rPr>
          <w:sz w:val="24"/>
          <w:szCs w:val="24"/>
        </w:rPr>
        <w:t xml:space="preserve">Replace </w:t>
      </w:r>
      <w:r w:rsidRPr="00B10584">
        <w:rPr>
          <w:b/>
          <w:bCs/>
          <w:sz w:val="24"/>
          <w:szCs w:val="24"/>
        </w:rPr>
        <w:t>B</w:t>
      </w:r>
      <w:r w:rsidRPr="00B10584">
        <w:rPr>
          <w:sz w:val="24"/>
          <w:szCs w:val="24"/>
        </w:rPr>
        <w:t xml:space="preserve"> in </w:t>
      </w:r>
      <w:r w:rsidRPr="00B10584">
        <w:rPr>
          <w:b/>
          <w:bCs/>
          <w:sz w:val="24"/>
          <w:szCs w:val="24"/>
        </w:rPr>
        <w:t>A</w:t>
      </w:r>
      <w:r w:rsidRPr="00B10584">
        <w:rPr>
          <w:sz w:val="24"/>
          <w:szCs w:val="24"/>
        </w:rPr>
        <w:t>:</w:t>
      </w:r>
    </w:p>
    <w:p w14:paraId="22B70100" w14:textId="77777777" w:rsidR="00B10584" w:rsidRPr="00B10584" w:rsidRDefault="00B10584" w:rsidP="00B10584">
      <w:pPr>
        <w:rPr>
          <w:sz w:val="24"/>
          <w:szCs w:val="24"/>
        </w:rPr>
      </w:pPr>
      <w:r w:rsidRPr="00B10584">
        <w:rPr>
          <w:sz w:val="24"/>
          <w:szCs w:val="24"/>
        </w:rPr>
        <w:t>A = a + (b + A b) a</w:t>
      </w:r>
    </w:p>
    <w:p w14:paraId="61AE15DE" w14:textId="77777777" w:rsidR="00B10584" w:rsidRPr="00B10584" w:rsidRDefault="00B10584" w:rsidP="00B10584">
      <w:pPr>
        <w:rPr>
          <w:sz w:val="24"/>
          <w:szCs w:val="24"/>
        </w:rPr>
      </w:pPr>
      <w:r w:rsidRPr="00B10584">
        <w:rPr>
          <w:sz w:val="24"/>
          <w:szCs w:val="24"/>
        </w:rPr>
        <w:t>A = a + b a + A b a</w:t>
      </w:r>
    </w:p>
    <w:p w14:paraId="6E89E0AE" w14:textId="77777777" w:rsidR="00B10584" w:rsidRPr="00B10584" w:rsidRDefault="00B10584" w:rsidP="00B10584">
      <w:pPr>
        <w:rPr>
          <w:sz w:val="24"/>
          <w:szCs w:val="24"/>
        </w:rPr>
      </w:pPr>
      <w:r w:rsidRPr="00B10584">
        <w:rPr>
          <w:sz w:val="24"/>
          <w:szCs w:val="24"/>
        </w:rPr>
        <w:t xml:space="preserve">Factor </w:t>
      </w:r>
      <w:r w:rsidRPr="00B10584">
        <w:rPr>
          <w:b/>
          <w:bCs/>
          <w:sz w:val="24"/>
          <w:szCs w:val="24"/>
        </w:rPr>
        <w:t>A</w:t>
      </w:r>
      <w:r w:rsidRPr="00B10584">
        <w:rPr>
          <w:sz w:val="24"/>
          <w:szCs w:val="24"/>
        </w:rPr>
        <w:t xml:space="preserve"> using identity </w:t>
      </w:r>
      <w:r w:rsidRPr="00B10584">
        <w:rPr>
          <w:b/>
          <w:bCs/>
          <w:sz w:val="24"/>
          <w:szCs w:val="24"/>
        </w:rPr>
        <w:t>R = Q + RP → R = QP</w:t>
      </w:r>
      <w:r w:rsidRPr="00B10584">
        <w:rPr>
          <w:sz w:val="24"/>
          <w:szCs w:val="24"/>
        </w:rPr>
        <w:t>*:</w:t>
      </w:r>
    </w:p>
    <w:p w14:paraId="3A7D56CB" w14:textId="77777777" w:rsidR="00B10584" w:rsidRDefault="00B10584" w:rsidP="00B10584">
      <w:pPr>
        <w:rPr>
          <w:sz w:val="24"/>
          <w:szCs w:val="24"/>
        </w:rPr>
      </w:pPr>
      <w:r w:rsidRPr="00B10584">
        <w:rPr>
          <w:sz w:val="24"/>
          <w:szCs w:val="24"/>
        </w:rPr>
        <w:t>A = (a + b a) + A (b a)</w:t>
      </w:r>
    </w:p>
    <w:p w14:paraId="694DA921" w14:textId="5DA610BA" w:rsidR="000646D9" w:rsidRPr="00B10584" w:rsidRDefault="000646D9" w:rsidP="00B10584">
      <w:pPr>
        <w:rPr>
          <w:sz w:val="24"/>
          <w:szCs w:val="24"/>
        </w:rPr>
      </w:pPr>
      <w:r w:rsidRPr="000646D9">
        <w:rPr>
          <w:sz w:val="24"/>
          <w:szCs w:val="24"/>
        </w:rPr>
        <w:t>Identity applied: R = Q + RP → R = QP*</w:t>
      </w:r>
    </w:p>
    <w:p w14:paraId="75776CA7" w14:textId="77777777" w:rsidR="00B10584" w:rsidRPr="00B10584" w:rsidRDefault="00B10584" w:rsidP="00B10584">
      <w:pPr>
        <w:rPr>
          <w:sz w:val="24"/>
          <w:szCs w:val="24"/>
        </w:rPr>
      </w:pPr>
      <w:r w:rsidRPr="00B10584">
        <w:rPr>
          <w:sz w:val="24"/>
          <w:szCs w:val="24"/>
        </w:rPr>
        <w:lastRenderedPageBreak/>
        <w:t xml:space="preserve">A = (a + b </w:t>
      </w:r>
      <w:proofErr w:type="gramStart"/>
      <w:r w:rsidRPr="00B10584">
        <w:rPr>
          <w:sz w:val="24"/>
          <w:szCs w:val="24"/>
        </w:rPr>
        <w:t>a)(</w:t>
      </w:r>
      <w:proofErr w:type="gramEnd"/>
      <w:r w:rsidRPr="00B10584">
        <w:rPr>
          <w:sz w:val="24"/>
          <w:szCs w:val="24"/>
        </w:rPr>
        <w:t>b a)*</w:t>
      </w:r>
    </w:p>
    <w:p w14:paraId="01904ABE" w14:textId="77777777" w:rsidR="00B10584" w:rsidRPr="00B10584" w:rsidRDefault="00B10584" w:rsidP="00B10584">
      <w:pPr>
        <w:rPr>
          <w:sz w:val="24"/>
          <w:szCs w:val="24"/>
        </w:rPr>
      </w:pPr>
      <w:r w:rsidRPr="00B10584">
        <w:rPr>
          <w:sz w:val="24"/>
          <w:szCs w:val="24"/>
        </w:rPr>
        <w:pict w14:anchorId="0AEB0D0A">
          <v:rect id="_x0000_i1220" style="width:0;height:1.5pt" o:hralign="center" o:hrstd="t" o:hr="t" fillcolor="#a0a0a0" stroked="f"/>
        </w:pict>
      </w:r>
    </w:p>
    <w:p w14:paraId="1790091B" w14:textId="590FBFE2" w:rsidR="00B10584" w:rsidRPr="00B10584" w:rsidRDefault="00B10584" w:rsidP="00B10584">
      <w:pPr>
        <w:rPr>
          <w:b/>
          <w:bCs/>
          <w:sz w:val="24"/>
          <w:szCs w:val="24"/>
        </w:rPr>
      </w:pPr>
      <w:r w:rsidRPr="00B10584">
        <w:rPr>
          <w:b/>
          <w:bCs/>
          <w:sz w:val="24"/>
          <w:szCs w:val="24"/>
        </w:rPr>
        <w:t>Similarly for B</w:t>
      </w:r>
    </w:p>
    <w:p w14:paraId="0BBA1F7D" w14:textId="77777777" w:rsidR="00B10584" w:rsidRPr="00B10584" w:rsidRDefault="00B10584" w:rsidP="00B10584">
      <w:pPr>
        <w:rPr>
          <w:sz w:val="24"/>
          <w:szCs w:val="24"/>
        </w:rPr>
      </w:pPr>
      <w:r w:rsidRPr="00B10584">
        <w:rPr>
          <w:sz w:val="24"/>
          <w:szCs w:val="24"/>
        </w:rPr>
        <w:t>Start with:</w:t>
      </w:r>
    </w:p>
    <w:p w14:paraId="7E56B2BE" w14:textId="77777777" w:rsidR="00B10584" w:rsidRPr="00B10584" w:rsidRDefault="00B10584" w:rsidP="00B10584">
      <w:pPr>
        <w:rPr>
          <w:sz w:val="24"/>
          <w:szCs w:val="24"/>
        </w:rPr>
      </w:pPr>
      <w:r w:rsidRPr="00B10584">
        <w:rPr>
          <w:sz w:val="24"/>
          <w:szCs w:val="24"/>
        </w:rPr>
        <w:t>B = b + A b</w:t>
      </w:r>
    </w:p>
    <w:p w14:paraId="5F1431A6" w14:textId="77777777" w:rsidR="00B10584" w:rsidRPr="00B10584" w:rsidRDefault="00B10584" w:rsidP="00B10584">
      <w:pPr>
        <w:rPr>
          <w:sz w:val="24"/>
          <w:szCs w:val="24"/>
        </w:rPr>
      </w:pPr>
      <w:r w:rsidRPr="00B10584">
        <w:rPr>
          <w:sz w:val="24"/>
          <w:szCs w:val="24"/>
        </w:rPr>
        <w:t>Replace A:</w:t>
      </w:r>
    </w:p>
    <w:p w14:paraId="24C190E3" w14:textId="77777777" w:rsidR="00B10584" w:rsidRPr="00B10584" w:rsidRDefault="00B10584" w:rsidP="00B10584">
      <w:pPr>
        <w:rPr>
          <w:sz w:val="24"/>
          <w:szCs w:val="24"/>
        </w:rPr>
      </w:pPr>
      <w:r w:rsidRPr="00B10584">
        <w:rPr>
          <w:sz w:val="24"/>
          <w:szCs w:val="24"/>
        </w:rPr>
        <w:t xml:space="preserve">B = b + ((a + b </w:t>
      </w:r>
      <w:proofErr w:type="gramStart"/>
      <w:r w:rsidRPr="00B10584">
        <w:rPr>
          <w:sz w:val="24"/>
          <w:szCs w:val="24"/>
        </w:rPr>
        <w:t>a)(</w:t>
      </w:r>
      <w:proofErr w:type="gramEnd"/>
      <w:r w:rsidRPr="00B10584">
        <w:rPr>
          <w:sz w:val="24"/>
          <w:szCs w:val="24"/>
        </w:rPr>
        <w:t>b a)*) b</w:t>
      </w:r>
    </w:p>
    <w:p w14:paraId="30E0174D" w14:textId="77777777" w:rsidR="00B10584" w:rsidRPr="00B10584" w:rsidRDefault="00B10584" w:rsidP="00B10584">
      <w:pPr>
        <w:rPr>
          <w:sz w:val="24"/>
          <w:szCs w:val="24"/>
        </w:rPr>
      </w:pPr>
      <w:r w:rsidRPr="00B10584">
        <w:rPr>
          <w:sz w:val="24"/>
          <w:szCs w:val="24"/>
        </w:rPr>
        <w:t xml:space="preserve">Factor </w:t>
      </w:r>
      <w:r w:rsidRPr="00B10584">
        <w:rPr>
          <w:b/>
          <w:bCs/>
          <w:sz w:val="24"/>
          <w:szCs w:val="24"/>
        </w:rPr>
        <w:t>b</w:t>
      </w:r>
      <w:r w:rsidRPr="00B10584">
        <w:rPr>
          <w:sz w:val="24"/>
          <w:szCs w:val="24"/>
        </w:rPr>
        <w:t xml:space="preserve"> at the end:</w:t>
      </w:r>
    </w:p>
    <w:p w14:paraId="1FEABFB7" w14:textId="77777777" w:rsidR="00B10584" w:rsidRPr="00B10584" w:rsidRDefault="00B10584" w:rsidP="00B10584">
      <w:pPr>
        <w:rPr>
          <w:sz w:val="24"/>
          <w:szCs w:val="24"/>
        </w:rPr>
      </w:pPr>
      <w:r w:rsidRPr="00B10584">
        <w:rPr>
          <w:sz w:val="24"/>
          <w:szCs w:val="24"/>
        </w:rPr>
        <w:t xml:space="preserve">B = b + (a + b </w:t>
      </w:r>
      <w:proofErr w:type="gramStart"/>
      <w:r w:rsidRPr="00B10584">
        <w:rPr>
          <w:sz w:val="24"/>
          <w:szCs w:val="24"/>
        </w:rPr>
        <w:t>a)(</w:t>
      </w:r>
      <w:proofErr w:type="gramEnd"/>
      <w:r w:rsidRPr="00B10584">
        <w:rPr>
          <w:sz w:val="24"/>
          <w:szCs w:val="24"/>
        </w:rPr>
        <w:t>b a)* b</w:t>
      </w:r>
    </w:p>
    <w:p w14:paraId="0BC981B0" w14:textId="77777777" w:rsidR="00B10584" w:rsidRPr="00B10584" w:rsidRDefault="00B10584" w:rsidP="00B10584">
      <w:pPr>
        <w:rPr>
          <w:sz w:val="24"/>
          <w:szCs w:val="24"/>
        </w:rPr>
      </w:pPr>
      <w:r w:rsidRPr="00B10584">
        <w:rPr>
          <w:sz w:val="24"/>
          <w:szCs w:val="24"/>
        </w:rPr>
        <w:pict w14:anchorId="765FDE3E">
          <v:rect id="_x0000_i1221" style="width:0;height:1.5pt" o:hralign="center" o:hrstd="t" o:hr="t" fillcolor="#a0a0a0" stroked="f"/>
        </w:pict>
      </w:r>
    </w:p>
    <w:p w14:paraId="4C80E4E0" w14:textId="7C961981" w:rsidR="00B10584" w:rsidRPr="00B10584" w:rsidRDefault="00B10584" w:rsidP="00B10584">
      <w:pPr>
        <w:rPr>
          <w:b/>
          <w:bCs/>
          <w:sz w:val="24"/>
          <w:szCs w:val="24"/>
        </w:rPr>
      </w:pPr>
      <w:r w:rsidRPr="00B10584">
        <w:rPr>
          <w:b/>
          <w:bCs/>
          <w:sz w:val="24"/>
          <w:szCs w:val="24"/>
        </w:rPr>
        <w:t xml:space="preserve"> Compute F</w:t>
      </w:r>
    </w:p>
    <w:p w14:paraId="07D93819" w14:textId="77777777" w:rsidR="00B10584" w:rsidRPr="00B10584" w:rsidRDefault="00B10584" w:rsidP="00B10584">
      <w:pPr>
        <w:rPr>
          <w:sz w:val="24"/>
          <w:szCs w:val="24"/>
        </w:rPr>
      </w:pPr>
      <w:r w:rsidRPr="00B10584">
        <w:rPr>
          <w:sz w:val="24"/>
          <w:szCs w:val="24"/>
        </w:rPr>
        <w:t xml:space="preserve">F = A </w:t>
      </w:r>
      <w:proofErr w:type="spellStart"/>
      <w:r w:rsidRPr="00B10584">
        <w:rPr>
          <w:sz w:val="24"/>
          <w:szCs w:val="24"/>
        </w:rPr>
        <w:t>a</w:t>
      </w:r>
      <w:proofErr w:type="spellEnd"/>
      <w:r w:rsidRPr="00B10584">
        <w:rPr>
          <w:sz w:val="24"/>
          <w:szCs w:val="24"/>
        </w:rPr>
        <w:t xml:space="preserve"> + B </w:t>
      </w:r>
      <w:proofErr w:type="spellStart"/>
      <w:r w:rsidRPr="00B10584">
        <w:rPr>
          <w:sz w:val="24"/>
          <w:szCs w:val="24"/>
        </w:rPr>
        <w:t>b</w:t>
      </w:r>
      <w:proofErr w:type="spellEnd"/>
    </w:p>
    <w:p w14:paraId="3349DEF0" w14:textId="77777777" w:rsidR="00B10584" w:rsidRPr="00B10584" w:rsidRDefault="00B10584" w:rsidP="00B10584">
      <w:pPr>
        <w:rPr>
          <w:sz w:val="24"/>
          <w:szCs w:val="24"/>
        </w:rPr>
      </w:pPr>
      <w:r w:rsidRPr="00B10584">
        <w:rPr>
          <w:sz w:val="24"/>
          <w:szCs w:val="24"/>
        </w:rPr>
        <w:t>Replace A and B:</w:t>
      </w:r>
    </w:p>
    <w:p w14:paraId="33FA7E72" w14:textId="77777777" w:rsidR="00B10584" w:rsidRPr="00B10584" w:rsidRDefault="00B10584" w:rsidP="00B10584">
      <w:pPr>
        <w:rPr>
          <w:sz w:val="24"/>
          <w:szCs w:val="24"/>
        </w:rPr>
      </w:pPr>
      <w:r w:rsidRPr="00B10584">
        <w:rPr>
          <w:sz w:val="24"/>
          <w:szCs w:val="24"/>
        </w:rPr>
        <w:t xml:space="preserve">F = ((a + b </w:t>
      </w:r>
      <w:proofErr w:type="gramStart"/>
      <w:r w:rsidRPr="00B10584">
        <w:rPr>
          <w:sz w:val="24"/>
          <w:szCs w:val="24"/>
        </w:rPr>
        <w:t>a)(</w:t>
      </w:r>
      <w:proofErr w:type="gramEnd"/>
      <w:r w:rsidRPr="00B10584">
        <w:rPr>
          <w:sz w:val="24"/>
          <w:szCs w:val="24"/>
        </w:rPr>
        <w:t>b a)*) a + (b + (a + b a)(b a)* b) b</w:t>
      </w:r>
    </w:p>
    <w:p w14:paraId="2BD1AC6A" w14:textId="77777777" w:rsidR="00B10584" w:rsidRPr="00B10584" w:rsidRDefault="00B10584" w:rsidP="00B10584">
      <w:pPr>
        <w:rPr>
          <w:sz w:val="24"/>
          <w:szCs w:val="24"/>
        </w:rPr>
      </w:pPr>
      <w:r w:rsidRPr="00B10584">
        <w:rPr>
          <w:sz w:val="24"/>
          <w:szCs w:val="24"/>
        </w:rPr>
        <w:t>Simplify each term:</w:t>
      </w:r>
    </w:p>
    <w:p w14:paraId="25D01F8C" w14:textId="77777777" w:rsidR="00B10584" w:rsidRPr="00B10584" w:rsidRDefault="00B10584" w:rsidP="00B10584">
      <w:pPr>
        <w:numPr>
          <w:ilvl w:val="0"/>
          <w:numId w:val="200"/>
        </w:numPr>
        <w:rPr>
          <w:sz w:val="24"/>
          <w:szCs w:val="24"/>
        </w:rPr>
      </w:pPr>
      <w:r w:rsidRPr="00B10584">
        <w:rPr>
          <w:sz w:val="24"/>
          <w:szCs w:val="24"/>
        </w:rPr>
        <w:t xml:space="preserve">First part: (a + b </w:t>
      </w:r>
      <w:proofErr w:type="gramStart"/>
      <w:r w:rsidRPr="00B10584">
        <w:rPr>
          <w:sz w:val="24"/>
          <w:szCs w:val="24"/>
        </w:rPr>
        <w:t>a)(</w:t>
      </w:r>
      <w:proofErr w:type="gramEnd"/>
      <w:r w:rsidRPr="00B10584">
        <w:rPr>
          <w:sz w:val="24"/>
          <w:szCs w:val="24"/>
        </w:rPr>
        <w:t>b a)* a</w:t>
      </w:r>
    </w:p>
    <w:p w14:paraId="3C570AD0" w14:textId="77777777" w:rsidR="00B10584" w:rsidRPr="00B10584" w:rsidRDefault="00B10584" w:rsidP="00B10584">
      <w:pPr>
        <w:numPr>
          <w:ilvl w:val="0"/>
          <w:numId w:val="200"/>
        </w:numPr>
        <w:rPr>
          <w:sz w:val="24"/>
          <w:szCs w:val="24"/>
        </w:rPr>
      </w:pPr>
      <w:r w:rsidRPr="00B10584">
        <w:rPr>
          <w:sz w:val="24"/>
          <w:szCs w:val="24"/>
        </w:rPr>
        <w:t xml:space="preserve">Second part: b </w:t>
      </w:r>
      <w:proofErr w:type="spellStart"/>
      <w:r w:rsidRPr="00B10584">
        <w:rPr>
          <w:sz w:val="24"/>
          <w:szCs w:val="24"/>
        </w:rPr>
        <w:t>b</w:t>
      </w:r>
      <w:proofErr w:type="spellEnd"/>
      <w:r w:rsidRPr="00B10584">
        <w:rPr>
          <w:sz w:val="24"/>
          <w:szCs w:val="24"/>
        </w:rPr>
        <w:t xml:space="preserve"> + (a + b </w:t>
      </w:r>
      <w:proofErr w:type="gramStart"/>
      <w:r w:rsidRPr="00B10584">
        <w:rPr>
          <w:sz w:val="24"/>
          <w:szCs w:val="24"/>
        </w:rPr>
        <w:t>a)(</w:t>
      </w:r>
      <w:proofErr w:type="gramEnd"/>
      <w:r w:rsidRPr="00B10584">
        <w:rPr>
          <w:sz w:val="24"/>
          <w:szCs w:val="24"/>
        </w:rPr>
        <w:t xml:space="preserve">b a)* b </w:t>
      </w:r>
      <w:proofErr w:type="spellStart"/>
      <w:r w:rsidRPr="00B10584">
        <w:rPr>
          <w:sz w:val="24"/>
          <w:szCs w:val="24"/>
        </w:rPr>
        <w:t>b</w:t>
      </w:r>
      <w:proofErr w:type="spellEnd"/>
    </w:p>
    <w:p w14:paraId="724695F1" w14:textId="77777777" w:rsidR="00B10584" w:rsidRPr="00B10584" w:rsidRDefault="00B10584" w:rsidP="00B10584">
      <w:pPr>
        <w:rPr>
          <w:sz w:val="24"/>
          <w:szCs w:val="24"/>
        </w:rPr>
      </w:pPr>
      <w:r w:rsidRPr="00B10584">
        <w:rPr>
          <w:sz w:val="24"/>
          <w:szCs w:val="24"/>
        </w:rPr>
        <w:t>Combine:</w:t>
      </w:r>
    </w:p>
    <w:p w14:paraId="18F32A3A" w14:textId="77777777" w:rsidR="00B10584" w:rsidRPr="00B10584" w:rsidRDefault="00B10584" w:rsidP="00B10584">
      <w:pPr>
        <w:rPr>
          <w:sz w:val="24"/>
          <w:szCs w:val="24"/>
        </w:rPr>
      </w:pPr>
      <w:r w:rsidRPr="00B10584">
        <w:rPr>
          <w:sz w:val="24"/>
          <w:szCs w:val="24"/>
        </w:rPr>
        <w:t xml:space="preserve">F = (a + b </w:t>
      </w:r>
      <w:proofErr w:type="gramStart"/>
      <w:r w:rsidRPr="00B10584">
        <w:rPr>
          <w:sz w:val="24"/>
          <w:szCs w:val="24"/>
        </w:rPr>
        <w:t>a)(</w:t>
      </w:r>
      <w:proofErr w:type="gramEnd"/>
      <w:r w:rsidRPr="00B10584">
        <w:rPr>
          <w:sz w:val="24"/>
          <w:szCs w:val="24"/>
        </w:rPr>
        <w:t xml:space="preserve">b a)* a + b </w:t>
      </w:r>
      <w:proofErr w:type="spellStart"/>
      <w:r w:rsidRPr="00B10584">
        <w:rPr>
          <w:sz w:val="24"/>
          <w:szCs w:val="24"/>
        </w:rPr>
        <w:t>b</w:t>
      </w:r>
      <w:proofErr w:type="spellEnd"/>
      <w:r w:rsidRPr="00B10584">
        <w:rPr>
          <w:sz w:val="24"/>
          <w:szCs w:val="24"/>
        </w:rPr>
        <w:t xml:space="preserve"> + (a + b a)(b a)* b </w:t>
      </w:r>
      <w:proofErr w:type="spellStart"/>
      <w:r w:rsidRPr="00B10584">
        <w:rPr>
          <w:sz w:val="24"/>
          <w:szCs w:val="24"/>
        </w:rPr>
        <w:t>b</w:t>
      </w:r>
      <w:proofErr w:type="spellEnd"/>
    </w:p>
    <w:p w14:paraId="43A7A74C" w14:textId="77777777" w:rsidR="00B10584" w:rsidRPr="00B10584" w:rsidRDefault="00B10584" w:rsidP="00B10584">
      <w:pPr>
        <w:rPr>
          <w:sz w:val="24"/>
          <w:szCs w:val="24"/>
        </w:rPr>
      </w:pPr>
      <w:r w:rsidRPr="00B10584">
        <w:rPr>
          <w:sz w:val="24"/>
          <w:szCs w:val="24"/>
        </w:rPr>
        <w:t xml:space="preserve">Factor common (a + b </w:t>
      </w:r>
      <w:proofErr w:type="gramStart"/>
      <w:r w:rsidRPr="00B10584">
        <w:rPr>
          <w:sz w:val="24"/>
          <w:szCs w:val="24"/>
        </w:rPr>
        <w:t>a)(</w:t>
      </w:r>
      <w:proofErr w:type="gramEnd"/>
      <w:r w:rsidRPr="00B10584">
        <w:rPr>
          <w:sz w:val="24"/>
          <w:szCs w:val="24"/>
        </w:rPr>
        <w:t>b a)*:</w:t>
      </w:r>
    </w:p>
    <w:p w14:paraId="11C9D93E" w14:textId="77777777" w:rsidR="00B10584" w:rsidRPr="00B10584" w:rsidRDefault="00B10584" w:rsidP="00B10584">
      <w:pPr>
        <w:rPr>
          <w:sz w:val="24"/>
          <w:szCs w:val="24"/>
        </w:rPr>
      </w:pPr>
      <w:r w:rsidRPr="00B10584">
        <w:rPr>
          <w:sz w:val="24"/>
          <w:szCs w:val="24"/>
        </w:rPr>
        <w:t xml:space="preserve">F = (a + b </w:t>
      </w:r>
      <w:proofErr w:type="gramStart"/>
      <w:r w:rsidRPr="00B10584">
        <w:rPr>
          <w:sz w:val="24"/>
          <w:szCs w:val="24"/>
        </w:rPr>
        <w:t>a)(</w:t>
      </w:r>
      <w:proofErr w:type="gramEnd"/>
      <w:r w:rsidRPr="00B10584">
        <w:rPr>
          <w:sz w:val="24"/>
          <w:szCs w:val="24"/>
        </w:rPr>
        <w:t xml:space="preserve">b a)*(a + b b) + b </w:t>
      </w:r>
      <w:proofErr w:type="spellStart"/>
      <w:r w:rsidRPr="00B10584">
        <w:rPr>
          <w:sz w:val="24"/>
          <w:szCs w:val="24"/>
        </w:rPr>
        <w:t>b</w:t>
      </w:r>
      <w:proofErr w:type="spellEnd"/>
    </w:p>
    <w:p w14:paraId="079FCFB5" w14:textId="77777777" w:rsidR="00B10584" w:rsidRPr="00B10584" w:rsidRDefault="00B10584" w:rsidP="00B10584">
      <w:pPr>
        <w:rPr>
          <w:sz w:val="24"/>
          <w:szCs w:val="24"/>
        </w:rPr>
      </w:pPr>
      <w:r w:rsidRPr="00B10584">
        <w:rPr>
          <w:sz w:val="24"/>
          <w:szCs w:val="24"/>
        </w:rPr>
        <w:t>Apply union identity:</w:t>
      </w:r>
    </w:p>
    <w:p w14:paraId="18EFFE5D" w14:textId="77777777" w:rsidR="00B10584" w:rsidRDefault="00B10584" w:rsidP="00B10584">
      <w:pPr>
        <w:rPr>
          <w:sz w:val="24"/>
          <w:szCs w:val="24"/>
        </w:rPr>
      </w:pPr>
      <w:r w:rsidRPr="00B10584">
        <w:rPr>
          <w:sz w:val="24"/>
          <w:szCs w:val="24"/>
        </w:rPr>
        <w:t xml:space="preserve">F = (a + b </w:t>
      </w:r>
      <w:proofErr w:type="gramStart"/>
      <w:r w:rsidRPr="00B10584">
        <w:rPr>
          <w:sz w:val="24"/>
          <w:szCs w:val="24"/>
        </w:rPr>
        <w:t>a)(</w:t>
      </w:r>
      <w:proofErr w:type="gramEnd"/>
      <w:r w:rsidRPr="00B10584">
        <w:rPr>
          <w:sz w:val="24"/>
          <w:szCs w:val="24"/>
        </w:rPr>
        <w:t>b a)*(a + b b)</w:t>
      </w:r>
    </w:p>
    <w:p w14:paraId="5E8DD05C" w14:textId="654F7DC3" w:rsidR="000646D9" w:rsidRPr="00B10584" w:rsidRDefault="000646D9" w:rsidP="00B10584">
      <w:pPr>
        <w:rPr>
          <w:sz w:val="24"/>
          <w:szCs w:val="24"/>
        </w:rPr>
      </w:pPr>
      <w:r w:rsidRPr="000646D9">
        <w:rPr>
          <w:sz w:val="24"/>
          <w:szCs w:val="24"/>
        </w:rPr>
        <w:t>Identity applied: Union and concatenation simplification</w:t>
      </w:r>
    </w:p>
    <w:p w14:paraId="49FE04AF" w14:textId="77777777" w:rsidR="00B10584" w:rsidRPr="00B10584" w:rsidRDefault="00B10584" w:rsidP="00B10584">
      <w:pPr>
        <w:rPr>
          <w:sz w:val="24"/>
          <w:szCs w:val="24"/>
        </w:rPr>
      </w:pPr>
      <w:r w:rsidRPr="00B10584">
        <w:rPr>
          <w:sz w:val="24"/>
          <w:szCs w:val="24"/>
        </w:rPr>
        <w:pict w14:anchorId="56DDF7C5">
          <v:rect id="_x0000_i1222" style="width:0;height:1.5pt" o:hralign="center" o:hrstd="t" o:hr="t" fillcolor="#a0a0a0" stroked="f"/>
        </w:pict>
      </w:r>
    </w:p>
    <w:p w14:paraId="310691AE" w14:textId="255D6D5D" w:rsidR="00B10584" w:rsidRPr="00B10584" w:rsidRDefault="00B10584" w:rsidP="00B10584">
      <w:pPr>
        <w:rPr>
          <w:sz w:val="24"/>
          <w:szCs w:val="24"/>
        </w:rPr>
      </w:pPr>
      <w:r w:rsidRPr="00B10584">
        <w:rPr>
          <w:sz w:val="24"/>
          <w:szCs w:val="24"/>
        </w:rPr>
        <w:lastRenderedPageBreak/>
        <w:t xml:space="preserve"> </w:t>
      </w:r>
      <w:r w:rsidRPr="00B10584">
        <w:rPr>
          <w:b/>
          <w:bCs/>
          <w:sz w:val="24"/>
          <w:szCs w:val="24"/>
        </w:rPr>
        <w:t xml:space="preserve">Final </w:t>
      </w:r>
      <w:proofErr w:type="spellStart"/>
      <w:r w:rsidRPr="00B10584">
        <w:rPr>
          <w:b/>
          <w:bCs/>
          <w:sz w:val="24"/>
          <w:szCs w:val="24"/>
        </w:rPr>
        <w:t>RegEx</w:t>
      </w:r>
      <w:proofErr w:type="spellEnd"/>
      <w:r w:rsidRPr="00B10584">
        <w:rPr>
          <w:sz w:val="24"/>
          <w:szCs w:val="24"/>
        </w:rPr>
        <w:t>:</w:t>
      </w:r>
    </w:p>
    <w:p w14:paraId="640F8D76" w14:textId="77777777" w:rsidR="00B10584" w:rsidRPr="00B10584" w:rsidRDefault="00B10584" w:rsidP="00B10584">
      <w:pPr>
        <w:rPr>
          <w:sz w:val="24"/>
          <w:szCs w:val="24"/>
        </w:rPr>
      </w:pPr>
      <w:r w:rsidRPr="00B10584">
        <w:rPr>
          <w:sz w:val="24"/>
          <w:szCs w:val="24"/>
        </w:rPr>
        <w:t xml:space="preserve">(a + b </w:t>
      </w:r>
      <w:proofErr w:type="gramStart"/>
      <w:r w:rsidRPr="00B10584">
        <w:rPr>
          <w:sz w:val="24"/>
          <w:szCs w:val="24"/>
        </w:rPr>
        <w:t>a)(</w:t>
      </w:r>
      <w:proofErr w:type="gramEnd"/>
      <w:r w:rsidRPr="00B10584">
        <w:rPr>
          <w:sz w:val="24"/>
          <w:szCs w:val="24"/>
        </w:rPr>
        <w:t>b a)*(a + b b)</w:t>
      </w:r>
    </w:p>
    <w:p w14:paraId="43B2CC1F" w14:textId="77777777" w:rsidR="00B10584" w:rsidRPr="00B10584" w:rsidRDefault="00B10584" w:rsidP="00B10584">
      <w:pPr>
        <w:rPr>
          <w:sz w:val="24"/>
          <w:szCs w:val="24"/>
        </w:rPr>
      </w:pPr>
      <w:r w:rsidRPr="00B10584">
        <w:rPr>
          <w:sz w:val="24"/>
          <w:szCs w:val="24"/>
        </w:rPr>
        <w:t>Or in standard notation:</w:t>
      </w:r>
    </w:p>
    <w:p w14:paraId="3D4D9C73" w14:textId="77777777" w:rsidR="00B10584" w:rsidRPr="00B10584" w:rsidRDefault="00B10584" w:rsidP="00B10584">
      <w:pPr>
        <w:rPr>
          <w:sz w:val="24"/>
          <w:szCs w:val="24"/>
        </w:rPr>
      </w:pPr>
      <w:r w:rsidRPr="00B10584">
        <w:rPr>
          <w:sz w:val="24"/>
          <w:szCs w:val="24"/>
        </w:rPr>
        <w:t xml:space="preserve">(a | </w:t>
      </w:r>
      <w:proofErr w:type="spellStart"/>
      <w:proofErr w:type="gramStart"/>
      <w:r w:rsidRPr="00B10584">
        <w:rPr>
          <w:sz w:val="24"/>
          <w:szCs w:val="24"/>
        </w:rPr>
        <w:t>ba</w:t>
      </w:r>
      <w:proofErr w:type="spellEnd"/>
      <w:r w:rsidRPr="00B10584">
        <w:rPr>
          <w:sz w:val="24"/>
          <w:szCs w:val="24"/>
        </w:rPr>
        <w:t>)(</w:t>
      </w:r>
      <w:proofErr w:type="spellStart"/>
      <w:proofErr w:type="gramEnd"/>
      <w:r w:rsidRPr="00B10584">
        <w:rPr>
          <w:sz w:val="24"/>
          <w:szCs w:val="24"/>
        </w:rPr>
        <w:t>ba</w:t>
      </w:r>
      <w:proofErr w:type="spellEnd"/>
      <w:r w:rsidRPr="00B10584">
        <w:rPr>
          <w:sz w:val="24"/>
          <w:szCs w:val="24"/>
        </w:rPr>
        <w:t>)*(a | bb)</w:t>
      </w:r>
    </w:p>
    <w:p w14:paraId="6577C3CA" w14:textId="77777777" w:rsidR="00B10584" w:rsidRPr="00B10584" w:rsidRDefault="00B10584" w:rsidP="00B10584">
      <w:pPr>
        <w:rPr>
          <w:sz w:val="24"/>
          <w:szCs w:val="24"/>
        </w:rPr>
      </w:pPr>
      <w:r w:rsidRPr="00B10584">
        <w:rPr>
          <w:sz w:val="24"/>
          <w:szCs w:val="24"/>
        </w:rPr>
        <w:pict w14:anchorId="1C77152A">
          <v:rect id="_x0000_i1223" style="width:0;height:1.5pt" o:hralign="center" o:hrstd="t" o:hr="t" fillcolor="#a0a0a0" stroked="f"/>
        </w:pict>
      </w:r>
    </w:p>
    <w:p w14:paraId="2E3EE367" w14:textId="33A962A7" w:rsidR="00F877C6" w:rsidRPr="00F877C6" w:rsidRDefault="00F877C6" w:rsidP="00F877C6">
      <w:pPr>
        <w:rPr>
          <w:b/>
          <w:bCs/>
          <w:sz w:val="24"/>
          <w:szCs w:val="24"/>
        </w:rPr>
      </w:pPr>
      <w:r w:rsidRPr="00F877C6">
        <w:rPr>
          <w:b/>
          <w:bCs/>
          <w:sz w:val="24"/>
          <w:szCs w:val="24"/>
        </w:rPr>
        <w:t xml:space="preserve"> Derive Final </w:t>
      </w:r>
      <w:proofErr w:type="spellStart"/>
      <w:r w:rsidRPr="00F877C6">
        <w:rPr>
          <w:b/>
          <w:bCs/>
          <w:sz w:val="24"/>
          <w:szCs w:val="24"/>
        </w:rPr>
        <w:t>RegEx</w:t>
      </w:r>
      <w:proofErr w:type="spellEnd"/>
      <w:r w:rsidRPr="00F877C6">
        <w:rPr>
          <w:b/>
          <w:bCs/>
          <w:sz w:val="24"/>
          <w:szCs w:val="24"/>
        </w:rPr>
        <w:t xml:space="preserve"> </w:t>
      </w:r>
    </w:p>
    <w:p w14:paraId="3DA6BDC9" w14:textId="0968641F" w:rsidR="00F877C6" w:rsidRPr="00F877C6" w:rsidRDefault="00F877C6" w:rsidP="00F877C6">
      <w:pPr>
        <w:rPr>
          <w:sz w:val="24"/>
          <w:szCs w:val="24"/>
        </w:rPr>
      </w:pPr>
      <w:r>
        <w:rPr>
          <w:sz w:val="24"/>
          <w:szCs w:val="24"/>
        </w:rPr>
        <w:t>After</w:t>
      </w:r>
      <w:r w:rsidRPr="00F877C6">
        <w:rPr>
          <w:sz w:val="24"/>
          <w:szCs w:val="24"/>
        </w:rPr>
        <w:t xml:space="preserve"> applying all identities and substitutions, </w:t>
      </w:r>
      <w:r w:rsidR="00540102">
        <w:rPr>
          <w:sz w:val="24"/>
          <w:szCs w:val="24"/>
        </w:rPr>
        <w:t>I</w:t>
      </w:r>
      <w:r w:rsidRPr="00F877C6">
        <w:rPr>
          <w:sz w:val="24"/>
          <w:szCs w:val="24"/>
        </w:rPr>
        <w:t xml:space="preserve"> reached:</w:t>
      </w:r>
    </w:p>
    <w:p w14:paraId="40CB99EB" w14:textId="77777777" w:rsidR="00F877C6" w:rsidRPr="00F877C6" w:rsidRDefault="00F877C6" w:rsidP="00F877C6">
      <w:pPr>
        <w:rPr>
          <w:sz w:val="24"/>
          <w:szCs w:val="24"/>
        </w:rPr>
      </w:pPr>
      <w:r w:rsidRPr="00F877C6">
        <w:rPr>
          <w:sz w:val="24"/>
          <w:szCs w:val="24"/>
        </w:rPr>
        <w:t xml:space="preserve">F = (a + b </w:t>
      </w:r>
      <w:proofErr w:type="gramStart"/>
      <w:r w:rsidRPr="00F877C6">
        <w:rPr>
          <w:sz w:val="24"/>
          <w:szCs w:val="24"/>
        </w:rPr>
        <w:t>a)(</w:t>
      </w:r>
      <w:proofErr w:type="gramEnd"/>
      <w:r w:rsidRPr="00F877C6">
        <w:rPr>
          <w:sz w:val="24"/>
          <w:szCs w:val="24"/>
        </w:rPr>
        <w:t>b a)*(a + b b)</w:t>
      </w:r>
    </w:p>
    <w:p w14:paraId="5DDC944D" w14:textId="77777777" w:rsidR="00F877C6" w:rsidRPr="00F877C6" w:rsidRDefault="00F877C6" w:rsidP="00F877C6">
      <w:pPr>
        <w:rPr>
          <w:sz w:val="24"/>
          <w:szCs w:val="24"/>
        </w:rPr>
      </w:pPr>
      <w:r w:rsidRPr="00F877C6">
        <w:rPr>
          <w:sz w:val="24"/>
          <w:szCs w:val="24"/>
        </w:rPr>
        <w:pict w14:anchorId="4E522B85">
          <v:rect id="_x0000_i1261" style="width:0;height:1.5pt" o:hralign="center" o:hrstd="t" o:hr="t" fillcolor="#a0a0a0" stroked="f"/>
        </w:pict>
      </w:r>
    </w:p>
    <w:p w14:paraId="72323632" w14:textId="63F911FC" w:rsidR="00F877C6" w:rsidRPr="00F877C6" w:rsidRDefault="00F877C6" w:rsidP="00F877C6">
      <w:pPr>
        <w:rPr>
          <w:b/>
          <w:bCs/>
          <w:sz w:val="24"/>
          <w:szCs w:val="24"/>
        </w:rPr>
      </w:pPr>
      <w:r w:rsidRPr="00F877C6">
        <w:rPr>
          <w:b/>
          <w:bCs/>
          <w:sz w:val="24"/>
          <w:szCs w:val="24"/>
        </w:rPr>
        <w:t xml:space="preserve"> Convert</w:t>
      </w:r>
      <w:r w:rsidR="00540102">
        <w:rPr>
          <w:b/>
          <w:bCs/>
          <w:sz w:val="24"/>
          <w:szCs w:val="24"/>
        </w:rPr>
        <w:t>ing</w:t>
      </w:r>
      <w:r w:rsidRPr="00F877C6">
        <w:rPr>
          <w:b/>
          <w:bCs/>
          <w:sz w:val="24"/>
          <w:szCs w:val="24"/>
        </w:rPr>
        <w:t xml:space="preserve"> to Standard </w:t>
      </w:r>
      <w:proofErr w:type="spellStart"/>
      <w:r w:rsidRPr="00F877C6">
        <w:rPr>
          <w:b/>
          <w:bCs/>
          <w:sz w:val="24"/>
          <w:szCs w:val="24"/>
        </w:rPr>
        <w:t>RegEx</w:t>
      </w:r>
      <w:proofErr w:type="spellEnd"/>
      <w:r w:rsidRPr="00F877C6">
        <w:rPr>
          <w:b/>
          <w:bCs/>
          <w:sz w:val="24"/>
          <w:szCs w:val="24"/>
        </w:rPr>
        <w:t xml:space="preserve"> Notation</w:t>
      </w:r>
    </w:p>
    <w:p w14:paraId="0B560F68" w14:textId="77777777" w:rsidR="00F877C6" w:rsidRPr="00F877C6" w:rsidRDefault="00F877C6" w:rsidP="00F877C6">
      <w:pPr>
        <w:numPr>
          <w:ilvl w:val="0"/>
          <w:numId w:val="202"/>
        </w:numPr>
        <w:rPr>
          <w:sz w:val="24"/>
          <w:szCs w:val="24"/>
        </w:rPr>
      </w:pPr>
      <w:r w:rsidRPr="00F877C6">
        <w:rPr>
          <w:sz w:val="24"/>
          <w:szCs w:val="24"/>
        </w:rPr>
        <w:t>Replace + with union operator |.</w:t>
      </w:r>
    </w:p>
    <w:p w14:paraId="7F99CA57" w14:textId="77777777" w:rsidR="00F877C6" w:rsidRPr="00F877C6" w:rsidRDefault="00F877C6" w:rsidP="00F877C6">
      <w:pPr>
        <w:numPr>
          <w:ilvl w:val="0"/>
          <w:numId w:val="202"/>
        </w:numPr>
        <w:rPr>
          <w:sz w:val="24"/>
          <w:szCs w:val="24"/>
        </w:rPr>
      </w:pPr>
      <w:r w:rsidRPr="00F877C6">
        <w:rPr>
          <w:sz w:val="24"/>
          <w:szCs w:val="24"/>
        </w:rPr>
        <w:t>Concatenation stays as is.</w:t>
      </w:r>
    </w:p>
    <w:p w14:paraId="49F46956" w14:textId="77777777" w:rsidR="00F877C6" w:rsidRPr="00F877C6" w:rsidRDefault="00F877C6" w:rsidP="00F877C6">
      <w:pPr>
        <w:numPr>
          <w:ilvl w:val="0"/>
          <w:numId w:val="202"/>
        </w:numPr>
        <w:rPr>
          <w:sz w:val="24"/>
          <w:szCs w:val="24"/>
        </w:rPr>
      </w:pPr>
      <w:r w:rsidRPr="00F877C6">
        <w:rPr>
          <w:sz w:val="24"/>
          <w:szCs w:val="24"/>
        </w:rPr>
        <w:t>Kleene star remains *.</w:t>
      </w:r>
    </w:p>
    <w:p w14:paraId="4079DA4A" w14:textId="77777777" w:rsidR="00F877C6" w:rsidRPr="00F877C6" w:rsidRDefault="00F877C6" w:rsidP="00F877C6">
      <w:pPr>
        <w:rPr>
          <w:sz w:val="24"/>
          <w:szCs w:val="24"/>
        </w:rPr>
      </w:pPr>
      <w:r w:rsidRPr="00F877C6">
        <w:rPr>
          <w:sz w:val="24"/>
          <w:szCs w:val="24"/>
        </w:rPr>
        <w:t>So:</w:t>
      </w:r>
    </w:p>
    <w:p w14:paraId="1DB81EC1" w14:textId="77777777" w:rsidR="00F877C6" w:rsidRPr="00F877C6" w:rsidRDefault="00F877C6" w:rsidP="00F877C6">
      <w:pPr>
        <w:rPr>
          <w:sz w:val="24"/>
          <w:szCs w:val="24"/>
        </w:rPr>
      </w:pPr>
      <w:r w:rsidRPr="00F877C6">
        <w:rPr>
          <w:sz w:val="24"/>
          <w:szCs w:val="24"/>
        </w:rPr>
        <w:t xml:space="preserve">(a | </w:t>
      </w:r>
      <w:proofErr w:type="spellStart"/>
      <w:proofErr w:type="gramStart"/>
      <w:r w:rsidRPr="00F877C6">
        <w:rPr>
          <w:sz w:val="24"/>
          <w:szCs w:val="24"/>
        </w:rPr>
        <w:t>ba</w:t>
      </w:r>
      <w:proofErr w:type="spellEnd"/>
      <w:r w:rsidRPr="00F877C6">
        <w:rPr>
          <w:sz w:val="24"/>
          <w:szCs w:val="24"/>
        </w:rPr>
        <w:t>)(</w:t>
      </w:r>
      <w:proofErr w:type="spellStart"/>
      <w:proofErr w:type="gramEnd"/>
      <w:r w:rsidRPr="00F877C6">
        <w:rPr>
          <w:sz w:val="24"/>
          <w:szCs w:val="24"/>
        </w:rPr>
        <w:t>ba</w:t>
      </w:r>
      <w:proofErr w:type="spellEnd"/>
      <w:r w:rsidRPr="00F877C6">
        <w:rPr>
          <w:sz w:val="24"/>
          <w:szCs w:val="24"/>
        </w:rPr>
        <w:t>)*(a | bb)</w:t>
      </w:r>
    </w:p>
    <w:p w14:paraId="3B808BBC" w14:textId="77777777" w:rsidR="00F877C6" w:rsidRPr="00F877C6" w:rsidRDefault="00F877C6" w:rsidP="00F877C6">
      <w:pPr>
        <w:rPr>
          <w:sz w:val="24"/>
          <w:szCs w:val="24"/>
        </w:rPr>
      </w:pPr>
      <w:r w:rsidRPr="00F877C6">
        <w:rPr>
          <w:sz w:val="24"/>
          <w:szCs w:val="24"/>
        </w:rPr>
        <w:pict w14:anchorId="415C668E">
          <v:rect id="_x0000_i1262" style="width:0;height:1.5pt" o:hralign="center" o:hrstd="t" o:hr="t" fillcolor="#a0a0a0" stroked="f"/>
        </w:pict>
      </w:r>
    </w:p>
    <w:p w14:paraId="4D7D78EC" w14:textId="7B7AB0C7" w:rsidR="00F877C6" w:rsidRPr="00F877C6" w:rsidRDefault="00F877C6" w:rsidP="00F877C6">
      <w:pPr>
        <w:rPr>
          <w:b/>
          <w:bCs/>
          <w:sz w:val="24"/>
          <w:szCs w:val="24"/>
        </w:rPr>
      </w:pPr>
      <w:r w:rsidRPr="00F877C6">
        <w:rPr>
          <w:b/>
          <w:bCs/>
          <w:sz w:val="24"/>
          <w:szCs w:val="24"/>
        </w:rPr>
        <w:t>Interpret the Expression</w:t>
      </w:r>
    </w:p>
    <w:p w14:paraId="6194D677" w14:textId="77777777" w:rsidR="00F877C6" w:rsidRPr="00F877C6" w:rsidRDefault="00F877C6" w:rsidP="00F877C6">
      <w:pPr>
        <w:numPr>
          <w:ilvl w:val="0"/>
          <w:numId w:val="203"/>
        </w:numPr>
        <w:rPr>
          <w:sz w:val="24"/>
          <w:szCs w:val="24"/>
        </w:rPr>
      </w:pPr>
      <w:r w:rsidRPr="00F877C6">
        <w:rPr>
          <w:sz w:val="24"/>
          <w:szCs w:val="24"/>
        </w:rPr>
        <w:t xml:space="preserve">(a | </w:t>
      </w:r>
      <w:proofErr w:type="spellStart"/>
      <w:r w:rsidRPr="00F877C6">
        <w:rPr>
          <w:sz w:val="24"/>
          <w:szCs w:val="24"/>
        </w:rPr>
        <w:t>ba</w:t>
      </w:r>
      <w:proofErr w:type="spellEnd"/>
      <w:r w:rsidRPr="00F877C6">
        <w:rPr>
          <w:sz w:val="24"/>
          <w:szCs w:val="24"/>
        </w:rPr>
        <w:t xml:space="preserve">) → The string starts with either a or </w:t>
      </w:r>
      <w:proofErr w:type="spellStart"/>
      <w:r w:rsidRPr="00F877C6">
        <w:rPr>
          <w:sz w:val="24"/>
          <w:szCs w:val="24"/>
        </w:rPr>
        <w:t>ba</w:t>
      </w:r>
      <w:proofErr w:type="spellEnd"/>
      <w:r w:rsidRPr="00F877C6">
        <w:rPr>
          <w:sz w:val="24"/>
          <w:szCs w:val="24"/>
        </w:rPr>
        <w:t>.</w:t>
      </w:r>
    </w:p>
    <w:p w14:paraId="25F4802E" w14:textId="77777777" w:rsidR="00F877C6" w:rsidRPr="00F877C6" w:rsidRDefault="00F877C6" w:rsidP="00F877C6">
      <w:pPr>
        <w:numPr>
          <w:ilvl w:val="0"/>
          <w:numId w:val="203"/>
        </w:numPr>
        <w:rPr>
          <w:sz w:val="24"/>
          <w:szCs w:val="24"/>
        </w:rPr>
      </w:pPr>
      <w:r w:rsidRPr="00F877C6">
        <w:rPr>
          <w:sz w:val="24"/>
          <w:szCs w:val="24"/>
        </w:rPr>
        <w:t>(</w:t>
      </w:r>
      <w:proofErr w:type="spellStart"/>
      <w:r w:rsidRPr="00F877C6">
        <w:rPr>
          <w:sz w:val="24"/>
          <w:szCs w:val="24"/>
        </w:rPr>
        <w:t>ba</w:t>
      </w:r>
      <w:proofErr w:type="spellEnd"/>
      <w:r w:rsidRPr="00F877C6">
        <w:rPr>
          <w:sz w:val="24"/>
          <w:szCs w:val="24"/>
        </w:rPr>
        <w:t xml:space="preserve">)* → Zero or more repetitions of </w:t>
      </w:r>
      <w:proofErr w:type="spellStart"/>
      <w:r w:rsidRPr="00F877C6">
        <w:rPr>
          <w:sz w:val="24"/>
          <w:szCs w:val="24"/>
        </w:rPr>
        <w:t>ba</w:t>
      </w:r>
      <w:proofErr w:type="spellEnd"/>
      <w:r w:rsidRPr="00F877C6">
        <w:rPr>
          <w:sz w:val="24"/>
          <w:szCs w:val="24"/>
        </w:rPr>
        <w:t xml:space="preserve"> (alternating pattern).</w:t>
      </w:r>
    </w:p>
    <w:p w14:paraId="2FE61C3C" w14:textId="77777777" w:rsidR="00F877C6" w:rsidRPr="00F877C6" w:rsidRDefault="00F877C6" w:rsidP="00F877C6">
      <w:pPr>
        <w:numPr>
          <w:ilvl w:val="0"/>
          <w:numId w:val="203"/>
        </w:numPr>
        <w:rPr>
          <w:sz w:val="24"/>
          <w:szCs w:val="24"/>
        </w:rPr>
      </w:pPr>
      <w:r w:rsidRPr="00F877C6">
        <w:rPr>
          <w:sz w:val="24"/>
          <w:szCs w:val="24"/>
        </w:rPr>
        <w:t>(a | bb) → Ends with either a or bb.</w:t>
      </w:r>
    </w:p>
    <w:p w14:paraId="29D5F421" w14:textId="77777777" w:rsidR="00F877C6" w:rsidRPr="00F877C6" w:rsidRDefault="00F877C6" w:rsidP="00F877C6">
      <w:pPr>
        <w:rPr>
          <w:sz w:val="24"/>
          <w:szCs w:val="24"/>
        </w:rPr>
      </w:pPr>
      <w:r w:rsidRPr="00F877C6">
        <w:rPr>
          <w:sz w:val="24"/>
          <w:szCs w:val="24"/>
        </w:rPr>
        <w:t>This matches the DFA’s behavior:</w:t>
      </w:r>
    </w:p>
    <w:p w14:paraId="100350A9" w14:textId="77777777" w:rsidR="00F877C6" w:rsidRPr="00F877C6" w:rsidRDefault="00F877C6" w:rsidP="00F877C6">
      <w:pPr>
        <w:numPr>
          <w:ilvl w:val="0"/>
          <w:numId w:val="204"/>
        </w:numPr>
        <w:rPr>
          <w:sz w:val="24"/>
          <w:szCs w:val="24"/>
        </w:rPr>
      </w:pPr>
      <w:r w:rsidRPr="00F877C6">
        <w:rPr>
          <w:sz w:val="24"/>
          <w:szCs w:val="24"/>
        </w:rPr>
        <w:t xml:space="preserve">Accepts strings with </w:t>
      </w:r>
      <w:r w:rsidRPr="00F877C6">
        <w:rPr>
          <w:b/>
          <w:bCs/>
          <w:sz w:val="24"/>
          <w:szCs w:val="24"/>
        </w:rPr>
        <w:t>two consecutive identical letters</w:t>
      </w:r>
      <w:r w:rsidRPr="00F877C6">
        <w:rPr>
          <w:sz w:val="24"/>
          <w:szCs w:val="24"/>
        </w:rPr>
        <w:t xml:space="preserve"> (aa or bb</w:t>
      </w:r>
      <w:proofErr w:type="gramStart"/>
      <w:r w:rsidRPr="00F877C6">
        <w:rPr>
          <w:sz w:val="24"/>
          <w:szCs w:val="24"/>
        </w:rPr>
        <w:t>), but</w:t>
      </w:r>
      <w:proofErr w:type="gramEnd"/>
      <w:r w:rsidRPr="00F877C6">
        <w:rPr>
          <w:sz w:val="24"/>
          <w:szCs w:val="24"/>
        </w:rPr>
        <w:t xml:space="preserve"> allows alternating sequences before that.</w:t>
      </w:r>
    </w:p>
    <w:p w14:paraId="301BC4AB" w14:textId="77777777" w:rsidR="000646D9" w:rsidRDefault="000646D9" w:rsidP="00F877C6">
      <w:pPr>
        <w:rPr>
          <w:sz w:val="24"/>
          <w:szCs w:val="24"/>
        </w:rPr>
      </w:pPr>
    </w:p>
    <w:p w14:paraId="6A3A1F7C" w14:textId="290319AA" w:rsidR="00F877C6" w:rsidRPr="00F877C6" w:rsidRDefault="000646D9" w:rsidP="00F877C6">
      <w:pPr>
        <w:rPr>
          <w:sz w:val="24"/>
          <w:szCs w:val="24"/>
        </w:rPr>
      </w:pPr>
      <w:r w:rsidRPr="000646D9">
        <w:rPr>
          <w:sz w:val="24"/>
          <w:szCs w:val="24"/>
        </w:rPr>
        <w:t>Deriv</w:t>
      </w:r>
      <w:r w:rsidR="00540102">
        <w:rPr>
          <w:sz w:val="24"/>
          <w:szCs w:val="24"/>
        </w:rPr>
        <w:t>ing</w:t>
      </w:r>
      <w:r w:rsidRPr="000646D9">
        <w:rPr>
          <w:sz w:val="24"/>
          <w:szCs w:val="24"/>
        </w:rPr>
        <w:t xml:space="preserve"> Final </w:t>
      </w:r>
      <w:proofErr w:type="spellStart"/>
      <w:r w:rsidRPr="000646D9">
        <w:rPr>
          <w:sz w:val="24"/>
          <w:szCs w:val="24"/>
        </w:rPr>
        <w:t>RegEx</w:t>
      </w:r>
      <w:proofErr w:type="spellEnd"/>
      <w:r w:rsidR="00540102">
        <w:rPr>
          <w:sz w:val="24"/>
          <w:szCs w:val="24"/>
        </w:rPr>
        <w:t>:</w:t>
      </w:r>
    </w:p>
    <w:p w14:paraId="66F1CBAC" w14:textId="77777777" w:rsidR="000646D9" w:rsidRDefault="000646D9" w:rsidP="00F877C6">
      <w:pPr>
        <w:rPr>
          <w:sz w:val="24"/>
          <w:szCs w:val="24"/>
        </w:rPr>
      </w:pPr>
    </w:p>
    <w:p w14:paraId="52D6CBCF" w14:textId="2C7A328B" w:rsidR="00F877C6" w:rsidRPr="00F877C6" w:rsidRDefault="00F877C6" w:rsidP="00F877C6">
      <w:pPr>
        <w:rPr>
          <w:sz w:val="24"/>
          <w:szCs w:val="24"/>
        </w:rPr>
      </w:pPr>
      <w:r w:rsidRPr="00F877C6">
        <w:rPr>
          <w:sz w:val="24"/>
          <w:szCs w:val="24"/>
        </w:rPr>
        <w:t xml:space="preserve"> </w:t>
      </w:r>
      <w:r w:rsidRPr="00F877C6">
        <w:rPr>
          <w:b/>
          <w:bCs/>
          <w:sz w:val="24"/>
          <w:szCs w:val="24"/>
        </w:rPr>
        <w:t xml:space="preserve">Final </w:t>
      </w:r>
      <w:proofErr w:type="spellStart"/>
      <w:r w:rsidRPr="00F877C6">
        <w:rPr>
          <w:b/>
          <w:bCs/>
          <w:sz w:val="24"/>
          <w:szCs w:val="24"/>
        </w:rPr>
        <w:t>RegEx</w:t>
      </w:r>
      <w:proofErr w:type="spellEnd"/>
      <w:r w:rsidRPr="00F877C6">
        <w:rPr>
          <w:sz w:val="24"/>
          <w:szCs w:val="24"/>
        </w:rPr>
        <w:t>:</w:t>
      </w:r>
    </w:p>
    <w:p w14:paraId="1442ED47" w14:textId="6C66D322" w:rsidR="00F877C6" w:rsidRPr="00F877C6" w:rsidRDefault="00F877C6" w:rsidP="00F877C6">
      <w:pPr>
        <w:rPr>
          <w:sz w:val="24"/>
          <w:szCs w:val="24"/>
        </w:rPr>
      </w:pPr>
      <w:r w:rsidRPr="00F877C6">
        <w:rPr>
          <w:sz w:val="24"/>
          <w:szCs w:val="24"/>
        </w:rPr>
        <w:t xml:space="preserve">(a | </w:t>
      </w:r>
      <w:proofErr w:type="spellStart"/>
      <w:proofErr w:type="gramStart"/>
      <w:r w:rsidRPr="00F877C6">
        <w:rPr>
          <w:sz w:val="24"/>
          <w:szCs w:val="24"/>
        </w:rPr>
        <w:t>ba</w:t>
      </w:r>
      <w:proofErr w:type="spellEnd"/>
      <w:r w:rsidRPr="00F877C6">
        <w:rPr>
          <w:sz w:val="24"/>
          <w:szCs w:val="24"/>
        </w:rPr>
        <w:t>)(</w:t>
      </w:r>
      <w:proofErr w:type="spellStart"/>
      <w:proofErr w:type="gramEnd"/>
      <w:r w:rsidRPr="00F877C6">
        <w:rPr>
          <w:sz w:val="24"/>
          <w:szCs w:val="24"/>
        </w:rPr>
        <w:t>ba</w:t>
      </w:r>
      <w:proofErr w:type="spellEnd"/>
      <w:r w:rsidRPr="00F877C6">
        <w:rPr>
          <w:sz w:val="24"/>
          <w:szCs w:val="24"/>
        </w:rPr>
        <w:t>)*(a | bb)</w:t>
      </w:r>
    </w:p>
    <w:p w14:paraId="086EAA5E" w14:textId="321A437D" w:rsidR="00E60C8C" w:rsidRPr="000E6D41" w:rsidRDefault="00540102" w:rsidP="00687B62">
      <w:pPr>
        <w:rPr>
          <w:sz w:val="24"/>
          <w:szCs w:val="24"/>
        </w:rPr>
      </w:pPr>
      <w:r>
        <w:rPr>
          <w:sz w:val="24"/>
          <w:szCs w:val="24"/>
        </w:rPr>
        <w:t xml:space="preserve">It </w:t>
      </w:r>
      <w:r w:rsidR="00C02195" w:rsidRPr="00C02195">
        <w:rPr>
          <w:sz w:val="24"/>
          <w:szCs w:val="24"/>
        </w:rPr>
        <w:t>is equivalent to the given DFA and represents the simplest form of the language accepted by the automaton. It ensures that the DFA’s behavior—accepting strings with two consecutive identical letters (aa or bb) while allowing alternating sequences—is fully captured.</w:t>
      </w:r>
    </w:p>
    <w:sectPr w:rsidR="00E60C8C" w:rsidRPr="000E6D4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A57D5" w14:textId="77777777" w:rsidR="000C56B4" w:rsidRDefault="000C56B4" w:rsidP="008049BE">
      <w:pPr>
        <w:spacing w:after="0" w:line="240" w:lineRule="auto"/>
      </w:pPr>
      <w:r>
        <w:separator/>
      </w:r>
    </w:p>
  </w:endnote>
  <w:endnote w:type="continuationSeparator" w:id="0">
    <w:p w14:paraId="234D6C0F" w14:textId="77777777" w:rsidR="000C56B4" w:rsidRDefault="000C56B4" w:rsidP="008049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6340F" w14:textId="77777777" w:rsidR="000C56B4" w:rsidRDefault="000C56B4" w:rsidP="008049BE">
      <w:pPr>
        <w:spacing w:after="0" w:line="240" w:lineRule="auto"/>
      </w:pPr>
      <w:r>
        <w:separator/>
      </w:r>
    </w:p>
  </w:footnote>
  <w:footnote w:type="continuationSeparator" w:id="0">
    <w:p w14:paraId="0C20FCF5" w14:textId="77777777" w:rsidR="000C56B4" w:rsidRDefault="000C56B4" w:rsidP="008049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2288A"/>
    <w:multiLevelType w:val="multilevel"/>
    <w:tmpl w:val="DAFC7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5457B6"/>
    <w:multiLevelType w:val="multilevel"/>
    <w:tmpl w:val="6AEA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834692"/>
    <w:multiLevelType w:val="multilevel"/>
    <w:tmpl w:val="425C3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864723"/>
    <w:multiLevelType w:val="multilevel"/>
    <w:tmpl w:val="78ACC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FA2901"/>
    <w:multiLevelType w:val="multilevel"/>
    <w:tmpl w:val="8A18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390D52"/>
    <w:multiLevelType w:val="multilevel"/>
    <w:tmpl w:val="7D6A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5A0798"/>
    <w:multiLevelType w:val="multilevel"/>
    <w:tmpl w:val="09A0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9560B6"/>
    <w:multiLevelType w:val="multilevel"/>
    <w:tmpl w:val="D076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3E2D6E"/>
    <w:multiLevelType w:val="multilevel"/>
    <w:tmpl w:val="00A2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4C17FC"/>
    <w:multiLevelType w:val="multilevel"/>
    <w:tmpl w:val="A7E2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8B15F5"/>
    <w:multiLevelType w:val="multilevel"/>
    <w:tmpl w:val="2E56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EC5B0D"/>
    <w:multiLevelType w:val="multilevel"/>
    <w:tmpl w:val="9034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1C76ED"/>
    <w:multiLevelType w:val="multilevel"/>
    <w:tmpl w:val="6E58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2D471C"/>
    <w:multiLevelType w:val="multilevel"/>
    <w:tmpl w:val="79BC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5274CE"/>
    <w:multiLevelType w:val="multilevel"/>
    <w:tmpl w:val="9A68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7116FA"/>
    <w:multiLevelType w:val="multilevel"/>
    <w:tmpl w:val="6A92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A858BD"/>
    <w:multiLevelType w:val="multilevel"/>
    <w:tmpl w:val="34F8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704CE1"/>
    <w:multiLevelType w:val="multilevel"/>
    <w:tmpl w:val="1C6A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B339A9"/>
    <w:multiLevelType w:val="multilevel"/>
    <w:tmpl w:val="A2EA6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A1D1D34"/>
    <w:multiLevelType w:val="multilevel"/>
    <w:tmpl w:val="FC24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562C71"/>
    <w:multiLevelType w:val="multilevel"/>
    <w:tmpl w:val="452AA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AC26D87"/>
    <w:multiLevelType w:val="multilevel"/>
    <w:tmpl w:val="3FC25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EF301C"/>
    <w:multiLevelType w:val="multilevel"/>
    <w:tmpl w:val="CCBE4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16733A"/>
    <w:multiLevelType w:val="multilevel"/>
    <w:tmpl w:val="814A5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B822AB4"/>
    <w:multiLevelType w:val="multilevel"/>
    <w:tmpl w:val="E400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916FD3"/>
    <w:multiLevelType w:val="multilevel"/>
    <w:tmpl w:val="7C14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976135"/>
    <w:multiLevelType w:val="multilevel"/>
    <w:tmpl w:val="E1DA2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BC53815"/>
    <w:multiLevelType w:val="multilevel"/>
    <w:tmpl w:val="65D4E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C341C8"/>
    <w:multiLevelType w:val="multilevel"/>
    <w:tmpl w:val="95B6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85233A"/>
    <w:multiLevelType w:val="multilevel"/>
    <w:tmpl w:val="4FE2F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F9F77E3"/>
    <w:multiLevelType w:val="multilevel"/>
    <w:tmpl w:val="FD60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042A28"/>
    <w:multiLevelType w:val="multilevel"/>
    <w:tmpl w:val="D5387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2B6A2D"/>
    <w:multiLevelType w:val="multilevel"/>
    <w:tmpl w:val="3826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5550E4"/>
    <w:multiLevelType w:val="multilevel"/>
    <w:tmpl w:val="16DC5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C469EF"/>
    <w:multiLevelType w:val="multilevel"/>
    <w:tmpl w:val="9F18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A470E6"/>
    <w:multiLevelType w:val="multilevel"/>
    <w:tmpl w:val="E7CE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29656E"/>
    <w:multiLevelType w:val="multilevel"/>
    <w:tmpl w:val="18C6C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2933F9B"/>
    <w:multiLevelType w:val="multilevel"/>
    <w:tmpl w:val="9B9C1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607D2B"/>
    <w:multiLevelType w:val="multilevel"/>
    <w:tmpl w:val="52EEE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E7350F"/>
    <w:multiLevelType w:val="multilevel"/>
    <w:tmpl w:val="84182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675821"/>
    <w:multiLevelType w:val="multilevel"/>
    <w:tmpl w:val="3FFE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A46694"/>
    <w:multiLevelType w:val="multilevel"/>
    <w:tmpl w:val="FD22A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3C2609"/>
    <w:multiLevelType w:val="multilevel"/>
    <w:tmpl w:val="9E60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4E592C"/>
    <w:multiLevelType w:val="multilevel"/>
    <w:tmpl w:val="4D06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1659E1"/>
    <w:multiLevelType w:val="multilevel"/>
    <w:tmpl w:val="CA82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501331"/>
    <w:multiLevelType w:val="multilevel"/>
    <w:tmpl w:val="F12C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F77767"/>
    <w:multiLevelType w:val="multilevel"/>
    <w:tmpl w:val="FB98B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0D2C73"/>
    <w:multiLevelType w:val="multilevel"/>
    <w:tmpl w:val="C1766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97A099D"/>
    <w:multiLevelType w:val="multilevel"/>
    <w:tmpl w:val="0A5E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C26D13"/>
    <w:multiLevelType w:val="multilevel"/>
    <w:tmpl w:val="9950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9579DA"/>
    <w:multiLevelType w:val="multilevel"/>
    <w:tmpl w:val="E252E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611B5C"/>
    <w:multiLevelType w:val="multilevel"/>
    <w:tmpl w:val="B276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FD18C8"/>
    <w:multiLevelType w:val="multilevel"/>
    <w:tmpl w:val="DC44C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096360"/>
    <w:multiLevelType w:val="multilevel"/>
    <w:tmpl w:val="2DDEE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D91E95"/>
    <w:multiLevelType w:val="multilevel"/>
    <w:tmpl w:val="EAAC8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CF7BD9"/>
    <w:multiLevelType w:val="multilevel"/>
    <w:tmpl w:val="0B9A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F1201C"/>
    <w:multiLevelType w:val="multilevel"/>
    <w:tmpl w:val="F9E21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09138D"/>
    <w:multiLevelType w:val="multilevel"/>
    <w:tmpl w:val="8BFE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C70CA4"/>
    <w:multiLevelType w:val="multilevel"/>
    <w:tmpl w:val="65F29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352176"/>
    <w:multiLevelType w:val="multilevel"/>
    <w:tmpl w:val="ECFE8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97557D"/>
    <w:multiLevelType w:val="multilevel"/>
    <w:tmpl w:val="E2A68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443130"/>
    <w:multiLevelType w:val="multilevel"/>
    <w:tmpl w:val="76181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606B28"/>
    <w:multiLevelType w:val="multilevel"/>
    <w:tmpl w:val="7D1C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8B4A7B"/>
    <w:multiLevelType w:val="multilevel"/>
    <w:tmpl w:val="4C8E3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662204"/>
    <w:multiLevelType w:val="multilevel"/>
    <w:tmpl w:val="5636A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7760AD2"/>
    <w:multiLevelType w:val="multilevel"/>
    <w:tmpl w:val="A6D8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0461B9"/>
    <w:multiLevelType w:val="multilevel"/>
    <w:tmpl w:val="69B0F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156AE8"/>
    <w:multiLevelType w:val="multilevel"/>
    <w:tmpl w:val="3AD0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3A63D6"/>
    <w:multiLevelType w:val="multilevel"/>
    <w:tmpl w:val="9A90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0A12CB"/>
    <w:multiLevelType w:val="multilevel"/>
    <w:tmpl w:val="494EC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CA02D3B"/>
    <w:multiLevelType w:val="multilevel"/>
    <w:tmpl w:val="E602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457BDD"/>
    <w:multiLevelType w:val="multilevel"/>
    <w:tmpl w:val="6382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5B3E8F"/>
    <w:multiLevelType w:val="multilevel"/>
    <w:tmpl w:val="8448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666475"/>
    <w:multiLevelType w:val="multilevel"/>
    <w:tmpl w:val="46A8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735A9F"/>
    <w:multiLevelType w:val="multilevel"/>
    <w:tmpl w:val="84EA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C91768"/>
    <w:multiLevelType w:val="multilevel"/>
    <w:tmpl w:val="62FC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1A8492B"/>
    <w:multiLevelType w:val="multilevel"/>
    <w:tmpl w:val="5DB8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D20512"/>
    <w:multiLevelType w:val="multilevel"/>
    <w:tmpl w:val="6688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0350D4"/>
    <w:multiLevelType w:val="multilevel"/>
    <w:tmpl w:val="3F60B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350700"/>
    <w:multiLevelType w:val="multilevel"/>
    <w:tmpl w:val="77E6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803ED9"/>
    <w:multiLevelType w:val="multilevel"/>
    <w:tmpl w:val="A7085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49C0831"/>
    <w:multiLevelType w:val="multilevel"/>
    <w:tmpl w:val="FF26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4AD016C"/>
    <w:multiLevelType w:val="multilevel"/>
    <w:tmpl w:val="7B0C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4EC0A59"/>
    <w:multiLevelType w:val="multilevel"/>
    <w:tmpl w:val="5820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52C237B"/>
    <w:multiLevelType w:val="multilevel"/>
    <w:tmpl w:val="989C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6034675"/>
    <w:multiLevelType w:val="multilevel"/>
    <w:tmpl w:val="94ACF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752106B"/>
    <w:multiLevelType w:val="multilevel"/>
    <w:tmpl w:val="FAB0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8107F9D"/>
    <w:multiLevelType w:val="multilevel"/>
    <w:tmpl w:val="ED3A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293AB4"/>
    <w:multiLevelType w:val="multilevel"/>
    <w:tmpl w:val="80AE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3A3991"/>
    <w:multiLevelType w:val="multilevel"/>
    <w:tmpl w:val="48CC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8857826"/>
    <w:multiLevelType w:val="multilevel"/>
    <w:tmpl w:val="2F04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B561CCC"/>
    <w:multiLevelType w:val="multilevel"/>
    <w:tmpl w:val="C9B4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FD0FDA"/>
    <w:multiLevelType w:val="multilevel"/>
    <w:tmpl w:val="BE58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1074B9"/>
    <w:multiLevelType w:val="multilevel"/>
    <w:tmpl w:val="5AA2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D1F0163"/>
    <w:multiLevelType w:val="multilevel"/>
    <w:tmpl w:val="B1B03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DAE0BCA"/>
    <w:multiLevelType w:val="multilevel"/>
    <w:tmpl w:val="0B6A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087C87"/>
    <w:multiLevelType w:val="multilevel"/>
    <w:tmpl w:val="226CF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F461CA8"/>
    <w:multiLevelType w:val="multilevel"/>
    <w:tmpl w:val="3254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1093C05"/>
    <w:multiLevelType w:val="multilevel"/>
    <w:tmpl w:val="729C3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195353E"/>
    <w:multiLevelType w:val="multilevel"/>
    <w:tmpl w:val="7F76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1A35DC3"/>
    <w:multiLevelType w:val="multilevel"/>
    <w:tmpl w:val="9C5A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204469F"/>
    <w:multiLevelType w:val="multilevel"/>
    <w:tmpl w:val="141A9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39588B"/>
    <w:multiLevelType w:val="multilevel"/>
    <w:tmpl w:val="191E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2C95666"/>
    <w:multiLevelType w:val="multilevel"/>
    <w:tmpl w:val="9534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E22B0F"/>
    <w:multiLevelType w:val="multilevel"/>
    <w:tmpl w:val="2E8A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3391BE8"/>
    <w:multiLevelType w:val="multilevel"/>
    <w:tmpl w:val="B7641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6770C62"/>
    <w:multiLevelType w:val="multilevel"/>
    <w:tmpl w:val="8A6E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6921E11"/>
    <w:multiLevelType w:val="multilevel"/>
    <w:tmpl w:val="696A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7637079"/>
    <w:multiLevelType w:val="multilevel"/>
    <w:tmpl w:val="5230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783220E"/>
    <w:multiLevelType w:val="multilevel"/>
    <w:tmpl w:val="7636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BC2CF0"/>
    <w:multiLevelType w:val="multilevel"/>
    <w:tmpl w:val="806E6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94A6BF4"/>
    <w:multiLevelType w:val="multilevel"/>
    <w:tmpl w:val="5D32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A39235A"/>
    <w:multiLevelType w:val="multilevel"/>
    <w:tmpl w:val="C842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7D72F2"/>
    <w:multiLevelType w:val="multilevel"/>
    <w:tmpl w:val="1D46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A7E7C1F"/>
    <w:multiLevelType w:val="multilevel"/>
    <w:tmpl w:val="13C6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AA845BD"/>
    <w:multiLevelType w:val="multilevel"/>
    <w:tmpl w:val="5B66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2D328A"/>
    <w:multiLevelType w:val="multilevel"/>
    <w:tmpl w:val="1C66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C645A48"/>
    <w:multiLevelType w:val="multilevel"/>
    <w:tmpl w:val="905C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C755CE7"/>
    <w:multiLevelType w:val="multilevel"/>
    <w:tmpl w:val="8982E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D673D77"/>
    <w:multiLevelType w:val="multilevel"/>
    <w:tmpl w:val="837A4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D881CFD"/>
    <w:multiLevelType w:val="multilevel"/>
    <w:tmpl w:val="B0C89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206435"/>
    <w:multiLevelType w:val="multilevel"/>
    <w:tmpl w:val="3204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E380703"/>
    <w:multiLevelType w:val="multilevel"/>
    <w:tmpl w:val="77043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F2048D2"/>
    <w:multiLevelType w:val="multilevel"/>
    <w:tmpl w:val="A9906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01E6767"/>
    <w:multiLevelType w:val="multilevel"/>
    <w:tmpl w:val="72E8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032641E"/>
    <w:multiLevelType w:val="multilevel"/>
    <w:tmpl w:val="52F6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0E10518"/>
    <w:multiLevelType w:val="multilevel"/>
    <w:tmpl w:val="10E81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1666E24"/>
    <w:multiLevelType w:val="multilevel"/>
    <w:tmpl w:val="6F8A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1CD6B15"/>
    <w:multiLevelType w:val="multilevel"/>
    <w:tmpl w:val="C7081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26B2900"/>
    <w:multiLevelType w:val="multilevel"/>
    <w:tmpl w:val="5AEA2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4034C6C"/>
    <w:multiLevelType w:val="multilevel"/>
    <w:tmpl w:val="46B2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44636EA"/>
    <w:multiLevelType w:val="multilevel"/>
    <w:tmpl w:val="D9A8B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4F22095"/>
    <w:multiLevelType w:val="multilevel"/>
    <w:tmpl w:val="436C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CF1C40"/>
    <w:multiLevelType w:val="multilevel"/>
    <w:tmpl w:val="F712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E25439"/>
    <w:multiLevelType w:val="multilevel"/>
    <w:tmpl w:val="97C61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74C5835"/>
    <w:multiLevelType w:val="multilevel"/>
    <w:tmpl w:val="4838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7D84EEF"/>
    <w:multiLevelType w:val="multilevel"/>
    <w:tmpl w:val="BC10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8520221"/>
    <w:multiLevelType w:val="multilevel"/>
    <w:tmpl w:val="C652B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9107D56"/>
    <w:multiLevelType w:val="multilevel"/>
    <w:tmpl w:val="3194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A681708"/>
    <w:multiLevelType w:val="multilevel"/>
    <w:tmpl w:val="8E18C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C666F12"/>
    <w:multiLevelType w:val="multilevel"/>
    <w:tmpl w:val="99CE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C754B32"/>
    <w:multiLevelType w:val="multilevel"/>
    <w:tmpl w:val="E5B4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CC00179"/>
    <w:multiLevelType w:val="multilevel"/>
    <w:tmpl w:val="65A6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D276E34"/>
    <w:multiLevelType w:val="multilevel"/>
    <w:tmpl w:val="FFDC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F47728D"/>
    <w:multiLevelType w:val="multilevel"/>
    <w:tmpl w:val="C3AC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FCB3B02"/>
    <w:multiLevelType w:val="multilevel"/>
    <w:tmpl w:val="03369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FD2417E"/>
    <w:multiLevelType w:val="multilevel"/>
    <w:tmpl w:val="77A2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1250781"/>
    <w:multiLevelType w:val="multilevel"/>
    <w:tmpl w:val="1F14A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2FF29BB"/>
    <w:multiLevelType w:val="multilevel"/>
    <w:tmpl w:val="6D36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316012D"/>
    <w:multiLevelType w:val="multilevel"/>
    <w:tmpl w:val="B8228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3452886"/>
    <w:multiLevelType w:val="multilevel"/>
    <w:tmpl w:val="9464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3D24191"/>
    <w:multiLevelType w:val="multilevel"/>
    <w:tmpl w:val="2966B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49C763B"/>
    <w:multiLevelType w:val="multilevel"/>
    <w:tmpl w:val="0ABA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5110324"/>
    <w:multiLevelType w:val="multilevel"/>
    <w:tmpl w:val="50B49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5565823"/>
    <w:multiLevelType w:val="multilevel"/>
    <w:tmpl w:val="FE3C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5703A3B"/>
    <w:multiLevelType w:val="multilevel"/>
    <w:tmpl w:val="440A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5722198"/>
    <w:multiLevelType w:val="multilevel"/>
    <w:tmpl w:val="02DE5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5A54058"/>
    <w:multiLevelType w:val="multilevel"/>
    <w:tmpl w:val="46D4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D84D70"/>
    <w:multiLevelType w:val="multilevel"/>
    <w:tmpl w:val="F3A80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7BE2C24"/>
    <w:multiLevelType w:val="multilevel"/>
    <w:tmpl w:val="34AC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1D7120"/>
    <w:multiLevelType w:val="multilevel"/>
    <w:tmpl w:val="2CFE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8C46B6C"/>
    <w:multiLevelType w:val="multilevel"/>
    <w:tmpl w:val="AC84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9F05F7C"/>
    <w:multiLevelType w:val="multilevel"/>
    <w:tmpl w:val="C1FE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CD039E8"/>
    <w:multiLevelType w:val="multilevel"/>
    <w:tmpl w:val="53369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D5E6B02"/>
    <w:multiLevelType w:val="multilevel"/>
    <w:tmpl w:val="F4785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D831174"/>
    <w:multiLevelType w:val="multilevel"/>
    <w:tmpl w:val="A516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D9C560F"/>
    <w:multiLevelType w:val="multilevel"/>
    <w:tmpl w:val="89E8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E1C07F2"/>
    <w:multiLevelType w:val="multilevel"/>
    <w:tmpl w:val="F9307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F015064"/>
    <w:multiLevelType w:val="multilevel"/>
    <w:tmpl w:val="A3CA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F3335C9"/>
    <w:multiLevelType w:val="multilevel"/>
    <w:tmpl w:val="531A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F5025CD"/>
    <w:multiLevelType w:val="multilevel"/>
    <w:tmpl w:val="BF466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F5A0DEA"/>
    <w:multiLevelType w:val="multilevel"/>
    <w:tmpl w:val="1744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F6B2D42"/>
    <w:multiLevelType w:val="multilevel"/>
    <w:tmpl w:val="EE7E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FB95466"/>
    <w:multiLevelType w:val="multilevel"/>
    <w:tmpl w:val="2260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0083D03"/>
    <w:multiLevelType w:val="multilevel"/>
    <w:tmpl w:val="D38C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1213E56"/>
    <w:multiLevelType w:val="multilevel"/>
    <w:tmpl w:val="573A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1884609"/>
    <w:multiLevelType w:val="multilevel"/>
    <w:tmpl w:val="FA006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29E68B7"/>
    <w:multiLevelType w:val="multilevel"/>
    <w:tmpl w:val="17381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3666097"/>
    <w:multiLevelType w:val="multilevel"/>
    <w:tmpl w:val="7F4E3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4BB0B0A"/>
    <w:multiLevelType w:val="multilevel"/>
    <w:tmpl w:val="7534D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4EB2FC1"/>
    <w:multiLevelType w:val="multilevel"/>
    <w:tmpl w:val="9D00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4F81764"/>
    <w:multiLevelType w:val="multilevel"/>
    <w:tmpl w:val="F9C0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5D536D4"/>
    <w:multiLevelType w:val="multilevel"/>
    <w:tmpl w:val="202CA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71A749C"/>
    <w:multiLevelType w:val="multilevel"/>
    <w:tmpl w:val="96FA6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7391808"/>
    <w:multiLevelType w:val="multilevel"/>
    <w:tmpl w:val="4DD0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76C4D2D"/>
    <w:multiLevelType w:val="multilevel"/>
    <w:tmpl w:val="FE30F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09717E"/>
    <w:multiLevelType w:val="multilevel"/>
    <w:tmpl w:val="621EB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A124497"/>
    <w:multiLevelType w:val="multilevel"/>
    <w:tmpl w:val="101E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A9738A5"/>
    <w:multiLevelType w:val="multilevel"/>
    <w:tmpl w:val="82CAE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B5B28E5"/>
    <w:multiLevelType w:val="multilevel"/>
    <w:tmpl w:val="496AB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D447D2B"/>
    <w:multiLevelType w:val="multilevel"/>
    <w:tmpl w:val="6840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D811208"/>
    <w:multiLevelType w:val="multilevel"/>
    <w:tmpl w:val="F93C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DF322CB"/>
    <w:multiLevelType w:val="multilevel"/>
    <w:tmpl w:val="13F2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E4444A1"/>
    <w:multiLevelType w:val="multilevel"/>
    <w:tmpl w:val="5170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F343924"/>
    <w:multiLevelType w:val="multilevel"/>
    <w:tmpl w:val="D87C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FB33992"/>
    <w:multiLevelType w:val="multilevel"/>
    <w:tmpl w:val="A1D4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995432">
    <w:abstractNumId w:val="8"/>
  </w:num>
  <w:num w:numId="2" w16cid:durableId="771558983">
    <w:abstractNumId w:val="6"/>
  </w:num>
  <w:num w:numId="3" w16cid:durableId="1059744622">
    <w:abstractNumId w:val="5"/>
  </w:num>
  <w:num w:numId="4" w16cid:durableId="932011915">
    <w:abstractNumId w:val="4"/>
  </w:num>
  <w:num w:numId="5" w16cid:durableId="1505513584">
    <w:abstractNumId w:val="7"/>
  </w:num>
  <w:num w:numId="6" w16cid:durableId="1816412208">
    <w:abstractNumId w:val="3"/>
  </w:num>
  <w:num w:numId="7" w16cid:durableId="1616979580">
    <w:abstractNumId w:val="2"/>
  </w:num>
  <w:num w:numId="8" w16cid:durableId="1698197688">
    <w:abstractNumId w:val="1"/>
  </w:num>
  <w:num w:numId="9" w16cid:durableId="1293747407">
    <w:abstractNumId w:val="0"/>
  </w:num>
  <w:num w:numId="10" w16cid:durableId="666984808">
    <w:abstractNumId w:val="169"/>
  </w:num>
  <w:num w:numId="11" w16cid:durableId="7757898">
    <w:abstractNumId w:val="163"/>
  </w:num>
  <w:num w:numId="12" w16cid:durableId="2051999069">
    <w:abstractNumId w:val="104"/>
  </w:num>
  <w:num w:numId="13" w16cid:durableId="849755948">
    <w:abstractNumId w:val="143"/>
  </w:num>
  <w:num w:numId="14" w16cid:durableId="1186750968">
    <w:abstractNumId w:val="122"/>
  </w:num>
  <w:num w:numId="15" w16cid:durableId="439840012">
    <w:abstractNumId w:val="126"/>
  </w:num>
  <w:num w:numId="16" w16cid:durableId="448359203">
    <w:abstractNumId w:val="66"/>
  </w:num>
  <w:num w:numId="17" w16cid:durableId="1199733599">
    <w:abstractNumId w:val="175"/>
  </w:num>
  <w:num w:numId="18" w16cid:durableId="1390036245">
    <w:abstractNumId w:val="65"/>
  </w:num>
  <w:num w:numId="19" w16cid:durableId="1753695567">
    <w:abstractNumId w:val="24"/>
  </w:num>
  <w:num w:numId="20" w16cid:durableId="965965716">
    <w:abstractNumId w:val="77"/>
  </w:num>
  <w:num w:numId="21" w16cid:durableId="1684283688">
    <w:abstractNumId w:val="86"/>
  </w:num>
  <w:num w:numId="22" w16cid:durableId="813058849">
    <w:abstractNumId w:val="142"/>
  </w:num>
  <w:num w:numId="23" w16cid:durableId="502360827">
    <w:abstractNumId w:val="120"/>
  </w:num>
  <w:num w:numId="24" w16cid:durableId="883056426">
    <w:abstractNumId w:val="75"/>
  </w:num>
  <w:num w:numId="25" w16cid:durableId="1075130311">
    <w:abstractNumId w:val="62"/>
  </w:num>
  <w:num w:numId="26" w16cid:durableId="466170647">
    <w:abstractNumId w:val="42"/>
  </w:num>
  <w:num w:numId="27" w16cid:durableId="1480000029">
    <w:abstractNumId w:val="69"/>
  </w:num>
  <w:num w:numId="28" w16cid:durableId="114906022">
    <w:abstractNumId w:val="28"/>
  </w:num>
  <w:num w:numId="29" w16cid:durableId="481699046">
    <w:abstractNumId w:val="149"/>
  </w:num>
  <w:num w:numId="30" w16cid:durableId="588739115">
    <w:abstractNumId w:val="141"/>
  </w:num>
  <w:num w:numId="31" w16cid:durableId="585114931">
    <w:abstractNumId w:val="100"/>
  </w:num>
  <w:num w:numId="32" w16cid:durableId="1309288709">
    <w:abstractNumId w:val="165"/>
  </w:num>
  <w:num w:numId="33" w16cid:durableId="814835754">
    <w:abstractNumId w:val="128"/>
  </w:num>
  <w:num w:numId="34" w16cid:durableId="670567234">
    <w:abstractNumId w:val="186"/>
  </w:num>
  <w:num w:numId="35" w16cid:durableId="663321936">
    <w:abstractNumId w:val="73"/>
  </w:num>
  <w:num w:numId="36" w16cid:durableId="2137721514">
    <w:abstractNumId w:val="99"/>
  </w:num>
  <w:num w:numId="37" w16cid:durableId="2033531232">
    <w:abstractNumId w:val="81"/>
  </w:num>
  <w:num w:numId="38" w16cid:durableId="44065557">
    <w:abstractNumId w:val="154"/>
  </w:num>
  <w:num w:numId="39" w16cid:durableId="1121680381">
    <w:abstractNumId w:val="146"/>
  </w:num>
  <w:num w:numId="40" w16cid:durableId="231933495">
    <w:abstractNumId w:val="188"/>
  </w:num>
  <w:num w:numId="41" w16cid:durableId="544873162">
    <w:abstractNumId w:val="70"/>
  </w:num>
  <w:num w:numId="42" w16cid:durableId="409622026">
    <w:abstractNumId w:val="203"/>
  </w:num>
  <w:num w:numId="43" w16cid:durableId="170147181">
    <w:abstractNumId w:val="25"/>
  </w:num>
  <w:num w:numId="44" w16cid:durableId="1683780590">
    <w:abstractNumId w:val="67"/>
  </w:num>
  <w:num w:numId="45" w16cid:durableId="1845240396">
    <w:abstractNumId w:val="109"/>
  </w:num>
  <w:num w:numId="46" w16cid:durableId="1190408146">
    <w:abstractNumId w:val="194"/>
  </w:num>
  <w:num w:numId="47" w16cid:durableId="1924103483">
    <w:abstractNumId w:val="114"/>
  </w:num>
  <w:num w:numId="48" w16cid:durableId="695932561">
    <w:abstractNumId w:val="198"/>
  </w:num>
  <w:num w:numId="49" w16cid:durableId="832914603">
    <w:abstractNumId w:val="161"/>
  </w:num>
  <w:num w:numId="50" w16cid:durableId="1699431406">
    <w:abstractNumId w:val="48"/>
  </w:num>
  <w:num w:numId="51" w16cid:durableId="1142041601">
    <w:abstractNumId w:val="192"/>
  </w:num>
  <w:num w:numId="52" w16cid:durableId="908227309">
    <w:abstractNumId w:val="199"/>
  </w:num>
  <w:num w:numId="53" w16cid:durableId="830410079">
    <w:abstractNumId w:val="96"/>
  </w:num>
  <w:num w:numId="54" w16cid:durableId="891960414">
    <w:abstractNumId w:val="50"/>
  </w:num>
  <w:num w:numId="55" w16cid:durableId="1277757156">
    <w:abstractNumId w:val="132"/>
  </w:num>
  <w:num w:numId="56" w16cid:durableId="1954896381">
    <w:abstractNumId w:val="117"/>
  </w:num>
  <w:num w:numId="57" w16cid:durableId="1031539203">
    <w:abstractNumId w:val="195"/>
  </w:num>
  <w:num w:numId="58" w16cid:durableId="1320960965">
    <w:abstractNumId w:val="123"/>
  </w:num>
  <w:num w:numId="59" w16cid:durableId="1740706840">
    <w:abstractNumId w:val="57"/>
  </w:num>
  <w:num w:numId="60" w16cid:durableId="42095307">
    <w:abstractNumId w:val="14"/>
  </w:num>
  <w:num w:numId="61" w16cid:durableId="1628271473">
    <w:abstractNumId w:val="90"/>
  </w:num>
  <w:num w:numId="62" w16cid:durableId="619804120">
    <w:abstractNumId w:val="37"/>
  </w:num>
  <w:num w:numId="63" w16cid:durableId="1958750602">
    <w:abstractNumId w:val="80"/>
  </w:num>
  <w:num w:numId="64" w16cid:durableId="1423797761">
    <w:abstractNumId w:val="127"/>
  </w:num>
  <w:num w:numId="65" w16cid:durableId="1577979718">
    <w:abstractNumId w:val="10"/>
  </w:num>
  <w:num w:numId="66" w16cid:durableId="1312783033">
    <w:abstractNumId w:val="52"/>
  </w:num>
  <w:num w:numId="67" w16cid:durableId="1779641677">
    <w:abstractNumId w:val="134"/>
  </w:num>
  <w:num w:numId="68" w16cid:durableId="1039626890">
    <w:abstractNumId w:val="51"/>
  </w:num>
  <w:num w:numId="69" w16cid:durableId="167714800">
    <w:abstractNumId w:val="178"/>
  </w:num>
  <w:num w:numId="70" w16cid:durableId="504976259">
    <w:abstractNumId w:val="162"/>
  </w:num>
  <w:num w:numId="71" w16cid:durableId="1997953288">
    <w:abstractNumId w:val="83"/>
  </w:num>
  <w:num w:numId="72" w16cid:durableId="1546328881">
    <w:abstractNumId w:val="145"/>
  </w:num>
  <w:num w:numId="73" w16cid:durableId="324556480">
    <w:abstractNumId w:val="124"/>
  </w:num>
  <w:num w:numId="74" w16cid:durableId="1309746888">
    <w:abstractNumId w:val="150"/>
  </w:num>
  <w:num w:numId="75" w16cid:durableId="30687059">
    <w:abstractNumId w:val="176"/>
  </w:num>
  <w:num w:numId="76" w16cid:durableId="1735662634">
    <w:abstractNumId w:val="60"/>
  </w:num>
  <w:num w:numId="77" w16cid:durableId="1413894621">
    <w:abstractNumId w:val="92"/>
  </w:num>
  <w:num w:numId="78" w16cid:durableId="844442941">
    <w:abstractNumId w:val="98"/>
  </w:num>
  <w:num w:numId="79" w16cid:durableId="1853184838">
    <w:abstractNumId w:val="85"/>
  </w:num>
  <w:num w:numId="80" w16cid:durableId="1462311017">
    <w:abstractNumId w:val="152"/>
  </w:num>
  <w:num w:numId="81" w16cid:durableId="224486272">
    <w:abstractNumId w:val="54"/>
  </w:num>
  <w:num w:numId="82" w16cid:durableId="1219055917">
    <w:abstractNumId w:val="156"/>
  </w:num>
  <w:num w:numId="83" w16cid:durableId="1235310917">
    <w:abstractNumId w:val="171"/>
  </w:num>
  <w:num w:numId="84" w16cid:durableId="1416364801">
    <w:abstractNumId w:val="184"/>
  </w:num>
  <w:num w:numId="85" w16cid:durableId="773286755">
    <w:abstractNumId w:val="177"/>
  </w:num>
  <w:num w:numId="86" w16cid:durableId="1436753197">
    <w:abstractNumId w:val="136"/>
  </w:num>
  <w:num w:numId="87" w16cid:durableId="882401881">
    <w:abstractNumId w:val="179"/>
  </w:num>
  <w:num w:numId="88" w16cid:durableId="954483115">
    <w:abstractNumId w:val="130"/>
  </w:num>
  <w:num w:numId="89" w16cid:durableId="1292788801">
    <w:abstractNumId w:val="200"/>
  </w:num>
  <w:num w:numId="90" w16cid:durableId="568879901">
    <w:abstractNumId w:val="196"/>
  </w:num>
  <w:num w:numId="91" w16cid:durableId="1839344912">
    <w:abstractNumId w:val="39"/>
  </w:num>
  <w:num w:numId="92" w16cid:durableId="1705250796">
    <w:abstractNumId w:val="22"/>
  </w:num>
  <w:num w:numId="93" w16cid:durableId="843738481">
    <w:abstractNumId w:val="44"/>
  </w:num>
  <w:num w:numId="94" w16cid:durableId="2053456530">
    <w:abstractNumId w:val="118"/>
  </w:num>
  <w:num w:numId="95" w16cid:durableId="2028168024">
    <w:abstractNumId w:val="30"/>
  </w:num>
  <w:num w:numId="96" w16cid:durableId="2007248056">
    <w:abstractNumId w:val="53"/>
  </w:num>
  <w:num w:numId="97" w16cid:durableId="329407302">
    <w:abstractNumId w:val="131"/>
  </w:num>
  <w:num w:numId="98" w16cid:durableId="1689746127">
    <w:abstractNumId w:val="135"/>
  </w:num>
  <w:num w:numId="99" w16cid:durableId="720591824">
    <w:abstractNumId w:val="167"/>
  </w:num>
  <w:num w:numId="100" w16cid:durableId="237712361">
    <w:abstractNumId w:val="38"/>
  </w:num>
  <w:num w:numId="101" w16cid:durableId="1448235698">
    <w:abstractNumId w:val="68"/>
  </w:num>
  <w:num w:numId="102" w16cid:durableId="1399013620">
    <w:abstractNumId w:val="94"/>
  </w:num>
  <w:num w:numId="103" w16cid:durableId="453401084">
    <w:abstractNumId w:val="58"/>
  </w:num>
  <w:num w:numId="104" w16cid:durableId="536085786">
    <w:abstractNumId w:val="158"/>
  </w:num>
  <w:num w:numId="105" w16cid:durableId="1358265211">
    <w:abstractNumId w:val="159"/>
  </w:num>
  <w:num w:numId="106" w16cid:durableId="56903659">
    <w:abstractNumId w:val="170"/>
  </w:num>
  <w:num w:numId="107" w16cid:durableId="1342857820">
    <w:abstractNumId w:val="93"/>
  </w:num>
  <w:num w:numId="108" w16cid:durableId="477184359">
    <w:abstractNumId w:val="97"/>
  </w:num>
  <w:num w:numId="109" w16cid:durableId="119616111">
    <w:abstractNumId w:val="63"/>
  </w:num>
  <w:num w:numId="110" w16cid:durableId="748964769">
    <w:abstractNumId w:val="41"/>
  </w:num>
  <w:num w:numId="111" w16cid:durableId="655115049">
    <w:abstractNumId w:val="45"/>
  </w:num>
  <w:num w:numId="112" w16cid:durableId="1638949320">
    <w:abstractNumId w:val="105"/>
  </w:num>
  <w:num w:numId="113" w16cid:durableId="1662194040">
    <w:abstractNumId w:val="19"/>
  </w:num>
  <w:num w:numId="114" w16cid:durableId="116338933">
    <w:abstractNumId w:val="168"/>
  </w:num>
  <w:num w:numId="115" w16cid:durableId="2034765606">
    <w:abstractNumId w:val="148"/>
  </w:num>
  <w:num w:numId="116" w16cid:durableId="793326970">
    <w:abstractNumId w:val="157"/>
  </w:num>
  <w:num w:numId="117" w16cid:durableId="1236821004">
    <w:abstractNumId w:val="181"/>
  </w:num>
  <w:num w:numId="118" w16cid:durableId="908881343">
    <w:abstractNumId w:val="173"/>
  </w:num>
  <w:num w:numId="119" w16cid:durableId="1764642939">
    <w:abstractNumId w:val="36"/>
  </w:num>
  <w:num w:numId="120" w16cid:durableId="1974479161">
    <w:abstractNumId w:val="91"/>
  </w:num>
  <w:num w:numId="121" w16cid:durableId="359428912">
    <w:abstractNumId w:val="72"/>
  </w:num>
  <w:num w:numId="122" w16cid:durableId="1748729238">
    <w:abstractNumId w:val="101"/>
  </w:num>
  <w:num w:numId="123" w16cid:durableId="290551291">
    <w:abstractNumId w:val="112"/>
  </w:num>
  <w:num w:numId="124" w16cid:durableId="1144925713">
    <w:abstractNumId w:val="174"/>
  </w:num>
  <w:num w:numId="125" w16cid:durableId="479348732">
    <w:abstractNumId w:val="34"/>
  </w:num>
  <w:num w:numId="126" w16cid:durableId="1902213089">
    <w:abstractNumId w:val="23"/>
  </w:num>
  <w:num w:numId="127" w16cid:durableId="645277354">
    <w:abstractNumId w:val="16"/>
  </w:num>
  <w:num w:numId="128" w16cid:durableId="1176656289">
    <w:abstractNumId w:val="204"/>
  </w:num>
  <w:num w:numId="129" w16cid:durableId="1066875999">
    <w:abstractNumId w:val="95"/>
  </w:num>
  <w:num w:numId="130" w16cid:durableId="2134597386">
    <w:abstractNumId w:val="116"/>
  </w:num>
  <w:num w:numId="131" w16cid:durableId="1871605167">
    <w:abstractNumId w:val="133"/>
  </w:num>
  <w:num w:numId="132" w16cid:durableId="1351028569">
    <w:abstractNumId w:val="43"/>
  </w:num>
  <w:num w:numId="133" w16cid:durableId="1265648820">
    <w:abstractNumId w:val="12"/>
  </w:num>
  <w:num w:numId="134" w16cid:durableId="283080891">
    <w:abstractNumId w:val="18"/>
  </w:num>
  <w:num w:numId="135" w16cid:durableId="144443974">
    <w:abstractNumId w:val="190"/>
  </w:num>
  <w:num w:numId="136" w16cid:durableId="1826313300">
    <w:abstractNumId w:val="108"/>
  </w:num>
  <w:num w:numId="137" w16cid:durableId="2067871676">
    <w:abstractNumId w:val="144"/>
  </w:num>
  <w:num w:numId="138" w16cid:durableId="277303381">
    <w:abstractNumId w:val="82"/>
  </w:num>
  <w:num w:numId="139" w16cid:durableId="977806341">
    <w:abstractNumId w:val="32"/>
  </w:num>
  <w:num w:numId="140" w16cid:durableId="1234968495">
    <w:abstractNumId w:val="55"/>
  </w:num>
  <w:num w:numId="141" w16cid:durableId="1655833074">
    <w:abstractNumId w:val="40"/>
  </w:num>
  <w:num w:numId="142" w16cid:durableId="1943486805">
    <w:abstractNumId w:val="138"/>
  </w:num>
  <w:num w:numId="143" w16cid:durableId="146436488">
    <w:abstractNumId w:val="27"/>
  </w:num>
  <w:num w:numId="144" w16cid:durableId="1948154714">
    <w:abstractNumId w:val="107"/>
  </w:num>
  <w:num w:numId="145" w16cid:durableId="1248416361">
    <w:abstractNumId w:val="26"/>
  </w:num>
  <w:num w:numId="146" w16cid:durableId="95443982">
    <w:abstractNumId w:val="153"/>
  </w:num>
  <w:num w:numId="147" w16cid:durableId="339548125">
    <w:abstractNumId w:val="137"/>
  </w:num>
  <w:num w:numId="148" w16cid:durableId="1846826604">
    <w:abstractNumId w:val="88"/>
  </w:num>
  <w:num w:numId="149" w16cid:durableId="1012296420">
    <w:abstractNumId w:val="160"/>
  </w:num>
  <w:num w:numId="150" w16cid:durableId="2104573183">
    <w:abstractNumId w:val="11"/>
  </w:num>
  <w:num w:numId="151" w16cid:durableId="397289135">
    <w:abstractNumId w:val="119"/>
  </w:num>
  <w:num w:numId="152" w16cid:durableId="1543636598">
    <w:abstractNumId w:val="110"/>
  </w:num>
  <w:num w:numId="153" w16cid:durableId="375087874">
    <w:abstractNumId w:val="46"/>
  </w:num>
  <w:num w:numId="154" w16cid:durableId="1604995269">
    <w:abstractNumId w:val="29"/>
  </w:num>
  <w:num w:numId="155" w16cid:durableId="1536964708">
    <w:abstractNumId w:val="197"/>
  </w:num>
  <w:num w:numId="156" w16cid:durableId="1521166661">
    <w:abstractNumId w:val="47"/>
  </w:num>
  <w:num w:numId="157" w16cid:durableId="80567193">
    <w:abstractNumId w:val="166"/>
  </w:num>
  <w:num w:numId="158" w16cid:durableId="825586176">
    <w:abstractNumId w:val="147"/>
  </w:num>
  <w:num w:numId="159" w16cid:durableId="147598106">
    <w:abstractNumId w:val="9"/>
  </w:num>
  <w:num w:numId="160" w16cid:durableId="2045446381">
    <w:abstractNumId w:val="79"/>
  </w:num>
  <w:num w:numId="161" w16cid:durableId="1292326324">
    <w:abstractNumId w:val="78"/>
  </w:num>
  <w:num w:numId="162" w16cid:durableId="1913805416">
    <w:abstractNumId w:val="84"/>
  </w:num>
  <w:num w:numId="163" w16cid:durableId="846948590">
    <w:abstractNumId w:val="56"/>
  </w:num>
  <w:num w:numId="164" w16cid:durableId="1137842677">
    <w:abstractNumId w:val="102"/>
  </w:num>
  <w:num w:numId="165" w16cid:durableId="1732927673">
    <w:abstractNumId w:val="125"/>
  </w:num>
  <w:num w:numId="166" w16cid:durableId="134834612">
    <w:abstractNumId w:val="164"/>
  </w:num>
  <w:num w:numId="167" w16cid:durableId="659164130">
    <w:abstractNumId w:val="185"/>
  </w:num>
  <w:num w:numId="168" w16cid:durableId="1153371704">
    <w:abstractNumId w:val="13"/>
  </w:num>
  <w:num w:numId="169" w16cid:durableId="272328760">
    <w:abstractNumId w:val="103"/>
  </w:num>
  <w:num w:numId="170" w16cid:durableId="1019621748">
    <w:abstractNumId w:val="33"/>
  </w:num>
  <w:num w:numId="171" w16cid:durableId="287321356">
    <w:abstractNumId w:val="187"/>
  </w:num>
  <w:num w:numId="172" w16cid:durableId="1153372735">
    <w:abstractNumId w:val="151"/>
  </w:num>
  <w:num w:numId="173" w16cid:durableId="1870332650">
    <w:abstractNumId w:val="61"/>
  </w:num>
  <w:num w:numId="174" w16cid:durableId="1738160583">
    <w:abstractNumId w:val="193"/>
  </w:num>
  <w:num w:numId="175" w16cid:durableId="1335303027">
    <w:abstractNumId w:val="87"/>
  </w:num>
  <w:num w:numId="176" w16cid:durableId="1781562777">
    <w:abstractNumId w:val="121"/>
  </w:num>
  <w:num w:numId="177" w16cid:durableId="735396128">
    <w:abstractNumId w:val="202"/>
  </w:num>
  <w:num w:numId="178" w16cid:durableId="722757916">
    <w:abstractNumId w:val="74"/>
  </w:num>
  <w:num w:numId="179" w16cid:durableId="1988240397">
    <w:abstractNumId w:val="64"/>
  </w:num>
  <w:num w:numId="180" w16cid:durableId="1767387343">
    <w:abstractNumId w:val="111"/>
  </w:num>
  <w:num w:numId="181" w16cid:durableId="669791473">
    <w:abstractNumId w:val="191"/>
  </w:num>
  <w:num w:numId="182" w16cid:durableId="1029182374">
    <w:abstractNumId w:val="140"/>
  </w:num>
  <w:num w:numId="183" w16cid:durableId="1779448149">
    <w:abstractNumId w:val="35"/>
  </w:num>
  <w:num w:numId="184" w16cid:durableId="737561113">
    <w:abstractNumId w:val="71"/>
  </w:num>
  <w:num w:numId="185" w16cid:durableId="1185437416">
    <w:abstractNumId w:val="189"/>
  </w:num>
  <w:num w:numId="186" w16cid:durableId="1146241701">
    <w:abstractNumId w:val="129"/>
  </w:num>
  <w:num w:numId="187" w16cid:durableId="471799651">
    <w:abstractNumId w:val="31"/>
  </w:num>
  <w:num w:numId="188" w16cid:durableId="1108428195">
    <w:abstractNumId w:val="182"/>
  </w:num>
  <w:num w:numId="189" w16cid:durableId="601648663">
    <w:abstractNumId w:val="115"/>
  </w:num>
  <w:num w:numId="190" w16cid:durableId="1778407647">
    <w:abstractNumId w:val="172"/>
  </w:num>
  <w:num w:numId="191" w16cid:durableId="928731041">
    <w:abstractNumId w:val="139"/>
  </w:num>
  <w:num w:numId="192" w16cid:durableId="1452016162">
    <w:abstractNumId w:val="59"/>
  </w:num>
  <w:num w:numId="193" w16cid:durableId="92828456">
    <w:abstractNumId w:val="49"/>
  </w:num>
  <w:num w:numId="194" w16cid:durableId="863176397">
    <w:abstractNumId w:val="15"/>
  </w:num>
  <w:num w:numId="195" w16cid:durableId="876741471">
    <w:abstractNumId w:val="201"/>
  </w:num>
  <w:num w:numId="196" w16cid:durableId="2012945731">
    <w:abstractNumId w:val="17"/>
  </w:num>
  <w:num w:numId="197" w16cid:durableId="1594970720">
    <w:abstractNumId w:val="113"/>
  </w:num>
  <w:num w:numId="198" w16cid:durableId="386103710">
    <w:abstractNumId w:val="20"/>
  </w:num>
  <w:num w:numId="199" w16cid:durableId="1373992073">
    <w:abstractNumId w:val="21"/>
  </w:num>
  <w:num w:numId="200" w16cid:durableId="601648347">
    <w:abstractNumId w:val="106"/>
  </w:num>
  <w:num w:numId="201" w16cid:durableId="505483187">
    <w:abstractNumId w:val="180"/>
  </w:num>
  <w:num w:numId="202" w16cid:durableId="115680023">
    <w:abstractNumId w:val="183"/>
  </w:num>
  <w:num w:numId="203" w16cid:durableId="1063454157">
    <w:abstractNumId w:val="155"/>
  </w:num>
  <w:num w:numId="204" w16cid:durableId="1603145139">
    <w:abstractNumId w:val="76"/>
  </w:num>
  <w:num w:numId="205" w16cid:durableId="1893812834">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3DB"/>
    <w:rsid w:val="00024491"/>
    <w:rsid w:val="000255FC"/>
    <w:rsid w:val="00034616"/>
    <w:rsid w:val="00036ABF"/>
    <w:rsid w:val="00036B98"/>
    <w:rsid w:val="00040BF1"/>
    <w:rsid w:val="00051536"/>
    <w:rsid w:val="0006063C"/>
    <w:rsid w:val="0006283E"/>
    <w:rsid w:val="0006399C"/>
    <w:rsid w:val="000646D9"/>
    <w:rsid w:val="0007725F"/>
    <w:rsid w:val="000823F0"/>
    <w:rsid w:val="00083A96"/>
    <w:rsid w:val="00091D88"/>
    <w:rsid w:val="000A2A97"/>
    <w:rsid w:val="000A5C25"/>
    <w:rsid w:val="000A7C7D"/>
    <w:rsid w:val="000B2BE4"/>
    <w:rsid w:val="000C56B4"/>
    <w:rsid w:val="000D5417"/>
    <w:rsid w:val="000E6D41"/>
    <w:rsid w:val="0010210F"/>
    <w:rsid w:val="0011601E"/>
    <w:rsid w:val="00126BAE"/>
    <w:rsid w:val="00133E69"/>
    <w:rsid w:val="00136DF2"/>
    <w:rsid w:val="00150367"/>
    <w:rsid w:val="0015074B"/>
    <w:rsid w:val="00157EA6"/>
    <w:rsid w:val="001603BF"/>
    <w:rsid w:val="00160E65"/>
    <w:rsid w:val="00163166"/>
    <w:rsid w:val="001817B7"/>
    <w:rsid w:val="00186B3C"/>
    <w:rsid w:val="00191092"/>
    <w:rsid w:val="001937F0"/>
    <w:rsid w:val="001B0D31"/>
    <w:rsid w:val="001E0CDF"/>
    <w:rsid w:val="001F394C"/>
    <w:rsid w:val="0020691A"/>
    <w:rsid w:val="00206AEF"/>
    <w:rsid w:val="0023273D"/>
    <w:rsid w:val="0024043A"/>
    <w:rsid w:val="00252075"/>
    <w:rsid w:val="002527A0"/>
    <w:rsid w:val="0025313D"/>
    <w:rsid w:val="00260D02"/>
    <w:rsid w:val="00266634"/>
    <w:rsid w:val="00282575"/>
    <w:rsid w:val="002871FA"/>
    <w:rsid w:val="00290EE1"/>
    <w:rsid w:val="0029639D"/>
    <w:rsid w:val="002A25E4"/>
    <w:rsid w:val="002B0828"/>
    <w:rsid w:val="002C01AD"/>
    <w:rsid w:val="002C2142"/>
    <w:rsid w:val="002D0064"/>
    <w:rsid w:val="002D1713"/>
    <w:rsid w:val="002F7F6F"/>
    <w:rsid w:val="00300DE1"/>
    <w:rsid w:val="00317780"/>
    <w:rsid w:val="003250A8"/>
    <w:rsid w:val="003257DB"/>
    <w:rsid w:val="00326F35"/>
    <w:rsid w:val="00326F90"/>
    <w:rsid w:val="0033438F"/>
    <w:rsid w:val="00334B27"/>
    <w:rsid w:val="003424F9"/>
    <w:rsid w:val="00351501"/>
    <w:rsid w:val="00353CC3"/>
    <w:rsid w:val="003710FA"/>
    <w:rsid w:val="0039131B"/>
    <w:rsid w:val="003A070C"/>
    <w:rsid w:val="003A154E"/>
    <w:rsid w:val="003C6F2B"/>
    <w:rsid w:val="003C6F7B"/>
    <w:rsid w:val="003D4735"/>
    <w:rsid w:val="003E19C8"/>
    <w:rsid w:val="003E4E6B"/>
    <w:rsid w:val="003E5A02"/>
    <w:rsid w:val="003F103A"/>
    <w:rsid w:val="003F70EC"/>
    <w:rsid w:val="00401580"/>
    <w:rsid w:val="00401939"/>
    <w:rsid w:val="004037F0"/>
    <w:rsid w:val="004449C2"/>
    <w:rsid w:val="00445384"/>
    <w:rsid w:val="00460117"/>
    <w:rsid w:val="00466637"/>
    <w:rsid w:val="004668FD"/>
    <w:rsid w:val="00467908"/>
    <w:rsid w:val="00470D3D"/>
    <w:rsid w:val="00471E41"/>
    <w:rsid w:val="00471FA5"/>
    <w:rsid w:val="0048297E"/>
    <w:rsid w:val="00484052"/>
    <w:rsid w:val="004841A9"/>
    <w:rsid w:val="004912B1"/>
    <w:rsid w:val="00491573"/>
    <w:rsid w:val="004A0CBE"/>
    <w:rsid w:val="004A23BB"/>
    <w:rsid w:val="004A5D02"/>
    <w:rsid w:val="004C029D"/>
    <w:rsid w:val="004C3DE6"/>
    <w:rsid w:val="004C44DB"/>
    <w:rsid w:val="004F1309"/>
    <w:rsid w:val="004F3DCF"/>
    <w:rsid w:val="00501A79"/>
    <w:rsid w:val="005233BE"/>
    <w:rsid w:val="00535FA0"/>
    <w:rsid w:val="00537BDB"/>
    <w:rsid w:val="00540102"/>
    <w:rsid w:val="00562286"/>
    <w:rsid w:val="005628CA"/>
    <w:rsid w:val="005660E5"/>
    <w:rsid w:val="0058372E"/>
    <w:rsid w:val="00597E32"/>
    <w:rsid w:val="005A4F57"/>
    <w:rsid w:val="005A5947"/>
    <w:rsid w:val="005B7EAB"/>
    <w:rsid w:val="005C6AC0"/>
    <w:rsid w:val="005E2897"/>
    <w:rsid w:val="005E62E2"/>
    <w:rsid w:val="005F1AC0"/>
    <w:rsid w:val="00602BF2"/>
    <w:rsid w:val="00603009"/>
    <w:rsid w:val="00607C15"/>
    <w:rsid w:val="006116D5"/>
    <w:rsid w:val="006214AE"/>
    <w:rsid w:val="00626B76"/>
    <w:rsid w:val="00627DF9"/>
    <w:rsid w:val="00631D76"/>
    <w:rsid w:val="00637306"/>
    <w:rsid w:val="00643A0B"/>
    <w:rsid w:val="00646E81"/>
    <w:rsid w:val="00655ED3"/>
    <w:rsid w:val="00662758"/>
    <w:rsid w:val="00682E45"/>
    <w:rsid w:val="0068741B"/>
    <w:rsid w:val="00687B62"/>
    <w:rsid w:val="00696FB6"/>
    <w:rsid w:val="006B3143"/>
    <w:rsid w:val="006B43CA"/>
    <w:rsid w:val="006C385B"/>
    <w:rsid w:val="006D5D94"/>
    <w:rsid w:val="006E3D41"/>
    <w:rsid w:val="006F12EC"/>
    <w:rsid w:val="00715F75"/>
    <w:rsid w:val="00737B1B"/>
    <w:rsid w:val="00742F76"/>
    <w:rsid w:val="00744135"/>
    <w:rsid w:val="00750D23"/>
    <w:rsid w:val="00752F99"/>
    <w:rsid w:val="007579FC"/>
    <w:rsid w:val="00757DD0"/>
    <w:rsid w:val="0076288A"/>
    <w:rsid w:val="00763268"/>
    <w:rsid w:val="00763E64"/>
    <w:rsid w:val="007643BE"/>
    <w:rsid w:val="0078356A"/>
    <w:rsid w:val="007872B0"/>
    <w:rsid w:val="007912FD"/>
    <w:rsid w:val="0079708B"/>
    <w:rsid w:val="007A6148"/>
    <w:rsid w:val="007C33BD"/>
    <w:rsid w:val="007D2333"/>
    <w:rsid w:val="007D5B2D"/>
    <w:rsid w:val="007E7938"/>
    <w:rsid w:val="007F04C2"/>
    <w:rsid w:val="007F793D"/>
    <w:rsid w:val="008049BE"/>
    <w:rsid w:val="00806BAC"/>
    <w:rsid w:val="00806E3D"/>
    <w:rsid w:val="0082673A"/>
    <w:rsid w:val="00846F6A"/>
    <w:rsid w:val="00852E74"/>
    <w:rsid w:val="00862F8D"/>
    <w:rsid w:val="008727E9"/>
    <w:rsid w:val="00880DD8"/>
    <w:rsid w:val="00887E6E"/>
    <w:rsid w:val="008955FF"/>
    <w:rsid w:val="0089616E"/>
    <w:rsid w:val="008A29ED"/>
    <w:rsid w:val="008A657C"/>
    <w:rsid w:val="008B5F5E"/>
    <w:rsid w:val="008C53BF"/>
    <w:rsid w:val="008D745A"/>
    <w:rsid w:val="008E6957"/>
    <w:rsid w:val="008F5B10"/>
    <w:rsid w:val="00905BEF"/>
    <w:rsid w:val="00906C9E"/>
    <w:rsid w:val="00907BD3"/>
    <w:rsid w:val="00925A44"/>
    <w:rsid w:val="009315EA"/>
    <w:rsid w:val="00937D02"/>
    <w:rsid w:val="009432DC"/>
    <w:rsid w:val="00945542"/>
    <w:rsid w:val="0095056B"/>
    <w:rsid w:val="00955CE0"/>
    <w:rsid w:val="00966F35"/>
    <w:rsid w:val="00983971"/>
    <w:rsid w:val="009858C5"/>
    <w:rsid w:val="00985BB6"/>
    <w:rsid w:val="009969E6"/>
    <w:rsid w:val="009B284E"/>
    <w:rsid w:val="009D0A4D"/>
    <w:rsid w:val="009F1F3D"/>
    <w:rsid w:val="009F435C"/>
    <w:rsid w:val="00A12D1C"/>
    <w:rsid w:val="00A3774E"/>
    <w:rsid w:val="00A45373"/>
    <w:rsid w:val="00A524EE"/>
    <w:rsid w:val="00A558A2"/>
    <w:rsid w:val="00A71FB0"/>
    <w:rsid w:val="00A729E2"/>
    <w:rsid w:val="00A737FF"/>
    <w:rsid w:val="00A90CF7"/>
    <w:rsid w:val="00A973FF"/>
    <w:rsid w:val="00A97A2F"/>
    <w:rsid w:val="00AA1D8D"/>
    <w:rsid w:val="00AB1411"/>
    <w:rsid w:val="00AB3807"/>
    <w:rsid w:val="00AB442A"/>
    <w:rsid w:val="00AB7CF7"/>
    <w:rsid w:val="00AC1FEE"/>
    <w:rsid w:val="00AE2BE7"/>
    <w:rsid w:val="00AE3C97"/>
    <w:rsid w:val="00AE4AB8"/>
    <w:rsid w:val="00AE5203"/>
    <w:rsid w:val="00AE651D"/>
    <w:rsid w:val="00AE7973"/>
    <w:rsid w:val="00AF6575"/>
    <w:rsid w:val="00B10584"/>
    <w:rsid w:val="00B11577"/>
    <w:rsid w:val="00B1284D"/>
    <w:rsid w:val="00B15AB6"/>
    <w:rsid w:val="00B17CC0"/>
    <w:rsid w:val="00B22D9C"/>
    <w:rsid w:val="00B25C04"/>
    <w:rsid w:val="00B354F6"/>
    <w:rsid w:val="00B47730"/>
    <w:rsid w:val="00B61577"/>
    <w:rsid w:val="00B9407D"/>
    <w:rsid w:val="00B9472B"/>
    <w:rsid w:val="00BA5D7E"/>
    <w:rsid w:val="00BC5D06"/>
    <w:rsid w:val="00BF2C2F"/>
    <w:rsid w:val="00BF579C"/>
    <w:rsid w:val="00C02195"/>
    <w:rsid w:val="00C07845"/>
    <w:rsid w:val="00C22E96"/>
    <w:rsid w:val="00C31F30"/>
    <w:rsid w:val="00C42D65"/>
    <w:rsid w:val="00C55394"/>
    <w:rsid w:val="00C618DF"/>
    <w:rsid w:val="00C61D77"/>
    <w:rsid w:val="00C6411E"/>
    <w:rsid w:val="00C66F25"/>
    <w:rsid w:val="00C90251"/>
    <w:rsid w:val="00CA49C0"/>
    <w:rsid w:val="00CA4F24"/>
    <w:rsid w:val="00CB0664"/>
    <w:rsid w:val="00CB3C46"/>
    <w:rsid w:val="00CC6B3B"/>
    <w:rsid w:val="00CD0007"/>
    <w:rsid w:val="00CD2E46"/>
    <w:rsid w:val="00CE08F4"/>
    <w:rsid w:val="00CE2D2F"/>
    <w:rsid w:val="00CF209D"/>
    <w:rsid w:val="00CF369B"/>
    <w:rsid w:val="00D00863"/>
    <w:rsid w:val="00D1454F"/>
    <w:rsid w:val="00D14945"/>
    <w:rsid w:val="00D32D15"/>
    <w:rsid w:val="00D33F35"/>
    <w:rsid w:val="00D33F85"/>
    <w:rsid w:val="00D43AF4"/>
    <w:rsid w:val="00D44A97"/>
    <w:rsid w:val="00D4503F"/>
    <w:rsid w:val="00D60AB3"/>
    <w:rsid w:val="00D62672"/>
    <w:rsid w:val="00D62CB4"/>
    <w:rsid w:val="00D65D1D"/>
    <w:rsid w:val="00D6615D"/>
    <w:rsid w:val="00D76F72"/>
    <w:rsid w:val="00D87F75"/>
    <w:rsid w:val="00D91CBA"/>
    <w:rsid w:val="00D9266C"/>
    <w:rsid w:val="00DA036A"/>
    <w:rsid w:val="00DA63CE"/>
    <w:rsid w:val="00DB668C"/>
    <w:rsid w:val="00DC0D62"/>
    <w:rsid w:val="00DC41E5"/>
    <w:rsid w:val="00DD641D"/>
    <w:rsid w:val="00E02D74"/>
    <w:rsid w:val="00E0782B"/>
    <w:rsid w:val="00E21E42"/>
    <w:rsid w:val="00E309D3"/>
    <w:rsid w:val="00E322EA"/>
    <w:rsid w:val="00E33CC0"/>
    <w:rsid w:val="00E60C8C"/>
    <w:rsid w:val="00E63CA3"/>
    <w:rsid w:val="00E724BA"/>
    <w:rsid w:val="00E927BA"/>
    <w:rsid w:val="00EA2173"/>
    <w:rsid w:val="00EA23AF"/>
    <w:rsid w:val="00EB186C"/>
    <w:rsid w:val="00ED526B"/>
    <w:rsid w:val="00ED6958"/>
    <w:rsid w:val="00ED7FE4"/>
    <w:rsid w:val="00EE26FF"/>
    <w:rsid w:val="00F0615C"/>
    <w:rsid w:val="00F1562E"/>
    <w:rsid w:val="00F2014B"/>
    <w:rsid w:val="00F24E9A"/>
    <w:rsid w:val="00F338FD"/>
    <w:rsid w:val="00F444BB"/>
    <w:rsid w:val="00F60436"/>
    <w:rsid w:val="00F669F2"/>
    <w:rsid w:val="00F7544A"/>
    <w:rsid w:val="00F77EC5"/>
    <w:rsid w:val="00F81AA9"/>
    <w:rsid w:val="00F8522E"/>
    <w:rsid w:val="00F877C6"/>
    <w:rsid w:val="00F9166D"/>
    <w:rsid w:val="00F9604C"/>
    <w:rsid w:val="00FB0B1B"/>
    <w:rsid w:val="00FB7869"/>
    <w:rsid w:val="00FC069C"/>
    <w:rsid w:val="00FC693F"/>
    <w:rsid w:val="00FD5AA0"/>
    <w:rsid w:val="00FE1259"/>
    <w:rsid w:val="00FE3A56"/>
    <w:rsid w:val="00FE485C"/>
    <w:rsid w:val="00FE71D6"/>
    <w:rsid w:val="00FF4D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0F7363"/>
  <w14:defaultImageDpi w14:val="300"/>
  <w15:docId w15:val="{4F2D397F-B305-4005-89F8-D71AD9E29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ord">
    <w:name w:val="mord"/>
    <w:basedOn w:val="DefaultParagraphFont"/>
    <w:rsid w:val="00597E32"/>
  </w:style>
  <w:style w:type="character" w:customStyle="1" w:styleId="vlist-s">
    <w:name w:val="vlist-s"/>
    <w:basedOn w:val="DefaultParagraphFont"/>
    <w:rsid w:val="00597E32"/>
  </w:style>
  <w:style w:type="character" w:customStyle="1" w:styleId="katex-mathml">
    <w:name w:val="katex-mathml"/>
    <w:basedOn w:val="DefaultParagraphFont"/>
    <w:rsid w:val="00597E32"/>
  </w:style>
  <w:style w:type="paragraph" w:styleId="NormalWeb">
    <w:name w:val="Normal (Web)"/>
    <w:basedOn w:val="Normal"/>
    <w:uiPriority w:val="99"/>
    <w:semiHidden/>
    <w:unhideWhenUsed/>
    <w:rsid w:val="004453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
    <w:name w:val="katex"/>
    <w:basedOn w:val="DefaultParagraphFont"/>
    <w:rsid w:val="00445384"/>
  </w:style>
  <w:style w:type="character" w:styleId="PlaceholderText">
    <w:name w:val="Placeholder Text"/>
    <w:basedOn w:val="DefaultParagraphFont"/>
    <w:uiPriority w:val="99"/>
    <w:semiHidden/>
    <w:rsid w:val="009432D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812">
      <w:bodyDiv w:val="1"/>
      <w:marLeft w:val="0"/>
      <w:marRight w:val="0"/>
      <w:marTop w:val="0"/>
      <w:marBottom w:val="0"/>
      <w:divBdr>
        <w:top w:val="none" w:sz="0" w:space="0" w:color="auto"/>
        <w:left w:val="none" w:sz="0" w:space="0" w:color="auto"/>
        <w:bottom w:val="none" w:sz="0" w:space="0" w:color="auto"/>
        <w:right w:val="none" w:sz="0" w:space="0" w:color="auto"/>
      </w:divBdr>
      <w:divsChild>
        <w:div w:id="880897989">
          <w:marLeft w:val="0"/>
          <w:marRight w:val="0"/>
          <w:marTop w:val="0"/>
          <w:marBottom w:val="0"/>
          <w:divBdr>
            <w:top w:val="none" w:sz="0" w:space="0" w:color="auto"/>
            <w:left w:val="none" w:sz="0" w:space="0" w:color="auto"/>
            <w:bottom w:val="none" w:sz="0" w:space="0" w:color="auto"/>
            <w:right w:val="none" w:sz="0" w:space="0" w:color="auto"/>
          </w:divBdr>
        </w:div>
      </w:divsChild>
    </w:div>
    <w:div w:id="8920368">
      <w:bodyDiv w:val="1"/>
      <w:marLeft w:val="0"/>
      <w:marRight w:val="0"/>
      <w:marTop w:val="0"/>
      <w:marBottom w:val="0"/>
      <w:divBdr>
        <w:top w:val="none" w:sz="0" w:space="0" w:color="auto"/>
        <w:left w:val="none" w:sz="0" w:space="0" w:color="auto"/>
        <w:bottom w:val="none" w:sz="0" w:space="0" w:color="auto"/>
        <w:right w:val="none" w:sz="0" w:space="0" w:color="auto"/>
      </w:divBdr>
      <w:divsChild>
        <w:div w:id="362438272">
          <w:marLeft w:val="0"/>
          <w:marRight w:val="0"/>
          <w:marTop w:val="0"/>
          <w:marBottom w:val="0"/>
          <w:divBdr>
            <w:top w:val="none" w:sz="0" w:space="0" w:color="auto"/>
            <w:left w:val="none" w:sz="0" w:space="0" w:color="auto"/>
            <w:bottom w:val="none" w:sz="0" w:space="0" w:color="auto"/>
            <w:right w:val="none" w:sz="0" w:space="0" w:color="auto"/>
          </w:divBdr>
        </w:div>
      </w:divsChild>
    </w:div>
    <w:div w:id="14038863">
      <w:bodyDiv w:val="1"/>
      <w:marLeft w:val="0"/>
      <w:marRight w:val="0"/>
      <w:marTop w:val="0"/>
      <w:marBottom w:val="0"/>
      <w:divBdr>
        <w:top w:val="none" w:sz="0" w:space="0" w:color="auto"/>
        <w:left w:val="none" w:sz="0" w:space="0" w:color="auto"/>
        <w:bottom w:val="none" w:sz="0" w:space="0" w:color="auto"/>
        <w:right w:val="none" w:sz="0" w:space="0" w:color="auto"/>
      </w:divBdr>
    </w:div>
    <w:div w:id="26612820">
      <w:bodyDiv w:val="1"/>
      <w:marLeft w:val="0"/>
      <w:marRight w:val="0"/>
      <w:marTop w:val="0"/>
      <w:marBottom w:val="0"/>
      <w:divBdr>
        <w:top w:val="none" w:sz="0" w:space="0" w:color="auto"/>
        <w:left w:val="none" w:sz="0" w:space="0" w:color="auto"/>
        <w:bottom w:val="none" w:sz="0" w:space="0" w:color="auto"/>
        <w:right w:val="none" w:sz="0" w:space="0" w:color="auto"/>
      </w:divBdr>
    </w:div>
    <w:div w:id="30420087">
      <w:bodyDiv w:val="1"/>
      <w:marLeft w:val="0"/>
      <w:marRight w:val="0"/>
      <w:marTop w:val="0"/>
      <w:marBottom w:val="0"/>
      <w:divBdr>
        <w:top w:val="none" w:sz="0" w:space="0" w:color="auto"/>
        <w:left w:val="none" w:sz="0" w:space="0" w:color="auto"/>
        <w:bottom w:val="none" w:sz="0" w:space="0" w:color="auto"/>
        <w:right w:val="none" w:sz="0" w:space="0" w:color="auto"/>
      </w:divBdr>
      <w:divsChild>
        <w:div w:id="606698618">
          <w:marLeft w:val="0"/>
          <w:marRight w:val="0"/>
          <w:marTop w:val="0"/>
          <w:marBottom w:val="0"/>
          <w:divBdr>
            <w:top w:val="none" w:sz="0" w:space="0" w:color="auto"/>
            <w:left w:val="none" w:sz="0" w:space="0" w:color="auto"/>
            <w:bottom w:val="none" w:sz="0" w:space="0" w:color="auto"/>
            <w:right w:val="none" w:sz="0" w:space="0" w:color="auto"/>
          </w:divBdr>
        </w:div>
      </w:divsChild>
    </w:div>
    <w:div w:id="35980094">
      <w:bodyDiv w:val="1"/>
      <w:marLeft w:val="0"/>
      <w:marRight w:val="0"/>
      <w:marTop w:val="0"/>
      <w:marBottom w:val="0"/>
      <w:divBdr>
        <w:top w:val="none" w:sz="0" w:space="0" w:color="auto"/>
        <w:left w:val="none" w:sz="0" w:space="0" w:color="auto"/>
        <w:bottom w:val="none" w:sz="0" w:space="0" w:color="auto"/>
        <w:right w:val="none" w:sz="0" w:space="0" w:color="auto"/>
      </w:divBdr>
    </w:div>
    <w:div w:id="56755786">
      <w:bodyDiv w:val="1"/>
      <w:marLeft w:val="0"/>
      <w:marRight w:val="0"/>
      <w:marTop w:val="0"/>
      <w:marBottom w:val="0"/>
      <w:divBdr>
        <w:top w:val="none" w:sz="0" w:space="0" w:color="auto"/>
        <w:left w:val="none" w:sz="0" w:space="0" w:color="auto"/>
        <w:bottom w:val="none" w:sz="0" w:space="0" w:color="auto"/>
        <w:right w:val="none" w:sz="0" w:space="0" w:color="auto"/>
      </w:divBdr>
      <w:divsChild>
        <w:div w:id="103959130">
          <w:marLeft w:val="0"/>
          <w:marRight w:val="0"/>
          <w:marTop w:val="0"/>
          <w:marBottom w:val="0"/>
          <w:divBdr>
            <w:top w:val="none" w:sz="0" w:space="0" w:color="auto"/>
            <w:left w:val="none" w:sz="0" w:space="0" w:color="auto"/>
            <w:bottom w:val="none" w:sz="0" w:space="0" w:color="auto"/>
            <w:right w:val="none" w:sz="0" w:space="0" w:color="auto"/>
          </w:divBdr>
        </w:div>
      </w:divsChild>
    </w:div>
    <w:div w:id="69352254">
      <w:bodyDiv w:val="1"/>
      <w:marLeft w:val="0"/>
      <w:marRight w:val="0"/>
      <w:marTop w:val="0"/>
      <w:marBottom w:val="0"/>
      <w:divBdr>
        <w:top w:val="none" w:sz="0" w:space="0" w:color="auto"/>
        <w:left w:val="none" w:sz="0" w:space="0" w:color="auto"/>
        <w:bottom w:val="none" w:sz="0" w:space="0" w:color="auto"/>
        <w:right w:val="none" w:sz="0" w:space="0" w:color="auto"/>
      </w:divBdr>
      <w:divsChild>
        <w:div w:id="1347630978">
          <w:marLeft w:val="0"/>
          <w:marRight w:val="0"/>
          <w:marTop w:val="0"/>
          <w:marBottom w:val="0"/>
          <w:divBdr>
            <w:top w:val="none" w:sz="0" w:space="0" w:color="auto"/>
            <w:left w:val="none" w:sz="0" w:space="0" w:color="auto"/>
            <w:bottom w:val="none" w:sz="0" w:space="0" w:color="auto"/>
            <w:right w:val="none" w:sz="0" w:space="0" w:color="auto"/>
          </w:divBdr>
        </w:div>
      </w:divsChild>
    </w:div>
    <w:div w:id="79956294">
      <w:bodyDiv w:val="1"/>
      <w:marLeft w:val="0"/>
      <w:marRight w:val="0"/>
      <w:marTop w:val="0"/>
      <w:marBottom w:val="0"/>
      <w:divBdr>
        <w:top w:val="none" w:sz="0" w:space="0" w:color="auto"/>
        <w:left w:val="none" w:sz="0" w:space="0" w:color="auto"/>
        <w:bottom w:val="none" w:sz="0" w:space="0" w:color="auto"/>
        <w:right w:val="none" w:sz="0" w:space="0" w:color="auto"/>
      </w:divBdr>
    </w:div>
    <w:div w:id="107086881">
      <w:bodyDiv w:val="1"/>
      <w:marLeft w:val="0"/>
      <w:marRight w:val="0"/>
      <w:marTop w:val="0"/>
      <w:marBottom w:val="0"/>
      <w:divBdr>
        <w:top w:val="none" w:sz="0" w:space="0" w:color="auto"/>
        <w:left w:val="none" w:sz="0" w:space="0" w:color="auto"/>
        <w:bottom w:val="none" w:sz="0" w:space="0" w:color="auto"/>
        <w:right w:val="none" w:sz="0" w:space="0" w:color="auto"/>
      </w:divBdr>
    </w:div>
    <w:div w:id="119882945">
      <w:bodyDiv w:val="1"/>
      <w:marLeft w:val="0"/>
      <w:marRight w:val="0"/>
      <w:marTop w:val="0"/>
      <w:marBottom w:val="0"/>
      <w:divBdr>
        <w:top w:val="none" w:sz="0" w:space="0" w:color="auto"/>
        <w:left w:val="none" w:sz="0" w:space="0" w:color="auto"/>
        <w:bottom w:val="none" w:sz="0" w:space="0" w:color="auto"/>
        <w:right w:val="none" w:sz="0" w:space="0" w:color="auto"/>
      </w:divBdr>
    </w:div>
    <w:div w:id="124738440">
      <w:bodyDiv w:val="1"/>
      <w:marLeft w:val="0"/>
      <w:marRight w:val="0"/>
      <w:marTop w:val="0"/>
      <w:marBottom w:val="0"/>
      <w:divBdr>
        <w:top w:val="none" w:sz="0" w:space="0" w:color="auto"/>
        <w:left w:val="none" w:sz="0" w:space="0" w:color="auto"/>
        <w:bottom w:val="none" w:sz="0" w:space="0" w:color="auto"/>
        <w:right w:val="none" w:sz="0" w:space="0" w:color="auto"/>
      </w:divBdr>
    </w:div>
    <w:div w:id="126167169">
      <w:bodyDiv w:val="1"/>
      <w:marLeft w:val="0"/>
      <w:marRight w:val="0"/>
      <w:marTop w:val="0"/>
      <w:marBottom w:val="0"/>
      <w:divBdr>
        <w:top w:val="none" w:sz="0" w:space="0" w:color="auto"/>
        <w:left w:val="none" w:sz="0" w:space="0" w:color="auto"/>
        <w:bottom w:val="none" w:sz="0" w:space="0" w:color="auto"/>
        <w:right w:val="none" w:sz="0" w:space="0" w:color="auto"/>
      </w:divBdr>
      <w:divsChild>
        <w:div w:id="49303855">
          <w:marLeft w:val="0"/>
          <w:marRight w:val="0"/>
          <w:marTop w:val="0"/>
          <w:marBottom w:val="0"/>
          <w:divBdr>
            <w:top w:val="none" w:sz="0" w:space="0" w:color="auto"/>
            <w:left w:val="none" w:sz="0" w:space="0" w:color="auto"/>
            <w:bottom w:val="none" w:sz="0" w:space="0" w:color="auto"/>
            <w:right w:val="none" w:sz="0" w:space="0" w:color="auto"/>
          </w:divBdr>
        </w:div>
      </w:divsChild>
    </w:div>
    <w:div w:id="151602432">
      <w:bodyDiv w:val="1"/>
      <w:marLeft w:val="0"/>
      <w:marRight w:val="0"/>
      <w:marTop w:val="0"/>
      <w:marBottom w:val="0"/>
      <w:divBdr>
        <w:top w:val="none" w:sz="0" w:space="0" w:color="auto"/>
        <w:left w:val="none" w:sz="0" w:space="0" w:color="auto"/>
        <w:bottom w:val="none" w:sz="0" w:space="0" w:color="auto"/>
        <w:right w:val="none" w:sz="0" w:space="0" w:color="auto"/>
      </w:divBdr>
    </w:div>
    <w:div w:id="161631789">
      <w:bodyDiv w:val="1"/>
      <w:marLeft w:val="0"/>
      <w:marRight w:val="0"/>
      <w:marTop w:val="0"/>
      <w:marBottom w:val="0"/>
      <w:divBdr>
        <w:top w:val="none" w:sz="0" w:space="0" w:color="auto"/>
        <w:left w:val="none" w:sz="0" w:space="0" w:color="auto"/>
        <w:bottom w:val="none" w:sz="0" w:space="0" w:color="auto"/>
        <w:right w:val="none" w:sz="0" w:space="0" w:color="auto"/>
      </w:divBdr>
      <w:divsChild>
        <w:div w:id="596182030">
          <w:marLeft w:val="0"/>
          <w:marRight w:val="0"/>
          <w:marTop w:val="0"/>
          <w:marBottom w:val="0"/>
          <w:divBdr>
            <w:top w:val="none" w:sz="0" w:space="0" w:color="auto"/>
            <w:left w:val="none" w:sz="0" w:space="0" w:color="auto"/>
            <w:bottom w:val="none" w:sz="0" w:space="0" w:color="auto"/>
            <w:right w:val="none" w:sz="0" w:space="0" w:color="auto"/>
          </w:divBdr>
          <w:divsChild>
            <w:div w:id="969357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001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5285719">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376393">
              <w:blockQuote w:val="1"/>
              <w:marLeft w:val="720"/>
              <w:marRight w:val="720"/>
              <w:marTop w:val="100"/>
              <w:marBottom w:val="100"/>
              <w:divBdr>
                <w:top w:val="none" w:sz="0" w:space="0" w:color="auto"/>
                <w:left w:val="none" w:sz="0" w:space="0" w:color="auto"/>
                <w:bottom w:val="none" w:sz="0" w:space="0" w:color="auto"/>
                <w:right w:val="none" w:sz="0" w:space="0" w:color="auto"/>
              </w:divBdr>
            </w:div>
            <w:div w:id="51316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1261699">
      <w:bodyDiv w:val="1"/>
      <w:marLeft w:val="0"/>
      <w:marRight w:val="0"/>
      <w:marTop w:val="0"/>
      <w:marBottom w:val="0"/>
      <w:divBdr>
        <w:top w:val="none" w:sz="0" w:space="0" w:color="auto"/>
        <w:left w:val="none" w:sz="0" w:space="0" w:color="auto"/>
        <w:bottom w:val="none" w:sz="0" w:space="0" w:color="auto"/>
        <w:right w:val="none" w:sz="0" w:space="0" w:color="auto"/>
      </w:divBdr>
      <w:divsChild>
        <w:div w:id="1818262060">
          <w:marLeft w:val="0"/>
          <w:marRight w:val="0"/>
          <w:marTop w:val="0"/>
          <w:marBottom w:val="0"/>
          <w:divBdr>
            <w:top w:val="none" w:sz="0" w:space="0" w:color="auto"/>
            <w:left w:val="none" w:sz="0" w:space="0" w:color="auto"/>
            <w:bottom w:val="none" w:sz="0" w:space="0" w:color="auto"/>
            <w:right w:val="none" w:sz="0" w:space="0" w:color="auto"/>
          </w:divBdr>
          <w:divsChild>
            <w:div w:id="1255936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5660587">
      <w:bodyDiv w:val="1"/>
      <w:marLeft w:val="0"/>
      <w:marRight w:val="0"/>
      <w:marTop w:val="0"/>
      <w:marBottom w:val="0"/>
      <w:divBdr>
        <w:top w:val="none" w:sz="0" w:space="0" w:color="auto"/>
        <w:left w:val="none" w:sz="0" w:space="0" w:color="auto"/>
        <w:bottom w:val="none" w:sz="0" w:space="0" w:color="auto"/>
        <w:right w:val="none" w:sz="0" w:space="0" w:color="auto"/>
      </w:divBdr>
      <w:divsChild>
        <w:div w:id="1238368420">
          <w:marLeft w:val="0"/>
          <w:marRight w:val="0"/>
          <w:marTop w:val="0"/>
          <w:marBottom w:val="0"/>
          <w:divBdr>
            <w:top w:val="none" w:sz="0" w:space="0" w:color="auto"/>
            <w:left w:val="none" w:sz="0" w:space="0" w:color="auto"/>
            <w:bottom w:val="none" w:sz="0" w:space="0" w:color="auto"/>
            <w:right w:val="none" w:sz="0" w:space="0" w:color="auto"/>
          </w:divBdr>
        </w:div>
      </w:divsChild>
    </w:div>
    <w:div w:id="177233593">
      <w:bodyDiv w:val="1"/>
      <w:marLeft w:val="0"/>
      <w:marRight w:val="0"/>
      <w:marTop w:val="0"/>
      <w:marBottom w:val="0"/>
      <w:divBdr>
        <w:top w:val="none" w:sz="0" w:space="0" w:color="auto"/>
        <w:left w:val="none" w:sz="0" w:space="0" w:color="auto"/>
        <w:bottom w:val="none" w:sz="0" w:space="0" w:color="auto"/>
        <w:right w:val="none" w:sz="0" w:space="0" w:color="auto"/>
      </w:divBdr>
    </w:div>
    <w:div w:id="179659479">
      <w:bodyDiv w:val="1"/>
      <w:marLeft w:val="0"/>
      <w:marRight w:val="0"/>
      <w:marTop w:val="0"/>
      <w:marBottom w:val="0"/>
      <w:divBdr>
        <w:top w:val="none" w:sz="0" w:space="0" w:color="auto"/>
        <w:left w:val="none" w:sz="0" w:space="0" w:color="auto"/>
        <w:bottom w:val="none" w:sz="0" w:space="0" w:color="auto"/>
        <w:right w:val="none" w:sz="0" w:space="0" w:color="auto"/>
      </w:divBdr>
    </w:div>
    <w:div w:id="195050458">
      <w:bodyDiv w:val="1"/>
      <w:marLeft w:val="0"/>
      <w:marRight w:val="0"/>
      <w:marTop w:val="0"/>
      <w:marBottom w:val="0"/>
      <w:divBdr>
        <w:top w:val="none" w:sz="0" w:space="0" w:color="auto"/>
        <w:left w:val="none" w:sz="0" w:space="0" w:color="auto"/>
        <w:bottom w:val="none" w:sz="0" w:space="0" w:color="auto"/>
        <w:right w:val="none" w:sz="0" w:space="0" w:color="auto"/>
      </w:divBdr>
      <w:divsChild>
        <w:div w:id="2030376368">
          <w:marLeft w:val="0"/>
          <w:marRight w:val="0"/>
          <w:marTop w:val="0"/>
          <w:marBottom w:val="0"/>
          <w:divBdr>
            <w:top w:val="none" w:sz="0" w:space="0" w:color="auto"/>
            <w:left w:val="none" w:sz="0" w:space="0" w:color="auto"/>
            <w:bottom w:val="none" w:sz="0" w:space="0" w:color="auto"/>
            <w:right w:val="none" w:sz="0" w:space="0" w:color="auto"/>
          </w:divBdr>
        </w:div>
      </w:divsChild>
    </w:div>
    <w:div w:id="207423363">
      <w:bodyDiv w:val="1"/>
      <w:marLeft w:val="0"/>
      <w:marRight w:val="0"/>
      <w:marTop w:val="0"/>
      <w:marBottom w:val="0"/>
      <w:divBdr>
        <w:top w:val="none" w:sz="0" w:space="0" w:color="auto"/>
        <w:left w:val="none" w:sz="0" w:space="0" w:color="auto"/>
        <w:bottom w:val="none" w:sz="0" w:space="0" w:color="auto"/>
        <w:right w:val="none" w:sz="0" w:space="0" w:color="auto"/>
      </w:divBdr>
      <w:divsChild>
        <w:div w:id="145977579">
          <w:marLeft w:val="0"/>
          <w:marRight w:val="0"/>
          <w:marTop w:val="0"/>
          <w:marBottom w:val="0"/>
          <w:divBdr>
            <w:top w:val="none" w:sz="0" w:space="0" w:color="auto"/>
            <w:left w:val="none" w:sz="0" w:space="0" w:color="auto"/>
            <w:bottom w:val="none" w:sz="0" w:space="0" w:color="auto"/>
            <w:right w:val="none" w:sz="0" w:space="0" w:color="auto"/>
          </w:divBdr>
        </w:div>
      </w:divsChild>
    </w:div>
    <w:div w:id="245648655">
      <w:bodyDiv w:val="1"/>
      <w:marLeft w:val="0"/>
      <w:marRight w:val="0"/>
      <w:marTop w:val="0"/>
      <w:marBottom w:val="0"/>
      <w:divBdr>
        <w:top w:val="none" w:sz="0" w:space="0" w:color="auto"/>
        <w:left w:val="none" w:sz="0" w:space="0" w:color="auto"/>
        <w:bottom w:val="none" w:sz="0" w:space="0" w:color="auto"/>
        <w:right w:val="none" w:sz="0" w:space="0" w:color="auto"/>
      </w:divBdr>
    </w:div>
    <w:div w:id="275257440">
      <w:bodyDiv w:val="1"/>
      <w:marLeft w:val="0"/>
      <w:marRight w:val="0"/>
      <w:marTop w:val="0"/>
      <w:marBottom w:val="0"/>
      <w:divBdr>
        <w:top w:val="none" w:sz="0" w:space="0" w:color="auto"/>
        <w:left w:val="none" w:sz="0" w:space="0" w:color="auto"/>
        <w:bottom w:val="none" w:sz="0" w:space="0" w:color="auto"/>
        <w:right w:val="none" w:sz="0" w:space="0" w:color="auto"/>
      </w:divBdr>
    </w:div>
    <w:div w:id="284165524">
      <w:bodyDiv w:val="1"/>
      <w:marLeft w:val="0"/>
      <w:marRight w:val="0"/>
      <w:marTop w:val="0"/>
      <w:marBottom w:val="0"/>
      <w:divBdr>
        <w:top w:val="none" w:sz="0" w:space="0" w:color="auto"/>
        <w:left w:val="none" w:sz="0" w:space="0" w:color="auto"/>
        <w:bottom w:val="none" w:sz="0" w:space="0" w:color="auto"/>
        <w:right w:val="none" w:sz="0" w:space="0" w:color="auto"/>
      </w:divBdr>
    </w:div>
    <w:div w:id="299657895">
      <w:bodyDiv w:val="1"/>
      <w:marLeft w:val="0"/>
      <w:marRight w:val="0"/>
      <w:marTop w:val="0"/>
      <w:marBottom w:val="0"/>
      <w:divBdr>
        <w:top w:val="none" w:sz="0" w:space="0" w:color="auto"/>
        <w:left w:val="none" w:sz="0" w:space="0" w:color="auto"/>
        <w:bottom w:val="none" w:sz="0" w:space="0" w:color="auto"/>
        <w:right w:val="none" w:sz="0" w:space="0" w:color="auto"/>
      </w:divBdr>
      <w:divsChild>
        <w:div w:id="692539952">
          <w:marLeft w:val="0"/>
          <w:marRight w:val="0"/>
          <w:marTop w:val="0"/>
          <w:marBottom w:val="0"/>
          <w:divBdr>
            <w:top w:val="none" w:sz="0" w:space="0" w:color="auto"/>
            <w:left w:val="none" w:sz="0" w:space="0" w:color="auto"/>
            <w:bottom w:val="none" w:sz="0" w:space="0" w:color="auto"/>
            <w:right w:val="none" w:sz="0" w:space="0" w:color="auto"/>
          </w:divBdr>
        </w:div>
      </w:divsChild>
    </w:div>
    <w:div w:id="310838411">
      <w:bodyDiv w:val="1"/>
      <w:marLeft w:val="0"/>
      <w:marRight w:val="0"/>
      <w:marTop w:val="0"/>
      <w:marBottom w:val="0"/>
      <w:divBdr>
        <w:top w:val="none" w:sz="0" w:space="0" w:color="auto"/>
        <w:left w:val="none" w:sz="0" w:space="0" w:color="auto"/>
        <w:bottom w:val="none" w:sz="0" w:space="0" w:color="auto"/>
        <w:right w:val="none" w:sz="0" w:space="0" w:color="auto"/>
      </w:divBdr>
      <w:divsChild>
        <w:div w:id="1783331489">
          <w:marLeft w:val="0"/>
          <w:marRight w:val="0"/>
          <w:marTop w:val="0"/>
          <w:marBottom w:val="0"/>
          <w:divBdr>
            <w:top w:val="none" w:sz="0" w:space="0" w:color="auto"/>
            <w:left w:val="none" w:sz="0" w:space="0" w:color="auto"/>
            <w:bottom w:val="none" w:sz="0" w:space="0" w:color="auto"/>
            <w:right w:val="none" w:sz="0" w:space="0" w:color="auto"/>
          </w:divBdr>
          <w:divsChild>
            <w:div w:id="977228723">
              <w:marLeft w:val="0"/>
              <w:marRight w:val="0"/>
              <w:marTop w:val="0"/>
              <w:marBottom w:val="0"/>
              <w:divBdr>
                <w:top w:val="none" w:sz="0" w:space="0" w:color="auto"/>
                <w:left w:val="none" w:sz="0" w:space="0" w:color="auto"/>
                <w:bottom w:val="none" w:sz="0" w:space="0" w:color="auto"/>
                <w:right w:val="none" w:sz="0" w:space="0" w:color="auto"/>
              </w:divBdr>
            </w:div>
            <w:div w:id="605692037">
              <w:marLeft w:val="0"/>
              <w:marRight w:val="0"/>
              <w:marTop w:val="0"/>
              <w:marBottom w:val="0"/>
              <w:divBdr>
                <w:top w:val="none" w:sz="0" w:space="0" w:color="auto"/>
                <w:left w:val="none" w:sz="0" w:space="0" w:color="auto"/>
                <w:bottom w:val="none" w:sz="0" w:space="0" w:color="auto"/>
                <w:right w:val="none" w:sz="0" w:space="0" w:color="auto"/>
              </w:divBdr>
            </w:div>
            <w:div w:id="545333039">
              <w:marLeft w:val="0"/>
              <w:marRight w:val="0"/>
              <w:marTop w:val="0"/>
              <w:marBottom w:val="0"/>
              <w:divBdr>
                <w:top w:val="none" w:sz="0" w:space="0" w:color="auto"/>
                <w:left w:val="none" w:sz="0" w:space="0" w:color="auto"/>
                <w:bottom w:val="none" w:sz="0" w:space="0" w:color="auto"/>
                <w:right w:val="none" w:sz="0" w:space="0" w:color="auto"/>
              </w:divBdr>
            </w:div>
            <w:div w:id="1656959074">
              <w:marLeft w:val="0"/>
              <w:marRight w:val="0"/>
              <w:marTop w:val="0"/>
              <w:marBottom w:val="0"/>
              <w:divBdr>
                <w:top w:val="none" w:sz="0" w:space="0" w:color="auto"/>
                <w:left w:val="none" w:sz="0" w:space="0" w:color="auto"/>
                <w:bottom w:val="none" w:sz="0" w:space="0" w:color="auto"/>
                <w:right w:val="none" w:sz="0" w:space="0" w:color="auto"/>
              </w:divBdr>
            </w:div>
            <w:div w:id="754088724">
              <w:marLeft w:val="0"/>
              <w:marRight w:val="0"/>
              <w:marTop w:val="0"/>
              <w:marBottom w:val="0"/>
              <w:divBdr>
                <w:top w:val="none" w:sz="0" w:space="0" w:color="auto"/>
                <w:left w:val="none" w:sz="0" w:space="0" w:color="auto"/>
                <w:bottom w:val="none" w:sz="0" w:space="0" w:color="auto"/>
                <w:right w:val="none" w:sz="0" w:space="0" w:color="auto"/>
              </w:divBdr>
            </w:div>
            <w:div w:id="1751654749">
              <w:marLeft w:val="0"/>
              <w:marRight w:val="0"/>
              <w:marTop w:val="0"/>
              <w:marBottom w:val="0"/>
              <w:divBdr>
                <w:top w:val="none" w:sz="0" w:space="0" w:color="auto"/>
                <w:left w:val="none" w:sz="0" w:space="0" w:color="auto"/>
                <w:bottom w:val="none" w:sz="0" w:space="0" w:color="auto"/>
                <w:right w:val="none" w:sz="0" w:space="0" w:color="auto"/>
              </w:divBdr>
            </w:div>
            <w:div w:id="1936284604">
              <w:marLeft w:val="0"/>
              <w:marRight w:val="0"/>
              <w:marTop w:val="0"/>
              <w:marBottom w:val="0"/>
              <w:divBdr>
                <w:top w:val="none" w:sz="0" w:space="0" w:color="auto"/>
                <w:left w:val="none" w:sz="0" w:space="0" w:color="auto"/>
                <w:bottom w:val="none" w:sz="0" w:space="0" w:color="auto"/>
                <w:right w:val="none" w:sz="0" w:space="0" w:color="auto"/>
              </w:divBdr>
            </w:div>
            <w:div w:id="1898206010">
              <w:marLeft w:val="0"/>
              <w:marRight w:val="0"/>
              <w:marTop w:val="0"/>
              <w:marBottom w:val="0"/>
              <w:divBdr>
                <w:top w:val="none" w:sz="0" w:space="0" w:color="auto"/>
                <w:left w:val="none" w:sz="0" w:space="0" w:color="auto"/>
                <w:bottom w:val="none" w:sz="0" w:space="0" w:color="auto"/>
                <w:right w:val="none" w:sz="0" w:space="0" w:color="auto"/>
              </w:divBdr>
            </w:div>
            <w:div w:id="2000379904">
              <w:marLeft w:val="0"/>
              <w:marRight w:val="0"/>
              <w:marTop w:val="0"/>
              <w:marBottom w:val="0"/>
              <w:divBdr>
                <w:top w:val="none" w:sz="0" w:space="0" w:color="auto"/>
                <w:left w:val="none" w:sz="0" w:space="0" w:color="auto"/>
                <w:bottom w:val="none" w:sz="0" w:space="0" w:color="auto"/>
                <w:right w:val="none" w:sz="0" w:space="0" w:color="auto"/>
              </w:divBdr>
            </w:div>
            <w:div w:id="298611417">
              <w:marLeft w:val="0"/>
              <w:marRight w:val="0"/>
              <w:marTop w:val="0"/>
              <w:marBottom w:val="0"/>
              <w:divBdr>
                <w:top w:val="none" w:sz="0" w:space="0" w:color="auto"/>
                <w:left w:val="none" w:sz="0" w:space="0" w:color="auto"/>
                <w:bottom w:val="none" w:sz="0" w:space="0" w:color="auto"/>
                <w:right w:val="none" w:sz="0" w:space="0" w:color="auto"/>
              </w:divBdr>
            </w:div>
            <w:div w:id="507790874">
              <w:marLeft w:val="0"/>
              <w:marRight w:val="0"/>
              <w:marTop w:val="0"/>
              <w:marBottom w:val="0"/>
              <w:divBdr>
                <w:top w:val="none" w:sz="0" w:space="0" w:color="auto"/>
                <w:left w:val="none" w:sz="0" w:space="0" w:color="auto"/>
                <w:bottom w:val="none" w:sz="0" w:space="0" w:color="auto"/>
                <w:right w:val="none" w:sz="0" w:space="0" w:color="auto"/>
              </w:divBdr>
            </w:div>
            <w:div w:id="1663388196">
              <w:marLeft w:val="0"/>
              <w:marRight w:val="0"/>
              <w:marTop w:val="0"/>
              <w:marBottom w:val="0"/>
              <w:divBdr>
                <w:top w:val="none" w:sz="0" w:space="0" w:color="auto"/>
                <w:left w:val="none" w:sz="0" w:space="0" w:color="auto"/>
                <w:bottom w:val="none" w:sz="0" w:space="0" w:color="auto"/>
                <w:right w:val="none" w:sz="0" w:space="0" w:color="auto"/>
              </w:divBdr>
            </w:div>
            <w:div w:id="146704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191098">
      <w:bodyDiv w:val="1"/>
      <w:marLeft w:val="0"/>
      <w:marRight w:val="0"/>
      <w:marTop w:val="0"/>
      <w:marBottom w:val="0"/>
      <w:divBdr>
        <w:top w:val="none" w:sz="0" w:space="0" w:color="auto"/>
        <w:left w:val="none" w:sz="0" w:space="0" w:color="auto"/>
        <w:bottom w:val="none" w:sz="0" w:space="0" w:color="auto"/>
        <w:right w:val="none" w:sz="0" w:space="0" w:color="auto"/>
      </w:divBdr>
      <w:divsChild>
        <w:div w:id="808550199">
          <w:marLeft w:val="0"/>
          <w:marRight w:val="0"/>
          <w:marTop w:val="0"/>
          <w:marBottom w:val="0"/>
          <w:divBdr>
            <w:top w:val="none" w:sz="0" w:space="0" w:color="auto"/>
            <w:left w:val="none" w:sz="0" w:space="0" w:color="auto"/>
            <w:bottom w:val="none" w:sz="0" w:space="0" w:color="auto"/>
            <w:right w:val="none" w:sz="0" w:space="0" w:color="auto"/>
          </w:divBdr>
        </w:div>
      </w:divsChild>
    </w:div>
    <w:div w:id="331760034">
      <w:bodyDiv w:val="1"/>
      <w:marLeft w:val="0"/>
      <w:marRight w:val="0"/>
      <w:marTop w:val="0"/>
      <w:marBottom w:val="0"/>
      <w:divBdr>
        <w:top w:val="none" w:sz="0" w:space="0" w:color="auto"/>
        <w:left w:val="none" w:sz="0" w:space="0" w:color="auto"/>
        <w:bottom w:val="none" w:sz="0" w:space="0" w:color="auto"/>
        <w:right w:val="none" w:sz="0" w:space="0" w:color="auto"/>
      </w:divBdr>
    </w:div>
    <w:div w:id="334724793">
      <w:bodyDiv w:val="1"/>
      <w:marLeft w:val="0"/>
      <w:marRight w:val="0"/>
      <w:marTop w:val="0"/>
      <w:marBottom w:val="0"/>
      <w:divBdr>
        <w:top w:val="none" w:sz="0" w:space="0" w:color="auto"/>
        <w:left w:val="none" w:sz="0" w:space="0" w:color="auto"/>
        <w:bottom w:val="none" w:sz="0" w:space="0" w:color="auto"/>
        <w:right w:val="none" w:sz="0" w:space="0" w:color="auto"/>
      </w:divBdr>
      <w:divsChild>
        <w:div w:id="1161700825">
          <w:marLeft w:val="0"/>
          <w:marRight w:val="0"/>
          <w:marTop w:val="0"/>
          <w:marBottom w:val="0"/>
          <w:divBdr>
            <w:top w:val="none" w:sz="0" w:space="0" w:color="auto"/>
            <w:left w:val="none" w:sz="0" w:space="0" w:color="auto"/>
            <w:bottom w:val="none" w:sz="0" w:space="0" w:color="auto"/>
            <w:right w:val="none" w:sz="0" w:space="0" w:color="auto"/>
          </w:divBdr>
        </w:div>
      </w:divsChild>
    </w:div>
    <w:div w:id="363792683">
      <w:bodyDiv w:val="1"/>
      <w:marLeft w:val="0"/>
      <w:marRight w:val="0"/>
      <w:marTop w:val="0"/>
      <w:marBottom w:val="0"/>
      <w:divBdr>
        <w:top w:val="none" w:sz="0" w:space="0" w:color="auto"/>
        <w:left w:val="none" w:sz="0" w:space="0" w:color="auto"/>
        <w:bottom w:val="none" w:sz="0" w:space="0" w:color="auto"/>
        <w:right w:val="none" w:sz="0" w:space="0" w:color="auto"/>
      </w:divBdr>
      <w:divsChild>
        <w:div w:id="1875271894">
          <w:marLeft w:val="0"/>
          <w:marRight w:val="0"/>
          <w:marTop w:val="0"/>
          <w:marBottom w:val="0"/>
          <w:divBdr>
            <w:top w:val="none" w:sz="0" w:space="0" w:color="auto"/>
            <w:left w:val="none" w:sz="0" w:space="0" w:color="auto"/>
            <w:bottom w:val="none" w:sz="0" w:space="0" w:color="auto"/>
            <w:right w:val="none" w:sz="0" w:space="0" w:color="auto"/>
          </w:divBdr>
        </w:div>
      </w:divsChild>
    </w:div>
    <w:div w:id="399402261">
      <w:bodyDiv w:val="1"/>
      <w:marLeft w:val="0"/>
      <w:marRight w:val="0"/>
      <w:marTop w:val="0"/>
      <w:marBottom w:val="0"/>
      <w:divBdr>
        <w:top w:val="none" w:sz="0" w:space="0" w:color="auto"/>
        <w:left w:val="none" w:sz="0" w:space="0" w:color="auto"/>
        <w:bottom w:val="none" w:sz="0" w:space="0" w:color="auto"/>
        <w:right w:val="none" w:sz="0" w:space="0" w:color="auto"/>
      </w:divBdr>
    </w:div>
    <w:div w:id="403066197">
      <w:bodyDiv w:val="1"/>
      <w:marLeft w:val="0"/>
      <w:marRight w:val="0"/>
      <w:marTop w:val="0"/>
      <w:marBottom w:val="0"/>
      <w:divBdr>
        <w:top w:val="none" w:sz="0" w:space="0" w:color="auto"/>
        <w:left w:val="none" w:sz="0" w:space="0" w:color="auto"/>
        <w:bottom w:val="none" w:sz="0" w:space="0" w:color="auto"/>
        <w:right w:val="none" w:sz="0" w:space="0" w:color="auto"/>
      </w:divBdr>
    </w:div>
    <w:div w:id="439376626">
      <w:bodyDiv w:val="1"/>
      <w:marLeft w:val="0"/>
      <w:marRight w:val="0"/>
      <w:marTop w:val="0"/>
      <w:marBottom w:val="0"/>
      <w:divBdr>
        <w:top w:val="none" w:sz="0" w:space="0" w:color="auto"/>
        <w:left w:val="none" w:sz="0" w:space="0" w:color="auto"/>
        <w:bottom w:val="none" w:sz="0" w:space="0" w:color="auto"/>
        <w:right w:val="none" w:sz="0" w:space="0" w:color="auto"/>
      </w:divBdr>
    </w:div>
    <w:div w:id="454057525">
      <w:bodyDiv w:val="1"/>
      <w:marLeft w:val="0"/>
      <w:marRight w:val="0"/>
      <w:marTop w:val="0"/>
      <w:marBottom w:val="0"/>
      <w:divBdr>
        <w:top w:val="none" w:sz="0" w:space="0" w:color="auto"/>
        <w:left w:val="none" w:sz="0" w:space="0" w:color="auto"/>
        <w:bottom w:val="none" w:sz="0" w:space="0" w:color="auto"/>
        <w:right w:val="none" w:sz="0" w:space="0" w:color="auto"/>
      </w:divBdr>
    </w:div>
    <w:div w:id="469714776">
      <w:bodyDiv w:val="1"/>
      <w:marLeft w:val="0"/>
      <w:marRight w:val="0"/>
      <w:marTop w:val="0"/>
      <w:marBottom w:val="0"/>
      <w:divBdr>
        <w:top w:val="none" w:sz="0" w:space="0" w:color="auto"/>
        <w:left w:val="none" w:sz="0" w:space="0" w:color="auto"/>
        <w:bottom w:val="none" w:sz="0" w:space="0" w:color="auto"/>
        <w:right w:val="none" w:sz="0" w:space="0" w:color="auto"/>
      </w:divBdr>
    </w:div>
    <w:div w:id="472791255">
      <w:bodyDiv w:val="1"/>
      <w:marLeft w:val="0"/>
      <w:marRight w:val="0"/>
      <w:marTop w:val="0"/>
      <w:marBottom w:val="0"/>
      <w:divBdr>
        <w:top w:val="none" w:sz="0" w:space="0" w:color="auto"/>
        <w:left w:val="none" w:sz="0" w:space="0" w:color="auto"/>
        <w:bottom w:val="none" w:sz="0" w:space="0" w:color="auto"/>
        <w:right w:val="none" w:sz="0" w:space="0" w:color="auto"/>
      </w:divBdr>
      <w:divsChild>
        <w:div w:id="2113891877">
          <w:marLeft w:val="0"/>
          <w:marRight w:val="0"/>
          <w:marTop w:val="0"/>
          <w:marBottom w:val="0"/>
          <w:divBdr>
            <w:top w:val="none" w:sz="0" w:space="0" w:color="auto"/>
            <w:left w:val="none" w:sz="0" w:space="0" w:color="auto"/>
            <w:bottom w:val="none" w:sz="0" w:space="0" w:color="auto"/>
            <w:right w:val="none" w:sz="0" w:space="0" w:color="auto"/>
          </w:divBdr>
        </w:div>
      </w:divsChild>
    </w:div>
    <w:div w:id="494953239">
      <w:bodyDiv w:val="1"/>
      <w:marLeft w:val="0"/>
      <w:marRight w:val="0"/>
      <w:marTop w:val="0"/>
      <w:marBottom w:val="0"/>
      <w:divBdr>
        <w:top w:val="none" w:sz="0" w:space="0" w:color="auto"/>
        <w:left w:val="none" w:sz="0" w:space="0" w:color="auto"/>
        <w:bottom w:val="none" w:sz="0" w:space="0" w:color="auto"/>
        <w:right w:val="none" w:sz="0" w:space="0" w:color="auto"/>
      </w:divBdr>
    </w:div>
    <w:div w:id="532426143">
      <w:bodyDiv w:val="1"/>
      <w:marLeft w:val="0"/>
      <w:marRight w:val="0"/>
      <w:marTop w:val="0"/>
      <w:marBottom w:val="0"/>
      <w:divBdr>
        <w:top w:val="none" w:sz="0" w:space="0" w:color="auto"/>
        <w:left w:val="none" w:sz="0" w:space="0" w:color="auto"/>
        <w:bottom w:val="none" w:sz="0" w:space="0" w:color="auto"/>
        <w:right w:val="none" w:sz="0" w:space="0" w:color="auto"/>
      </w:divBdr>
    </w:div>
    <w:div w:id="539434344">
      <w:bodyDiv w:val="1"/>
      <w:marLeft w:val="0"/>
      <w:marRight w:val="0"/>
      <w:marTop w:val="0"/>
      <w:marBottom w:val="0"/>
      <w:divBdr>
        <w:top w:val="none" w:sz="0" w:space="0" w:color="auto"/>
        <w:left w:val="none" w:sz="0" w:space="0" w:color="auto"/>
        <w:bottom w:val="none" w:sz="0" w:space="0" w:color="auto"/>
        <w:right w:val="none" w:sz="0" w:space="0" w:color="auto"/>
      </w:divBdr>
    </w:div>
    <w:div w:id="550458140">
      <w:bodyDiv w:val="1"/>
      <w:marLeft w:val="0"/>
      <w:marRight w:val="0"/>
      <w:marTop w:val="0"/>
      <w:marBottom w:val="0"/>
      <w:divBdr>
        <w:top w:val="none" w:sz="0" w:space="0" w:color="auto"/>
        <w:left w:val="none" w:sz="0" w:space="0" w:color="auto"/>
        <w:bottom w:val="none" w:sz="0" w:space="0" w:color="auto"/>
        <w:right w:val="none" w:sz="0" w:space="0" w:color="auto"/>
      </w:divBdr>
    </w:div>
    <w:div w:id="580258888">
      <w:bodyDiv w:val="1"/>
      <w:marLeft w:val="0"/>
      <w:marRight w:val="0"/>
      <w:marTop w:val="0"/>
      <w:marBottom w:val="0"/>
      <w:divBdr>
        <w:top w:val="none" w:sz="0" w:space="0" w:color="auto"/>
        <w:left w:val="none" w:sz="0" w:space="0" w:color="auto"/>
        <w:bottom w:val="none" w:sz="0" w:space="0" w:color="auto"/>
        <w:right w:val="none" w:sz="0" w:space="0" w:color="auto"/>
      </w:divBdr>
    </w:div>
    <w:div w:id="588470339">
      <w:bodyDiv w:val="1"/>
      <w:marLeft w:val="0"/>
      <w:marRight w:val="0"/>
      <w:marTop w:val="0"/>
      <w:marBottom w:val="0"/>
      <w:divBdr>
        <w:top w:val="none" w:sz="0" w:space="0" w:color="auto"/>
        <w:left w:val="none" w:sz="0" w:space="0" w:color="auto"/>
        <w:bottom w:val="none" w:sz="0" w:space="0" w:color="auto"/>
        <w:right w:val="none" w:sz="0" w:space="0" w:color="auto"/>
      </w:divBdr>
      <w:divsChild>
        <w:div w:id="1164123222">
          <w:marLeft w:val="0"/>
          <w:marRight w:val="0"/>
          <w:marTop w:val="0"/>
          <w:marBottom w:val="0"/>
          <w:divBdr>
            <w:top w:val="none" w:sz="0" w:space="0" w:color="auto"/>
            <w:left w:val="none" w:sz="0" w:space="0" w:color="auto"/>
            <w:bottom w:val="none" w:sz="0" w:space="0" w:color="auto"/>
            <w:right w:val="none" w:sz="0" w:space="0" w:color="auto"/>
          </w:divBdr>
        </w:div>
      </w:divsChild>
    </w:div>
    <w:div w:id="599947409">
      <w:bodyDiv w:val="1"/>
      <w:marLeft w:val="0"/>
      <w:marRight w:val="0"/>
      <w:marTop w:val="0"/>
      <w:marBottom w:val="0"/>
      <w:divBdr>
        <w:top w:val="none" w:sz="0" w:space="0" w:color="auto"/>
        <w:left w:val="none" w:sz="0" w:space="0" w:color="auto"/>
        <w:bottom w:val="none" w:sz="0" w:space="0" w:color="auto"/>
        <w:right w:val="none" w:sz="0" w:space="0" w:color="auto"/>
      </w:divBdr>
      <w:divsChild>
        <w:div w:id="127943182">
          <w:marLeft w:val="0"/>
          <w:marRight w:val="0"/>
          <w:marTop w:val="0"/>
          <w:marBottom w:val="0"/>
          <w:divBdr>
            <w:top w:val="none" w:sz="0" w:space="0" w:color="auto"/>
            <w:left w:val="none" w:sz="0" w:space="0" w:color="auto"/>
            <w:bottom w:val="none" w:sz="0" w:space="0" w:color="auto"/>
            <w:right w:val="none" w:sz="0" w:space="0" w:color="auto"/>
          </w:divBdr>
        </w:div>
      </w:divsChild>
    </w:div>
    <w:div w:id="602227170">
      <w:bodyDiv w:val="1"/>
      <w:marLeft w:val="0"/>
      <w:marRight w:val="0"/>
      <w:marTop w:val="0"/>
      <w:marBottom w:val="0"/>
      <w:divBdr>
        <w:top w:val="none" w:sz="0" w:space="0" w:color="auto"/>
        <w:left w:val="none" w:sz="0" w:space="0" w:color="auto"/>
        <w:bottom w:val="none" w:sz="0" w:space="0" w:color="auto"/>
        <w:right w:val="none" w:sz="0" w:space="0" w:color="auto"/>
      </w:divBdr>
      <w:divsChild>
        <w:div w:id="376979445">
          <w:marLeft w:val="0"/>
          <w:marRight w:val="0"/>
          <w:marTop w:val="0"/>
          <w:marBottom w:val="0"/>
          <w:divBdr>
            <w:top w:val="none" w:sz="0" w:space="0" w:color="auto"/>
            <w:left w:val="none" w:sz="0" w:space="0" w:color="auto"/>
            <w:bottom w:val="none" w:sz="0" w:space="0" w:color="auto"/>
            <w:right w:val="none" w:sz="0" w:space="0" w:color="auto"/>
          </w:divBdr>
        </w:div>
      </w:divsChild>
    </w:div>
    <w:div w:id="604963260">
      <w:bodyDiv w:val="1"/>
      <w:marLeft w:val="0"/>
      <w:marRight w:val="0"/>
      <w:marTop w:val="0"/>
      <w:marBottom w:val="0"/>
      <w:divBdr>
        <w:top w:val="none" w:sz="0" w:space="0" w:color="auto"/>
        <w:left w:val="none" w:sz="0" w:space="0" w:color="auto"/>
        <w:bottom w:val="none" w:sz="0" w:space="0" w:color="auto"/>
        <w:right w:val="none" w:sz="0" w:space="0" w:color="auto"/>
      </w:divBdr>
      <w:divsChild>
        <w:div w:id="1334915386">
          <w:marLeft w:val="0"/>
          <w:marRight w:val="0"/>
          <w:marTop w:val="0"/>
          <w:marBottom w:val="0"/>
          <w:divBdr>
            <w:top w:val="none" w:sz="0" w:space="0" w:color="auto"/>
            <w:left w:val="none" w:sz="0" w:space="0" w:color="auto"/>
            <w:bottom w:val="none" w:sz="0" w:space="0" w:color="auto"/>
            <w:right w:val="none" w:sz="0" w:space="0" w:color="auto"/>
          </w:divBdr>
        </w:div>
      </w:divsChild>
    </w:div>
    <w:div w:id="606086874">
      <w:bodyDiv w:val="1"/>
      <w:marLeft w:val="0"/>
      <w:marRight w:val="0"/>
      <w:marTop w:val="0"/>
      <w:marBottom w:val="0"/>
      <w:divBdr>
        <w:top w:val="none" w:sz="0" w:space="0" w:color="auto"/>
        <w:left w:val="none" w:sz="0" w:space="0" w:color="auto"/>
        <w:bottom w:val="none" w:sz="0" w:space="0" w:color="auto"/>
        <w:right w:val="none" w:sz="0" w:space="0" w:color="auto"/>
      </w:divBdr>
      <w:divsChild>
        <w:div w:id="611788483">
          <w:marLeft w:val="0"/>
          <w:marRight w:val="0"/>
          <w:marTop w:val="0"/>
          <w:marBottom w:val="0"/>
          <w:divBdr>
            <w:top w:val="none" w:sz="0" w:space="0" w:color="auto"/>
            <w:left w:val="none" w:sz="0" w:space="0" w:color="auto"/>
            <w:bottom w:val="none" w:sz="0" w:space="0" w:color="auto"/>
            <w:right w:val="none" w:sz="0" w:space="0" w:color="auto"/>
          </w:divBdr>
        </w:div>
      </w:divsChild>
    </w:div>
    <w:div w:id="611210982">
      <w:bodyDiv w:val="1"/>
      <w:marLeft w:val="0"/>
      <w:marRight w:val="0"/>
      <w:marTop w:val="0"/>
      <w:marBottom w:val="0"/>
      <w:divBdr>
        <w:top w:val="none" w:sz="0" w:space="0" w:color="auto"/>
        <w:left w:val="none" w:sz="0" w:space="0" w:color="auto"/>
        <w:bottom w:val="none" w:sz="0" w:space="0" w:color="auto"/>
        <w:right w:val="none" w:sz="0" w:space="0" w:color="auto"/>
      </w:divBdr>
    </w:div>
    <w:div w:id="614752017">
      <w:bodyDiv w:val="1"/>
      <w:marLeft w:val="0"/>
      <w:marRight w:val="0"/>
      <w:marTop w:val="0"/>
      <w:marBottom w:val="0"/>
      <w:divBdr>
        <w:top w:val="none" w:sz="0" w:space="0" w:color="auto"/>
        <w:left w:val="none" w:sz="0" w:space="0" w:color="auto"/>
        <w:bottom w:val="none" w:sz="0" w:space="0" w:color="auto"/>
        <w:right w:val="none" w:sz="0" w:space="0" w:color="auto"/>
      </w:divBdr>
    </w:div>
    <w:div w:id="621157267">
      <w:bodyDiv w:val="1"/>
      <w:marLeft w:val="0"/>
      <w:marRight w:val="0"/>
      <w:marTop w:val="0"/>
      <w:marBottom w:val="0"/>
      <w:divBdr>
        <w:top w:val="none" w:sz="0" w:space="0" w:color="auto"/>
        <w:left w:val="none" w:sz="0" w:space="0" w:color="auto"/>
        <w:bottom w:val="none" w:sz="0" w:space="0" w:color="auto"/>
        <w:right w:val="none" w:sz="0" w:space="0" w:color="auto"/>
      </w:divBdr>
    </w:div>
    <w:div w:id="641891606">
      <w:bodyDiv w:val="1"/>
      <w:marLeft w:val="0"/>
      <w:marRight w:val="0"/>
      <w:marTop w:val="0"/>
      <w:marBottom w:val="0"/>
      <w:divBdr>
        <w:top w:val="none" w:sz="0" w:space="0" w:color="auto"/>
        <w:left w:val="none" w:sz="0" w:space="0" w:color="auto"/>
        <w:bottom w:val="none" w:sz="0" w:space="0" w:color="auto"/>
        <w:right w:val="none" w:sz="0" w:space="0" w:color="auto"/>
      </w:divBdr>
    </w:div>
    <w:div w:id="642007395">
      <w:bodyDiv w:val="1"/>
      <w:marLeft w:val="0"/>
      <w:marRight w:val="0"/>
      <w:marTop w:val="0"/>
      <w:marBottom w:val="0"/>
      <w:divBdr>
        <w:top w:val="none" w:sz="0" w:space="0" w:color="auto"/>
        <w:left w:val="none" w:sz="0" w:space="0" w:color="auto"/>
        <w:bottom w:val="none" w:sz="0" w:space="0" w:color="auto"/>
        <w:right w:val="none" w:sz="0" w:space="0" w:color="auto"/>
      </w:divBdr>
    </w:div>
    <w:div w:id="642122620">
      <w:bodyDiv w:val="1"/>
      <w:marLeft w:val="0"/>
      <w:marRight w:val="0"/>
      <w:marTop w:val="0"/>
      <w:marBottom w:val="0"/>
      <w:divBdr>
        <w:top w:val="none" w:sz="0" w:space="0" w:color="auto"/>
        <w:left w:val="none" w:sz="0" w:space="0" w:color="auto"/>
        <w:bottom w:val="none" w:sz="0" w:space="0" w:color="auto"/>
        <w:right w:val="none" w:sz="0" w:space="0" w:color="auto"/>
      </w:divBdr>
      <w:divsChild>
        <w:div w:id="55319094">
          <w:marLeft w:val="0"/>
          <w:marRight w:val="0"/>
          <w:marTop w:val="0"/>
          <w:marBottom w:val="0"/>
          <w:divBdr>
            <w:top w:val="none" w:sz="0" w:space="0" w:color="auto"/>
            <w:left w:val="none" w:sz="0" w:space="0" w:color="auto"/>
            <w:bottom w:val="none" w:sz="0" w:space="0" w:color="auto"/>
            <w:right w:val="none" w:sz="0" w:space="0" w:color="auto"/>
          </w:divBdr>
        </w:div>
      </w:divsChild>
    </w:div>
    <w:div w:id="672076951">
      <w:bodyDiv w:val="1"/>
      <w:marLeft w:val="0"/>
      <w:marRight w:val="0"/>
      <w:marTop w:val="0"/>
      <w:marBottom w:val="0"/>
      <w:divBdr>
        <w:top w:val="none" w:sz="0" w:space="0" w:color="auto"/>
        <w:left w:val="none" w:sz="0" w:space="0" w:color="auto"/>
        <w:bottom w:val="none" w:sz="0" w:space="0" w:color="auto"/>
        <w:right w:val="none" w:sz="0" w:space="0" w:color="auto"/>
      </w:divBdr>
    </w:div>
    <w:div w:id="686491202">
      <w:bodyDiv w:val="1"/>
      <w:marLeft w:val="0"/>
      <w:marRight w:val="0"/>
      <w:marTop w:val="0"/>
      <w:marBottom w:val="0"/>
      <w:divBdr>
        <w:top w:val="none" w:sz="0" w:space="0" w:color="auto"/>
        <w:left w:val="none" w:sz="0" w:space="0" w:color="auto"/>
        <w:bottom w:val="none" w:sz="0" w:space="0" w:color="auto"/>
        <w:right w:val="none" w:sz="0" w:space="0" w:color="auto"/>
      </w:divBdr>
    </w:div>
    <w:div w:id="693924122">
      <w:bodyDiv w:val="1"/>
      <w:marLeft w:val="0"/>
      <w:marRight w:val="0"/>
      <w:marTop w:val="0"/>
      <w:marBottom w:val="0"/>
      <w:divBdr>
        <w:top w:val="none" w:sz="0" w:space="0" w:color="auto"/>
        <w:left w:val="none" w:sz="0" w:space="0" w:color="auto"/>
        <w:bottom w:val="none" w:sz="0" w:space="0" w:color="auto"/>
        <w:right w:val="none" w:sz="0" w:space="0" w:color="auto"/>
      </w:divBdr>
      <w:divsChild>
        <w:div w:id="1177504317">
          <w:marLeft w:val="0"/>
          <w:marRight w:val="0"/>
          <w:marTop w:val="0"/>
          <w:marBottom w:val="0"/>
          <w:divBdr>
            <w:top w:val="none" w:sz="0" w:space="0" w:color="auto"/>
            <w:left w:val="none" w:sz="0" w:space="0" w:color="auto"/>
            <w:bottom w:val="none" w:sz="0" w:space="0" w:color="auto"/>
            <w:right w:val="none" w:sz="0" w:space="0" w:color="auto"/>
          </w:divBdr>
          <w:divsChild>
            <w:div w:id="1287350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87476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907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934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851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05716755">
      <w:bodyDiv w:val="1"/>
      <w:marLeft w:val="0"/>
      <w:marRight w:val="0"/>
      <w:marTop w:val="0"/>
      <w:marBottom w:val="0"/>
      <w:divBdr>
        <w:top w:val="none" w:sz="0" w:space="0" w:color="auto"/>
        <w:left w:val="none" w:sz="0" w:space="0" w:color="auto"/>
        <w:bottom w:val="none" w:sz="0" w:space="0" w:color="auto"/>
        <w:right w:val="none" w:sz="0" w:space="0" w:color="auto"/>
      </w:divBdr>
      <w:divsChild>
        <w:div w:id="329211384">
          <w:marLeft w:val="0"/>
          <w:marRight w:val="0"/>
          <w:marTop w:val="0"/>
          <w:marBottom w:val="0"/>
          <w:divBdr>
            <w:top w:val="none" w:sz="0" w:space="0" w:color="auto"/>
            <w:left w:val="none" w:sz="0" w:space="0" w:color="auto"/>
            <w:bottom w:val="none" w:sz="0" w:space="0" w:color="auto"/>
            <w:right w:val="none" w:sz="0" w:space="0" w:color="auto"/>
          </w:divBdr>
        </w:div>
        <w:div w:id="465976372">
          <w:marLeft w:val="0"/>
          <w:marRight w:val="0"/>
          <w:marTop w:val="0"/>
          <w:marBottom w:val="0"/>
          <w:divBdr>
            <w:top w:val="none" w:sz="0" w:space="0" w:color="auto"/>
            <w:left w:val="none" w:sz="0" w:space="0" w:color="auto"/>
            <w:bottom w:val="none" w:sz="0" w:space="0" w:color="auto"/>
            <w:right w:val="none" w:sz="0" w:space="0" w:color="auto"/>
          </w:divBdr>
        </w:div>
        <w:div w:id="770660896">
          <w:marLeft w:val="0"/>
          <w:marRight w:val="0"/>
          <w:marTop w:val="0"/>
          <w:marBottom w:val="0"/>
          <w:divBdr>
            <w:top w:val="none" w:sz="0" w:space="0" w:color="auto"/>
            <w:left w:val="none" w:sz="0" w:space="0" w:color="auto"/>
            <w:bottom w:val="none" w:sz="0" w:space="0" w:color="auto"/>
            <w:right w:val="none" w:sz="0" w:space="0" w:color="auto"/>
          </w:divBdr>
        </w:div>
        <w:div w:id="592863039">
          <w:marLeft w:val="0"/>
          <w:marRight w:val="0"/>
          <w:marTop w:val="0"/>
          <w:marBottom w:val="0"/>
          <w:divBdr>
            <w:top w:val="none" w:sz="0" w:space="0" w:color="auto"/>
            <w:left w:val="none" w:sz="0" w:space="0" w:color="auto"/>
            <w:bottom w:val="none" w:sz="0" w:space="0" w:color="auto"/>
            <w:right w:val="none" w:sz="0" w:space="0" w:color="auto"/>
          </w:divBdr>
        </w:div>
        <w:div w:id="240410021">
          <w:marLeft w:val="0"/>
          <w:marRight w:val="0"/>
          <w:marTop w:val="0"/>
          <w:marBottom w:val="0"/>
          <w:divBdr>
            <w:top w:val="none" w:sz="0" w:space="0" w:color="auto"/>
            <w:left w:val="none" w:sz="0" w:space="0" w:color="auto"/>
            <w:bottom w:val="none" w:sz="0" w:space="0" w:color="auto"/>
            <w:right w:val="none" w:sz="0" w:space="0" w:color="auto"/>
          </w:divBdr>
        </w:div>
        <w:div w:id="583494571">
          <w:marLeft w:val="0"/>
          <w:marRight w:val="0"/>
          <w:marTop w:val="0"/>
          <w:marBottom w:val="0"/>
          <w:divBdr>
            <w:top w:val="none" w:sz="0" w:space="0" w:color="auto"/>
            <w:left w:val="none" w:sz="0" w:space="0" w:color="auto"/>
            <w:bottom w:val="none" w:sz="0" w:space="0" w:color="auto"/>
            <w:right w:val="none" w:sz="0" w:space="0" w:color="auto"/>
          </w:divBdr>
        </w:div>
        <w:div w:id="847257149">
          <w:marLeft w:val="0"/>
          <w:marRight w:val="0"/>
          <w:marTop w:val="0"/>
          <w:marBottom w:val="0"/>
          <w:divBdr>
            <w:top w:val="none" w:sz="0" w:space="0" w:color="auto"/>
            <w:left w:val="none" w:sz="0" w:space="0" w:color="auto"/>
            <w:bottom w:val="none" w:sz="0" w:space="0" w:color="auto"/>
            <w:right w:val="none" w:sz="0" w:space="0" w:color="auto"/>
          </w:divBdr>
        </w:div>
        <w:div w:id="588150270">
          <w:marLeft w:val="0"/>
          <w:marRight w:val="0"/>
          <w:marTop w:val="0"/>
          <w:marBottom w:val="0"/>
          <w:divBdr>
            <w:top w:val="none" w:sz="0" w:space="0" w:color="auto"/>
            <w:left w:val="none" w:sz="0" w:space="0" w:color="auto"/>
            <w:bottom w:val="none" w:sz="0" w:space="0" w:color="auto"/>
            <w:right w:val="none" w:sz="0" w:space="0" w:color="auto"/>
          </w:divBdr>
        </w:div>
        <w:div w:id="1225525841">
          <w:marLeft w:val="0"/>
          <w:marRight w:val="0"/>
          <w:marTop w:val="0"/>
          <w:marBottom w:val="0"/>
          <w:divBdr>
            <w:top w:val="none" w:sz="0" w:space="0" w:color="auto"/>
            <w:left w:val="none" w:sz="0" w:space="0" w:color="auto"/>
            <w:bottom w:val="none" w:sz="0" w:space="0" w:color="auto"/>
            <w:right w:val="none" w:sz="0" w:space="0" w:color="auto"/>
          </w:divBdr>
        </w:div>
        <w:div w:id="1392927152">
          <w:marLeft w:val="0"/>
          <w:marRight w:val="0"/>
          <w:marTop w:val="0"/>
          <w:marBottom w:val="0"/>
          <w:divBdr>
            <w:top w:val="none" w:sz="0" w:space="0" w:color="auto"/>
            <w:left w:val="none" w:sz="0" w:space="0" w:color="auto"/>
            <w:bottom w:val="none" w:sz="0" w:space="0" w:color="auto"/>
            <w:right w:val="none" w:sz="0" w:space="0" w:color="auto"/>
          </w:divBdr>
        </w:div>
        <w:div w:id="1248616646">
          <w:marLeft w:val="0"/>
          <w:marRight w:val="0"/>
          <w:marTop w:val="0"/>
          <w:marBottom w:val="0"/>
          <w:divBdr>
            <w:top w:val="none" w:sz="0" w:space="0" w:color="auto"/>
            <w:left w:val="none" w:sz="0" w:space="0" w:color="auto"/>
            <w:bottom w:val="none" w:sz="0" w:space="0" w:color="auto"/>
            <w:right w:val="none" w:sz="0" w:space="0" w:color="auto"/>
          </w:divBdr>
        </w:div>
        <w:div w:id="753361146">
          <w:marLeft w:val="0"/>
          <w:marRight w:val="0"/>
          <w:marTop w:val="0"/>
          <w:marBottom w:val="0"/>
          <w:divBdr>
            <w:top w:val="none" w:sz="0" w:space="0" w:color="auto"/>
            <w:left w:val="none" w:sz="0" w:space="0" w:color="auto"/>
            <w:bottom w:val="none" w:sz="0" w:space="0" w:color="auto"/>
            <w:right w:val="none" w:sz="0" w:space="0" w:color="auto"/>
          </w:divBdr>
        </w:div>
        <w:div w:id="180626213">
          <w:marLeft w:val="0"/>
          <w:marRight w:val="0"/>
          <w:marTop w:val="0"/>
          <w:marBottom w:val="0"/>
          <w:divBdr>
            <w:top w:val="none" w:sz="0" w:space="0" w:color="auto"/>
            <w:left w:val="none" w:sz="0" w:space="0" w:color="auto"/>
            <w:bottom w:val="none" w:sz="0" w:space="0" w:color="auto"/>
            <w:right w:val="none" w:sz="0" w:space="0" w:color="auto"/>
          </w:divBdr>
        </w:div>
        <w:div w:id="1510371611">
          <w:marLeft w:val="0"/>
          <w:marRight w:val="0"/>
          <w:marTop w:val="0"/>
          <w:marBottom w:val="0"/>
          <w:divBdr>
            <w:top w:val="none" w:sz="0" w:space="0" w:color="auto"/>
            <w:left w:val="none" w:sz="0" w:space="0" w:color="auto"/>
            <w:bottom w:val="none" w:sz="0" w:space="0" w:color="auto"/>
            <w:right w:val="none" w:sz="0" w:space="0" w:color="auto"/>
          </w:divBdr>
        </w:div>
        <w:div w:id="1280527724">
          <w:marLeft w:val="0"/>
          <w:marRight w:val="0"/>
          <w:marTop w:val="0"/>
          <w:marBottom w:val="0"/>
          <w:divBdr>
            <w:top w:val="none" w:sz="0" w:space="0" w:color="auto"/>
            <w:left w:val="none" w:sz="0" w:space="0" w:color="auto"/>
            <w:bottom w:val="none" w:sz="0" w:space="0" w:color="auto"/>
            <w:right w:val="none" w:sz="0" w:space="0" w:color="auto"/>
          </w:divBdr>
        </w:div>
        <w:div w:id="1038581111">
          <w:marLeft w:val="0"/>
          <w:marRight w:val="0"/>
          <w:marTop w:val="0"/>
          <w:marBottom w:val="0"/>
          <w:divBdr>
            <w:top w:val="none" w:sz="0" w:space="0" w:color="auto"/>
            <w:left w:val="none" w:sz="0" w:space="0" w:color="auto"/>
            <w:bottom w:val="none" w:sz="0" w:space="0" w:color="auto"/>
            <w:right w:val="none" w:sz="0" w:space="0" w:color="auto"/>
          </w:divBdr>
        </w:div>
        <w:div w:id="1769618503">
          <w:marLeft w:val="0"/>
          <w:marRight w:val="0"/>
          <w:marTop w:val="0"/>
          <w:marBottom w:val="0"/>
          <w:divBdr>
            <w:top w:val="none" w:sz="0" w:space="0" w:color="auto"/>
            <w:left w:val="none" w:sz="0" w:space="0" w:color="auto"/>
            <w:bottom w:val="none" w:sz="0" w:space="0" w:color="auto"/>
            <w:right w:val="none" w:sz="0" w:space="0" w:color="auto"/>
          </w:divBdr>
        </w:div>
        <w:div w:id="2120834138">
          <w:marLeft w:val="0"/>
          <w:marRight w:val="0"/>
          <w:marTop w:val="0"/>
          <w:marBottom w:val="0"/>
          <w:divBdr>
            <w:top w:val="none" w:sz="0" w:space="0" w:color="auto"/>
            <w:left w:val="none" w:sz="0" w:space="0" w:color="auto"/>
            <w:bottom w:val="none" w:sz="0" w:space="0" w:color="auto"/>
            <w:right w:val="none" w:sz="0" w:space="0" w:color="auto"/>
          </w:divBdr>
        </w:div>
        <w:div w:id="2042629195">
          <w:marLeft w:val="0"/>
          <w:marRight w:val="0"/>
          <w:marTop w:val="0"/>
          <w:marBottom w:val="0"/>
          <w:divBdr>
            <w:top w:val="none" w:sz="0" w:space="0" w:color="auto"/>
            <w:left w:val="none" w:sz="0" w:space="0" w:color="auto"/>
            <w:bottom w:val="none" w:sz="0" w:space="0" w:color="auto"/>
            <w:right w:val="none" w:sz="0" w:space="0" w:color="auto"/>
          </w:divBdr>
        </w:div>
      </w:divsChild>
    </w:div>
    <w:div w:id="706030863">
      <w:bodyDiv w:val="1"/>
      <w:marLeft w:val="0"/>
      <w:marRight w:val="0"/>
      <w:marTop w:val="0"/>
      <w:marBottom w:val="0"/>
      <w:divBdr>
        <w:top w:val="none" w:sz="0" w:space="0" w:color="auto"/>
        <w:left w:val="none" w:sz="0" w:space="0" w:color="auto"/>
        <w:bottom w:val="none" w:sz="0" w:space="0" w:color="auto"/>
        <w:right w:val="none" w:sz="0" w:space="0" w:color="auto"/>
      </w:divBdr>
      <w:divsChild>
        <w:div w:id="210070637">
          <w:marLeft w:val="0"/>
          <w:marRight w:val="0"/>
          <w:marTop w:val="0"/>
          <w:marBottom w:val="0"/>
          <w:divBdr>
            <w:top w:val="none" w:sz="0" w:space="0" w:color="auto"/>
            <w:left w:val="none" w:sz="0" w:space="0" w:color="auto"/>
            <w:bottom w:val="none" w:sz="0" w:space="0" w:color="auto"/>
            <w:right w:val="none" w:sz="0" w:space="0" w:color="auto"/>
          </w:divBdr>
        </w:div>
      </w:divsChild>
    </w:div>
    <w:div w:id="722413928">
      <w:bodyDiv w:val="1"/>
      <w:marLeft w:val="0"/>
      <w:marRight w:val="0"/>
      <w:marTop w:val="0"/>
      <w:marBottom w:val="0"/>
      <w:divBdr>
        <w:top w:val="none" w:sz="0" w:space="0" w:color="auto"/>
        <w:left w:val="none" w:sz="0" w:space="0" w:color="auto"/>
        <w:bottom w:val="none" w:sz="0" w:space="0" w:color="auto"/>
        <w:right w:val="none" w:sz="0" w:space="0" w:color="auto"/>
      </w:divBdr>
      <w:divsChild>
        <w:div w:id="742331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3043369">
      <w:bodyDiv w:val="1"/>
      <w:marLeft w:val="0"/>
      <w:marRight w:val="0"/>
      <w:marTop w:val="0"/>
      <w:marBottom w:val="0"/>
      <w:divBdr>
        <w:top w:val="none" w:sz="0" w:space="0" w:color="auto"/>
        <w:left w:val="none" w:sz="0" w:space="0" w:color="auto"/>
        <w:bottom w:val="none" w:sz="0" w:space="0" w:color="auto"/>
        <w:right w:val="none" w:sz="0" w:space="0" w:color="auto"/>
      </w:divBdr>
    </w:div>
    <w:div w:id="733624088">
      <w:bodyDiv w:val="1"/>
      <w:marLeft w:val="0"/>
      <w:marRight w:val="0"/>
      <w:marTop w:val="0"/>
      <w:marBottom w:val="0"/>
      <w:divBdr>
        <w:top w:val="none" w:sz="0" w:space="0" w:color="auto"/>
        <w:left w:val="none" w:sz="0" w:space="0" w:color="auto"/>
        <w:bottom w:val="none" w:sz="0" w:space="0" w:color="auto"/>
        <w:right w:val="none" w:sz="0" w:space="0" w:color="auto"/>
      </w:divBdr>
      <w:divsChild>
        <w:div w:id="1474178997">
          <w:marLeft w:val="0"/>
          <w:marRight w:val="0"/>
          <w:marTop w:val="0"/>
          <w:marBottom w:val="0"/>
          <w:divBdr>
            <w:top w:val="none" w:sz="0" w:space="0" w:color="auto"/>
            <w:left w:val="none" w:sz="0" w:space="0" w:color="auto"/>
            <w:bottom w:val="none" w:sz="0" w:space="0" w:color="auto"/>
            <w:right w:val="none" w:sz="0" w:space="0" w:color="auto"/>
          </w:divBdr>
          <w:divsChild>
            <w:div w:id="935863631">
              <w:marLeft w:val="0"/>
              <w:marRight w:val="0"/>
              <w:marTop w:val="0"/>
              <w:marBottom w:val="0"/>
              <w:divBdr>
                <w:top w:val="none" w:sz="0" w:space="0" w:color="auto"/>
                <w:left w:val="none" w:sz="0" w:space="0" w:color="auto"/>
                <w:bottom w:val="none" w:sz="0" w:space="0" w:color="auto"/>
                <w:right w:val="none" w:sz="0" w:space="0" w:color="auto"/>
              </w:divBdr>
            </w:div>
            <w:div w:id="1236016014">
              <w:marLeft w:val="0"/>
              <w:marRight w:val="0"/>
              <w:marTop w:val="0"/>
              <w:marBottom w:val="0"/>
              <w:divBdr>
                <w:top w:val="none" w:sz="0" w:space="0" w:color="auto"/>
                <w:left w:val="none" w:sz="0" w:space="0" w:color="auto"/>
                <w:bottom w:val="none" w:sz="0" w:space="0" w:color="auto"/>
                <w:right w:val="none" w:sz="0" w:space="0" w:color="auto"/>
              </w:divBdr>
            </w:div>
            <w:div w:id="827863693">
              <w:marLeft w:val="0"/>
              <w:marRight w:val="0"/>
              <w:marTop w:val="0"/>
              <w:marBottom w:val="0"/>
              <w:divBdr>
                <w:top w:val="none" w:sz="0" w:space="0" w:color="auto"/>
                <w:left w:val="none" w:sz="0" w:space="0" w:color="auto"/>
                <w:bottom w:val="none" w:sz="0" w:space="0" w:color="auto"/>
                <w:right w:val="none" w:sz="0" w:space="0" w:color="auto"/>
              </w:divBdr>
            </w:div>
            <w:div w:id="1390110608">
              <w:marLeft w:val="0"/>
              <w:marRight w:val="0"/>
              <w:marTop w:val="0"/>
              <w:marBottom w:val="0"/>
              <w:divBdr>
                <w:top w:val="none" w:sz="0" w:space="0" w:color="auto"/>
                <w:left w:val="none" w:sz="0" w:space="0" w:color="auto"/>
                <w:bottom w:val="none" w:sz="0" w:space="0" w:color="auto"/>
                <w:right w:val="none" w:sz="0" w:space="0" w:color="auto"/>
              </w:divBdr>
            </w:div>
            <w:div w:id="897977410">
              <w:marLeft w:val="0"/>
              <w:marRight w:val="0"/>
              <w:marTop w:val="0"/>
              <w:marBottom w:val="0"/>
              <w:divBdr>
                <w:top w:val="none" w:sz="0" w:space="0" w:color="auto"/>
                <w:left w:val="none" w:sz="0" w:space="0" w:color="auto"/>
                <w:bottom w:val="none" w:sz="0" w:space="0" w:color="auto"/>
                <w:right w:val="none" w:sz="0" w:space="0" w:color="auto"/>
              </w:divBdr>
            </w:div>
            <w:div w:id="1304432230">
              <w:marLeft w:val="0"/>
              <w:marRight w:val="0"/>
              <w:marTop w:val="0"/>
              <w:marBottom w:val="0"/>
              <w:divBdr>
                <w:top w:val="none" w:sz="0" w:space="0" w:color="auto"/>
                <w:left w:val="none" w:sz="0" w:space="0" w:color="auto"/>
                <w:bottom w:val="none" w:sz="0" w:space="0" w:color="auto"/>
                <w:right w:val="none" w:sz="0" w:space="0" w:color="auto"/>
              </w:divBdr>
            </w:div>
            <w:div w:id="1906645568">
              <w:marLeft w:val="0"/>
              <w:marRight w:val="0"/>
              <w:marTop w:val="0"/>
              <w:marBottom w:val="0"/>
              <w:divBdr>
                <w:top w:val="none" w:sz="0" w:space="0" w:color="auto"/>
                <w:left w:val="none" w:sz="0" w:space="0" w:color="auto"/>
                <w:bottom w:val="none" w:sz="0" w:space="0" w:color="auto"/>
                <w:right w:val="none" w:sz="0" w:space="0" w:color="auto"/>
              </w:divBdr>
            </w:div>
            <w:div w:id="1023129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912346">
              <w:marLeft w:val="0"/>
              <w:marRight w:val="0"/>
              <w:marTop w:val="0"/>
              <w:marBottom w:val="0"/>
              <w:divBdr>
                <w:top w:val="none" w:sz="0" w:space="0" w:color="auto"/>
                <w:left w:val="none" w:sz="0" w:space="0" w:color="auto"/>
                <w:bottom w:val="none" w:sz="0" w:space="0" w:color="auto"/>
                <w:right w:val="none" w:sz="0" w:space="0" w:color="auto"/>
              </w:divBdr>
            </w:div>
            <w:div w:id="1148590900">
              <w:marLeft w:val="0"/>
              <w:marRight w:val="0"/>
              <w:marTop w:val="0"/>
              <w:marBottom w:val="0"/>
              <w:divBdr>
                <w:top w:val="none" w:sz="0" w:space="0" w:color="auto"/>
                <w:left w:val="none" w:sz="0" w:space="0" w:color="auto"/>
                <w:bottom w:val="none" w:sz="0" w:space="0" w:color="auto"/>
                <w:right w:val="none" w:sz="0" w:space="0" w:color="auto"/>
              </w:divBdr>
            </w:div>
            <w:div w:id="1022054887">
              <w:marLeft w:val="0"/>
              <w:marRight w:val="0"/>
              <w:marTop w:val="0"/>
              <w:marBottom w:val="0"/>
              <w:divBdr>
                <w:top w:val="none" w:sz="0" w:space="0" w:color="auto"/>
                <w:left w:val="none" w:sz="0" w:space="0" w:color="auto"/>
                <w:bottom w:val="none" w:sz="0" w:space="0" w:color="auto"/>
                <w:right w:val="none" w:sz="0" w:space="0" w:color="auto"/>
              </w:divBdr>
            </w:div>
            <w:div w:id="517503250">
              <w:marLeft w:val="0"/>
              <w:marRight w:val="0"/>
              <w:marTop w:val="0"/>
              <w:marBottom w:val="0"/>
              <w:divBdr>
                <w:top w:val="none" w:sz="0" w:space="0" w:color="auto"/>
                <w:left w:val="none" w:sz="0" w:space="0" w:color="auto"/>
                <w:bottom w:val="none" w:sz="0" w:space="0" w:color="auto"/>
                <w:right w:val="none" w:sz="0" w:space="0" w:color="auto"/>
              </w:divBdr>
            </w:div>
            <w:div w:id="1393045244">
              <w:marLeft w:val="0"/>
              <w:marRight w:val="0"/>
              <w:marTop w:val="0"/>
              <w:marBottom w:val="0"/>
              <w:divBdr>
                <w:top w:val="none" w:sz="0" w:space="0" w:color="auto"/>
                <w:left w:val="none" w:sz="0" w:space="0" w:color="auto"/>
                <w:bottom w:val="none" w:sz="0" w:space="0" w:color="auto"/>
                <w:right w:val="none" w:sz="0" w:space="0" w:color="auto"/>
              </w:divBdr>
            </w:div>
            <w:div w:id="209265973">
              <w:marLeft w:val="0"/>
              <w:marRight w:val="0"/>
              <w:marTop w:val="0"/>
              <w:marBottom w:val="0"/>
              <w:divBdr>
                <w:top w:val="none" w:sz="0" w:space="0" w:color="auto"/>
                <w:left w:val="none" w:sz="0" w:space="0" w:color="auto"/>
                <w:bottom w:val="none" w:sz="0" w:space="0" w:color="auto"/>
                <w:right w:val="none" w:sz="0" w:space="0" w:color="auto"/>
              </w:divBdr>
            </w:div>
            <w:div w:id="1947272340">
              <w:marLeft w:val="0"/>
              <w:marRight w:val="0"/>
              <w:marTop w:val="0"/>
              <w:marBottom w:val="0"/>
              <w:divBdr>
                <w:top w:val="none" w:sz="0" w:space="0" w:color="auto"/>
                <w:left w:val="none" w:sz="0" w:space="0" w:color="auto"/>
                <w:bottom w:val="none" w:sz="0" w:space="0" w:color="auto"/>
                <w:right w:val="none" w:sz="0" w:space="0" w:color="auto"/>
              </w:divBdr>
            </w:div>
            <w:div w:id="625475773">
              <w:marLeft w:val="0"/>
              <w:marRight w:val="0"/>
              <w:marTop w:val="0"/>
              <w:marBottom w:val="0"/>
              <w:divBdr>
                <w:top w:val="none" w:sz="0" w:space="0" w:color="auto"/>
                <w:left w:val="none" w:sz="0" w:space="0" w:color="auto"/>
                <w:bottom w:val="none" w:sz="0" w:space="0" w:color="auto"/>
                <w:right w:val="none" w:sz="0" w:space="0" w:color="auto"/>
              </w:divBdr>
            </w:div>
            <w:div w:id="1725518022">
              <w:marLeft w:val="0"/>
              <w:marRight w:val="0"/>
              <w:marTop w:val="0"/>
              <w:marBottom w:val="0"/>
              <w:divBdr>
                <w:top w:val="none" w:sz="0" w:space="0" w:color="auto"/>
                <w:left w:val="none" w:sz="0" w:space="0" w:color="auto"/>
                <w:bottom w:val="none" w:sz="0" w:space="0" w:color="auto"/>
                <w:right w:val="none" w:sz="0" w:space="0" w:color="auto"/>
              </w:divBdr>
            </w:div>
            <w:div w:id="1695374802">
              <w:marLeft w:val="0"/>
              <w:marRight w:val="0"/>
              <w:marTop w:val="0"/>
              <w:marBottom w:val="0"/>
              <w:divBdr>
                <w:top w:val="none" w:sz="0" w:space="0" w:color="auto"/>
                <w:left w:val="none" w:sz="0" w:space="0" w:color="auto"/>
                <w:bottom w:val="none" w:sz="0" w:space="0" w:color="auto"/>
                <w:right w:val="none" w:sz="0" w:space="0" w:color="auto"/>
              </w:divBdr>
            </w:div>
            <w:div w:id="1906909085">
              <w:marLeft w:val="0"/>
              <w:marRight w:val="0"/>
              <w:marTop w:val="0"/>
              <w:marBottom w:val="0"/>
              <w:divBdr>
                <w:top w:val="none" w:sz="0" w:space="0" w:color="auto"/>
                <w:left w:val="none" w:sz="0" w:space="0" w:color="auto"/>
                <w:bottom w:val="none" w:sz="0" w:space="0" w:color="auto"/>
                <w:right w:val="none" w:sz="0" w:space="0" w:color="auto"/>
              </w:divBdr>
            </w:div>
            <w:div w:id="1456606061">
              <w:marLeft w:val="0"/>
              <w:marRight w:val="0"/>
              <w:marTop w:val="0"/>
              <w:marBottom w:val="0"/>
              <w:divBdr>
                <w:top w:val="none" w:sz="0" w:space="0" w:color="auto"/>
                <w:left w:val="none" w:sz="0" w:space="0" w:color="auto"/>
                <w:bottom w:val="none" w:sz="0" w:space="0" w:color="auto"/>
                <w:right w:val="none" w:sz="0" w:space="0" w:color="auto"/>
              </w:divBdr>
            </w:div>
            <w:div w:id="1927419062">
              <w:marLeft w:val="0"/>
              <w:marRight w:val="0"/>
              <w:marTop w:val="0"/>
              <w:marBottom w:val="0"/>
              <w:divBdr>
                <w:top w:val="none" w:sz="0" w:space="0" w:color="auto"/>
                <w:left w:val="none" w:sz="0" w:space="0" w:color="auto"/>
                <w:bottom w:val="none" w:sz="0" w:space="0" w:color="auto"/>
                <w:right w:val="none" w:sz="0" w:space="0" w:color="auto"/>
              </w:divBdr>
            </w:div>
            <w:div w:id="468549497">
              <w:marLeft w:val="0"/>
              <w:marRight w:val="0"/>
              <w:marTop w:val="0"/>
              <w:marBottom w:val="0"/>
              <w:divBdr>
                <w:top w:val="none" w:sz="0" w:space="0" w:color="auto"/>
                <w:left w:val="none" w:sz="0" w:space="0" w:color="auto"/>
                <w:bottom w:val="none" w:sz="0" w:space="0" w:color="auto"/>
                <w:right w:val="none" w:sz="0" w:space="0" w:color="auto"/>
              </w:divBdr>
            </w:div>
            <w:div w:id="1957101572">
              <w:marLeft w:val="0"/>
              <w:marRight w:val="0"/>
              <w:marTop w:val="0"/>
              <w:marBottom w:val="0"/>
              <w:divBdr>
                <w:top w:val="none" w:sz="0" w:space="0" w:color="auto"/>
                <w:left w:val="none" w:sz="0" w:space="0" w:color="auto"/>
                <w:bottom w:val="none" w:sz="0" w:space="0" w:color="auto"/>
                <w:right w:val="none" w:sz="0" w:space="0" w:color="auto"/>
              </w:divBdr>
            </w:div>
            <w:div w:id="787555006">
              <w:marLeft w:val="0"/>
              <w:marRight w:val="0"/>
              <w:marTop w:val="0"/>
              <w:marBottom w:val="0"/>
              <w:divBdr>
                <w:top w:val="none" w:sz="0" w:space="0" w:color="auto"/>
                <w:left w:val="none" w:sz="0" w:space="0" w:color="auto"/>
                <w:bottom w:val="none" w:sz="0" w:space="0" w:color="auto"/>
                <w:right w:val="none" w:sz="0" w:space="0" w:color="auto"/>
              </w:divBdr>
            </w:div>
            <w:div w:id="1740059999">
              <w:marLeft w:val="0"/>
              <w:marRight w:val="0"/>
              <w:marTop w:val="0"/>
              <w:marBottom w:val="0"/>
              <w:divBdr>
                <w:top w:val="none" w:sz="0" w:space="0" w:color="auto"/>
                <w:left w:val="none" w:sz="0" w:space="0" w:color="auto"/>
                <w:bottom w:val="none" w:sz="0" w:space="0" w:color="auto"/>
                <w:right w:val="none" w:sz="0" w:space="0" w:color="auto"/>
              </w:divBdr>
            </w:div>
            <w:div w:id="66852360">
              <w:marLeft w:val="0"/>
              <w:marRight w:val="0"/>
              <w:marTop w:val="0"/>
              <w:marBottom w:val="0"/>
              <w:divBdr>
                <w:top w:val="none" w:sz="0" w:space="0" w:color="auto"/>
                <w:left w:val="none" w:sz="0" w:space="0" w:color="auto"/>
                <w:bottom w:val="none" w:sz="0" w:space="0" w:color="auto"/>
                <w:right w:val="none" w:sz="0" w:space="0" w:color="auto"/>
              </w:divBdr>
            </w:div>
            <w:div w:id="838035739">
              <w:marLeft w:val="0"/>
              <w:marRight w:val="0"/>
              <w:marTop w:val="0"/>
              <w:marBottom w:val="0"/>
              <w:divBdr>
                <w:top w:val="none" w:sz="0" w:space="0" w:color="auto"/>
                <w:left w:val="none" w:sz="0" w:space="0" w:color="auto"/>
                <w:bottom w:val="none" w:sz="0" w:space="0" w:color="auto"/>
                <w:right w:val="none" w:sz="0" w:space="0" w:color="auto"/>
              </w:divBdr>
            </w:div>
            <w:div w:id="1684437624">
              <w:marLeft w:val="0"/>
              <w:marRight w:val="0"/>
              <w:marTop w:val="0"/>
              <w:marBottom w:val="0"/>
              <w:divBdr>
                <w:top w:val="none" w:sz="0" w:space="0" w:color="auto"/>
                <w:left w:val="none" w:sz="0" w:space="0" w:color="auto"/>
                <w:bottom w:val="none" w:sz="0" w:space="0" w:color="auto"/>
                <w:right w:val="none" w:sz="0" w:space="0" w:color="auto"/>
              </w:divBdr>
            </w:div>
            <w:div w:id="1787498979">
              <w:marLeft w:val="0"/>
              <w:marRight w:val="0"/>
              <w:marTop w:val="0"/>
              <w:marBottom w:val="0"/>
              <w:divBdr>
                <w:top w:val="none" w:sz="0" w:space="0" w:color="auto"/>
                <w:left w:val="none" w:sz="0" w:space="0" w:color="auto"/>
                <w:bottom w:val="none" w:sz="0" w:space="0" w:color="auto"/>
                <w:right w:val="none" w:sz="0" w:space="0" w:color="auto"/>
              </w:divBdr>
            </w:div>
            <w:div w:id="768350352">
              <w:marLeft w:val="0"/>
              <w:marRight w:val="0"/>
              <w:marTop w:val="0"/>
              <w:marBottom w:val="0"/>
              <w:divBdr>
                <w:top w:val="none" w:sz="0" w:space="0" w:color="auto"/>
                <w:left w:val="none" w:sz="0" w:space="0" w:color="auto"/>
                <w:bottom w:val="none" w:sz="0" w:space="0" w:color="auto"/>
                <w:right w:val="none" w:sz="0" w:space="0" w:color="auto"/>
              </w:divBdr>
            </w:div>
            <w:div w:id="1500610242">
              <w:marLeft w:val="0"/>
              <w:marRight w:val="0"/>
              <w:marTop w:val="0"/>
              <w:marBottom w:val="0"/>
              <w:divBdr>
                <w:top w:val="none" w:sz="0" w:space="0" w:color="auto"/>
                <w:left w:val="none" w:sz="0" w:space="0" w:color="auto"/>
                <w:bottom w:val="none" w:sz="0" w:space="0" w:color="auto"/>
                <w:right w:val="none" w:sz="0" w:space="0" w:color="auto"/>
              </w:divBdr>
            </w:div>
            <w:div w:id="1945189902">
              <w:marLeft w:val="0"/>
              <w:marRight w:val="0"/>
              <w:marTop w:val="0"/>
              <w:marBottom w:val="0"/>
              <w:divBdr>
                <w:top w:val="none" w:sz="0" w:space="0" w:color="auto"/>
                <w:left w:val="none" w:sz="0" w:space="0" w:color="auto"/>
                <w:bottom w:val="none" w:sz="0" w:space="0" w:color="auto"/>
                <w:right w:val="none" w:sz="0" w:space="0" w:color="auto"/>
              </w:divBdr>
            </w:div>
            <w:div w:id="958098684">
              <w:marLeft w:val="0"/>
              <w:marRight w:val="0"/>
              <w:marTop w:val="0"/>
              <w:marBottom w:val="0"/>
              <w:divBdr>
                <w:top w:val="none" w:sz="0" w:space="0" w:color="auto"/>
                <w:left w:val="none" w:sz="0" w:space="0" w:color="auto"/>
                <w:bottom w:val="none" w:sz="0" w:space="0" w:color="auto"/>
                <w:right w:val="none" w:sz="0" w:space="0" w:color="auto"/>
              </w:divBdr>
            </w:div>
            <w:div w:id="449519062">
              <w:marLeft w:val="0"/>
              <w:marRight w:val="0"/>
              <w:marTop w:val="0"/>
              <w:marBottom w:val="0"/>
              <w:divBdr>
                <w:top w:val="none" w:sz="0" w:space="0" w:color="auto"/>
                <w:left w:val="none" w:sz="0" w:space="0" w:color="auto"/>
                <w:bottom w:val="none" w:sz="0" w:space="0" w:color="auto"/>
                <w:right w:val="none" w:sz="0" w:space="0" w:color="auto"/>
              </w:divBdr>
            </w:div>
            <w:div w:id="836188470">
              <w:marLeft w:val="0"/>
              <w:marRight w:val="0"/>
              <w:marTop w:val="0"/>
              <w:marBottom w:val="0"/>
              <w:divBdr>
                <w:top w:val="none" w:sz="0" w:space="0" w:color="auto"/>
                <w:left w:val="none" w:sz="0" w:space="0" w:color="auto"/>
                <w:bottom w:val="none" w:sz="0" w:space="0" w:color="auto"/>
                <w:right w:val="none" w:sz="0" w:space="0" w:color="auto"/>
              </w:divBdr>
            </w:div>
            <w:div w:id="1461148472">
              <w:marLeft w:val="0"/>
              <w:marRight w:val="0"/>
              <w:marTop w:val="0"/>
              <w:marBottom w:val="0"/>
              <w:divBdr>
                <w:top w:val="none" w:sz="0" w:space="0" w:color="auto"/>
                <w:left w:val="none" w:sz="0" w:space="0" w:color="auto"/>
                <w:bottom w:val="none" w:sz="0" w:space="0" w:color="auto"/>
                <w:right w:val="none" w:sz="0" w:space="0" w:color="auto"/>
              </w:divBdr>
            </w:div>
            <w:div w:id="612059335">
              <w:marLeft w:val="0"/>
              <w:marRight w:val="0"/>
              <w:marTop w:val="0"/>
              <w:marBottom w:val="0"/>
              <w:divBdr>
                <w:top w:val="none" w:sz="0" w:space="0" w:color="auto"/>
                <w:left w:val="none" w:sz="0" w:space="0" w:color="auto"/>
                <w:bottom w:val="none" w:sz="0" w:space="0" w:color="auto"/>
                <w:right w:val="none" w:sz="0" w:space="0" w:color="auto"/>
              </w:divBdr>
            </w:div>
            <w:div w:id="212541741">
              <w:marLeft w:val="0"/>
              <w:marRight w:val="0"/>
              <w:marTop w:val="0"/>
              <w:marBottom w:val="0"/>
              <w:divBdr>
                <w:top w:val="none" w:sz="0" w:space="0" w:color="auto"/>
                <w:left w:val="none" w:sz="0" w:space="0" w:color="auto"/>
                <w:bottom w:val="none" w:sz="0" w:space="0" w:color="auto"/>
                <w:right w:val="none" w:sz="0" w:space="0" w:color="auto"/>
              </w:divBdr>
            </w:div>
            <w:div w:id="1593204675">
              <w:marLeft w:val="0"/>
              <w:marRight w:val="0"/>
              <w:marTop w:val="0"/>
              <w:marBottom w:val="0"/>
              <w:divBdr>
                <w:top w:val="none" w:sz="0" w:space="0" w:color="auto"/>
                <w:left w:val="none" w:sz="0" w:space="0" w:color="auto"/>
                <w:bottom w:val="none" w:sz="0" w:space="0" w:color="auto"/>
                <w:right w:val="none" w:sz="0" w:space="0" w:color="auto"/>
              </w:divBdr>
            </w:div>
            <w:div w:id="1886483497">
              <w:marLeft w:val="0"/>
              <w:marRight w:val="0"/>
              <w:marTop w:val="0"/>
              <w:marBottom w:val="0"/>
              <w:divBdr>
                <w:top w:val="none" w:sz="0" w:space="0" w:color="auto"/>
                <w:left w:val="none" w:sz="0" w:space="0" w:color="auto"/>
                <w:bottom w:val="none" w:sz="0" w:space="0" w:color="auto"/>
                <w:right w:val="none" w:sz="0" w:space="0" w:color="auto"/>
              </w:divBdr>
            </w:div>
            <w:div w:id="1927960597">
              <w:marLeft w:val="0"/>
              <w:marRight w:val="0"/>
              <w:marTop w:val="0"/>
              <w:marBottom w:val="0"/>
              <w:divBdr>
                <w:top w:val="none" w:sz="0" w:space="0" w:color="auto"/>
                <w:left w:val="none" w:sz="0" w:space="0" w:color="auto"/>
                <w:bottom w:val="none" w:sz="0" w:space="0" w:color="auto"/>
                <w:right w:val="none" w:sz="0" w:space="0" w:color="auto"/>
              </w:divBdr>
            </w:div>
            <w:div w:id="1194541491">
              <w:marLeft w:val="0"/>
              <w:marRight w:val="0"/>
              <w:marTop w:val="0"/>
              <w:marBottom w:val="0"/>
              <w:divBdr>
                <w:top w:val="none" w:sz="0" w:space="0" w:color="auto"/>
                <w:left w:val="none" w:sz="0" w:space="0" w:color="auto"/>
                <w:bottom w:val="none" w:sz="0" w:space="0" w:color="auto"/>
                <w:right w:val="none" w:sz="0" w:space="0" w:color="auto"/>
              </w:divBdr>
            </w:div>
            <w:div w:id="416443374">
              <w:marLeft w:val="0"/>
              <w:marRight w:val="0"/>
              <w:marTop w:val="0"/>
              <w:marBottom w:val="0"/>
              <w:divBdr>
                <w:top w:val="none" w:sz="0" w:space="0" w:color="auto"/>
                <w:left w:val="none" w:sz="0" w:space="0" w:color="auto"/>
                <w:bottom w:val="none" w:sz="0" w:space="0" w:color="auto"/>
                <w:right w:val="none" w:sz="0" w:space="0" w:color="auto"/>
              </w:divBdr>
            </w:div>
            <w:div w:id="995494240">
              <w:marLeft w:val="0"/>
              <w:marRight w:val="0"/>
              <w:marTop w:val="0"/>
              <w:marBottom w:val="0"/>
              <w:divBdr>
                <w:top w:val="none" w:sz="0" w:space="0" w:color="auto"/>
                <w:left w:val="none" w:sz="0" w:space="0" w:color="auto"/>
                <w:bottom w:val="none" w:sz="0" w:space="0" w:color="auto"/>
                <w:right w:val="none" w:sz="0" w:space="0" w:color="auto"/>
              </w:divBdr>
            </w:div>
            <w:div w:id="871263588">
              <w:marLeft w:val="0"/>
              <w:marRight w:val="0"/>
              <w:marTop w:val="0"/>
              <w:marBottom w:val="0"/>
              <w:divBdr>
                <w:top w:val="none" w:sz="0" w:space="0" w:color="auto"/>
                <w:left w:val="none" w:sz="0" w:space="0" w:color="auto"/>
                <w:bottom w:val="none" w:sz="0" w:space="0" w:color="auto"/>
                <w:right w:val="none" w:sz="0" w:space="0" w:color="auto"/>
              </w:divBdr>
            </w:div>
            <w:div w:id="1200706858">
              <w:marLeft w:val="0"/>
              <w:marRight w:val="0"/>
              <w:marTop w:val="0"/>
              <w:marBottom w:val="0"/>
              <w:divBdr>
                <w:top w:val="none" w:sz="0" w:space="0" w:color="auto"/>
                <w:left w:val="none" w:sz="0" w:space="0" w:color="auto"/>
                <w:bottom w:val="none" w:sz="0" w:space="0" w:color="auto"/>
                <w:right w:val="none" w:sz="0" w:space="0" w:color="auto"/>
              </w:divBdr>
            </w:div>
            <w:div w:id="1113327536">
              <w:marLeft w:val="0"/>
              <w:marRight w:val="0"/>
              <w:marTop w:val="0"/>
              <w:marBottom w:val="0"/>
              <w:divBdr>
                <w:top w:val="none" w:sz="0" w:space="0" w:color="auto"/>
                <w:left w:val="none" w:sz="0" w:space="0" w:color="auto"/>
                <w:bottom w:val="none" w:sz="0" w:space="0" w:color="auto"/>
                <w:right w:val="none" w:sz="0" w:space="0" w:color="auto"/>
              </w:divBdr>
            </w:div>
            <w:div w:id="1745688641">
              <w:marLeft w:val="0"/>
              <w:marRight w:val="0"/>
              <w:marTop w:val="0"/>
              <w:marBottom w:val="0"/>
              <w:divBdr>
                <w:top w:val="none" w:sz="0" w:space="0" w:color="auto"/>
                <w:left w:val="none" w:sz="0" w:space="0" w:color="auto"/>
                <w:bottom w:val="none" w:sz="0" w:space="0" w:color="auto"/>
                <w:right w:val="none" w:sz="0" w:space="0" w:color="auto"/>
              </w:divBdr>
            </w:div>
            <w:div w:id="295643507">
              <w:marLeft w:val="0"/>
              <w:marRight w:val="0"/>
              <w:marTop w:val="0"/>
              <w:marBottom w:val="0"/>
              <w:divBdr>
                <w:top w:val="none" w:sz="0" w:space="0" w:color="auto"/>
                <w:left w:val="none" w:sz="0" w:space="0" w:color="auto"/>
                <w:bottom w:val="none" w:sz="0" w:space="0" w:color="auto"/>
                <w:right w:val="none" w:sz="0" w:space="0" w:color="auto"/>
              </w:divBdr>
            </w:div>
            <w:div w:id="1168132986">
              <w:marLeft w:val="0"/>
              <w:marRight w:val="0"/>
              <w:marTop w:val="0"/>
              <w:marBottom w:val="0"/>
              <w:divBdr>
                <w:top w:val="none" w:sz="0" w:space="0" w:color="auto"/>
                <w:left w:val="none" w:sz="0" w:space="0" w:color="auto"/>
                <w:bottom w:val="none" w:sz="0" w:space="0" w:color="auto"/>
                <w:right w:val="none" w:sz="0" w:space="0" w:color="auto"/>
              </w:divBdr>
            </w:div>
            <w:div w:id="585268181">
              <w:marLeft w:val="0"/>
              <w:marRight w:val="0"/>
              <w:marTop w:val="0"/>
              <w:marBottom w:val="0"/>
              <w:divBdr>
                <w:top w:val="none" w:sz="0" w:space="0" w:color="auto"/>
                <w:left w:val="none" w:sz="0" w:space="0" w:color="auto"/>
                <w:bottom w:val="none" w:sz="0" w:space="0" w:color="auto"/>
                <w:right w:val="none" w:sz="0" w:space="0" w:color="auto"/>
              </w:divBdr>
            </w:div>
            <w:div w:id="1090857661">
              <w:marLeft w:val="0"/>
              <w:marRight w:val="0"/>
              <w:marTop w:val="0"/>
              <w:marBottom w:val="0"/>
              <w:divBdr>
                <w:top w:val="none" w:sz="0" w:space="0" w:color="auto"/>
                <w:left w:val="none" w:sz="0" w:space="0" w:color="auto"/>
                <w:bottom w:val="none" w:sz="0" w:space="0" w:color="auto"/>
                <w:right w:val="none" w:sz="0" w:space="0" w:color="auto"/>
              </w:divBdr>
            </w:div>
            <w:div w:id="588737648">
              <w:marLeft w:val="0"/>
              <w:marRight w:val="0"/>
              <w:marTop w:val="0"/>
              <w:marBottom w:val="0"/>
              <w:divBdr>
                <w:top w:val="none" w:sz="0" w:space="0" w:color="auto"/>
                <w:left w:val="none" w:sz="0" w:space="0" w:color="auto"/>
                <w:bottom w:val="none" w:sz="0" w:space="0" w:color="auto"/>
                <w:right w:val="none" w:sz="0" w:space="0" w:color="auto"/>
              </w:divBdr>
            </w:div>
            <w:div w:id="936402822">
              <w:marLeft w:val="0"/>
              <w:marRight w:val="0"/>
              <w:marTop w:val="0"/>
              <w:marBottom w:val="0"/>
              <w:divBdr>
                <w:top w:val="none" w:sz="0" w:space="0" w:color="auto"/>
                <w:left w:val="none" w:sz="0" w:space="0" w:color="auto"/>
                <w:bottom w:val="none" w:sz="0" w:space="0" w:color="auto"/>
                <w:right w:val="none" w:sz="0" w:space="0" w:color="auto"/>
              </w:divBdr>
            </w:div>
            <w:div w:id="743648213">
              <w:marLeft w:val="0"/>
              <w:marRight w:val="0"/>
              <w:marTop w:val="0"/>
              <w:marBottom w:val="0"/>
              <w:divBdr>
                <w:top w:val="none" w:sz="0" w:space="0" w:color="auto"/>
                <w:left w:val="none" w:sz="0" w:space="0" w:color="auto"/>
                <w:bottom w:val="none" w:sz="0" w:space="0" w:color="auto"/>
                <w:right w:val="none" w:sz="0" w:space="0" w:color="auto"/>
              </w:divBdr>
            </w:div>
            <w:div w:id="770904325">
              <w:marLeft w:val="0"/>
              <w:marRight w:val="0"/>
              <w:marTop w:val="0"/>
              <w:marBottom w:val="0"/>
              <w:divBdr>
                <w:top w:val="none" w:sz="0" w:space="0" w:color="auto"/>
                <w:left w:val="none" w:sz="0" w:space="0" w:color="auto"/>
                <w:bottom w:val="none" w:sz="0" w:space="0" w:color="auto"/>
                <w:right w:val="none" w:sz="0" w:space="0" w:color="auto"/>
              </w:divBdr>
            </w:div>
            <w:div w:id="1836334810">
              <w:marLeft w:val="0"/>
              <w:marRight w:val="0"/>
              <w:marTop w:val="0"/>
              <w:marBottom w:val="0"/>
              <w:divBdr>
                <w:top w:val="none" w:sz="0" w:space="0" w:color="auto"/>
                <w:left w:val="none" w:sz="0" w:space="0" w:color="auto"/>
                <w:bottom w:val="none" w:sz="0" w:space="0" w:color="auto"/>
                <w:right w:val="none" w:sz="0" w:space="0" w:color="auto"/>
              </w:divBdr>
            </w:div>
            <w:div w:id="1336374361">
              <w:marLeft w:val="0"/>
              <w:marRight w:val="0"/>
              <w:marTop w:val="0"/>
              <w:marBottom w:val="0"/>
              <w:divBdr>
                <w:top w:val="none" w:sz="0" w:space="0" w:color="auto"/>
                <w:left w:val="none" w:sz="0" w:space="0" w:color="auto"/>
                <w:bottom w:val="none" w:sz="0" w:space="0" w:color="auto"/>
                <w:right w:val="none" w:sz="0" w:space="0" w:color="auto"/>
              </w:divBdr>
            </w:div>
            <w:div w:id="919798238">
              <w:marLeft w:val="0"/>
              <w:marRight w:val="0"/>
              <w:marTop w:val="0"/>
              <w:marBottom w:val="0"/>
              <w:divBdr>
                <w:top w:val="none" w:sz="0" w:space="0" w:color="auto"/>
                <w:left w:val="none" w:sz="0" w:space="0" w:color="auto"/>
                <w:bottom w:val="none" w:sz="0" w:space="0" w:color="auto"/>
                <w:right w:val="none" w:sz="0" w:space="0" w:color="auto"/>
              </w:divBdr>
            </w:div>
            <w:div w:id="999162467">
              <w:marLeft w:val="0"/>
              <w:marRight w:val="0"/>
              <w:marTop w:val="0"/>
              <w:marBottom w:val="0"/>
              <w:divBdr>
                <w:top w:val="none" w:sz="0" w:space="0" w:color="auto"/>
                <w:left w:val="none" w:sz="0" w:space="0" w:color="auto"/>
                <w:bottom w:val="none" w:sz="0" w:space="0" w:color="auto"/>
                <w:right w:val="none" w:sz="0" w:space="0" w:color="auto"/>
              </w:divBdr>
            </w:div>
            <w:div w:id="568031901">
              <w:marLeft w:val="0"/>
              <w:marRight w:val="0"/>
              <w:marTop w:val="0"/>
              <w:marBottom w:val="0"/>
              <w:divBdr>
                <w:top w:val="none" w:sz="0" w:space="0" w:color="auto"/>
                <w:left w:val="none" w:sz="0" w:space="0" w:color="auto"/>
                <w:bottom w:val="none" w:sz="0" w:space="0" w:color="auto"/>
                <w:right w:val="none" w:sz="0" w:space="0" w:color="auto"/>
              </w:divBdr>
            </w:div>
            <w:div w:id="2145002585">
              <w:marLeft w:val="0"/>
              <w:marRight w:val="0"/>
              <w:marTop w:val="0"/>
              <w:marBottom w:val="0"/>
              <w:divBdr>
                <w:top w:val="none" w:sz="0" w:space="0" w:color="auto"/>
                <w:left w:val="none" w:sz="0" w:space="0" w:color="auto"/>
                <w:bottom w:val="none" w:sz="0" w:space="0" w:color="auto"/>
                <w:right w:val="none" w:sz="0" w:space="0" w:color="auto"/>
              </w:divBdr>
            </w:div>
          </w:divsChild>
        </w:div>
        <w:div w:id="10737431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075800">
          <w:marLeft w:val="0"/>
          <w:marRight w:val="0"/>
          <w:marTop w:val="0"/>
          <w:marBottom w:val="0"/>
          <w:divBdr>
            <w:top w:val="none" w:sz="0" w:space="0" w:color="auto"/>
            <w:left w:val="none" w:sz="0" w:space="0" w:color="auto"/>
            <w:bottom w:val="none" w:sz="0" w:space="0" w:color="auto"/>
            <w:right w:val="none" w:sz="0" w:space="0" w:color="auto"/>
          </w:divBdr>
        </w:div>
        <w:div w:id="828978441">
          <w:marLeft w:val="0"/>
          <w:marRight w:val="0"/>
          <w:marTop w:val="0"/>
          <w:marBottom w:val="0"/>
          <w:divBdr>
            <w:top w:val="none" w:sz="0" w:space="0" w:color="auto"/>
            <w:left w:val="none" w:sz="0" w:space="0" w:color="auto"/>
            <w:bottom w:val="none" w:sz="0" w:space="0" w:color="auto"/>
            <w:right w:val="none" w:sz="0" w:space="0" w:color="auto"/>
          </w:divBdr>
        </w:div>
        <w:div w:id="729038676">
          <w:marLeft w:val="0"/>
          <w:marRight w:val="0"/>
          <w:marTop w:val="0"/>
          <w:marBottom w:val="0"/>
          <w:divBdr>
            <w:top w:val="none" w:sz="0" w:space="0" w:color="auto"/>
            <w:left w:val="none" w:sz="0" w:space="0" w:color="auto"/>
            <w:bottom w:val="none" w:sz="0" w:space="0" w:color="auto"/>
            <w:right w:val="none" w:sz="0" w:space="0" w:color="auto"/>
          </w:divBdr>
        </w:div>
        <w:div w:id="117377553">
          <w:marLeft w:val="0"/>
          <w:marRight w:val="0"/>
          <w:marTop w:val="0"/>
          <w:marBottom w:val="0"/>
          <w:divBdr>
            <w:top w:val="none" w:sz="0" w:space="0" w:color="auto"/>
            <w:left w:val="none" w:sz="0" w:space="0" w:color="auto"/>
            <w:bottom w:val="none" w:sz="0" w:space="0" w:color="auto"/>
            <w:right w:val="none" w:sz="0" w:space="0" w:color="auto"/>
          </w:divBdr>
        </w:div>
        <w:div w:id="1069963204">
          <w:marLeft w:val="0"/>
          <w:marRight w:val="0"/>
          <w:marTop w:val="0"/>
          <w:marBottom w:val="0"/>
          <w:divBdr>
            <w:top w:val="none" w:sz="0" w:space="0" w:color="auto"/>
            <w:left w:val="none" w:sz="0" w:space="0" w:color="auto"/>
            <w:bottom w:val="none" w:sz="0" w:space="0" w:color="auto"/>
            <w:right w:val="none" w:sz="0" w:space="0" w:color="auto"/>
          </w:divBdr>
        </w:div>
        <w:div w:id="170994600">
          <w:marLeft w:val="0"/>
          <w:marRight w:val="0"/>
          <w:marTop w:val="0"/>
          <w:marBottom w:val="0"/>
          <w:divBdr>
            <w:top w:val="none" w:sz="0" w:space="0" w:color="auto"/>
            <w:left w:val="none" w:sz="0" w:space="0" w:color="auto"/>
            <w:bottom w:val="none" w:sz="0" w:space="0" w:color="auto"/>
            <w:right w:val="none" w:sz="0" w:space="0" w:color="auto"/>
          </w:divBdr>
        </w:div>
        <w:div w:id="1475566615">
          <w:marLeft w:val="0"/>
          <w:marRight w:val="0"/>
          <w:marTop w:val="0"/>
          <w:marBottom w:val="0"/>
          <w:divBdr>
            <w:top w:val="none" w:sz="0" w:space="0" w:color="auto"/>
            <w:left w:val="none" w:sz="0" w:space="0" w:color="auto"/>
            <w:bottom w:val="none" w:sz="0" w:space="0" w:color="auto"/>
            <w:right w:val="none" w:sz="0" w:space="0" w:color="auto"/>
          </w:divBdr>
        </w:div>
        <w:div w:id="5180325">
          <w:marLeft w:val="0"/>
          <w:marRight w:val="0"/>
          <w:marTop w:val="0"/>
          <w:marBottom w:val="0"/>
          <w:divBdr>
            <w:top w:val="none" w:sz="0" w:space="0" w:color="auto"/>
            <w:left w:val="none" w:sz="0" w:space="0" w:color="auto"/>
            <w:bottom w:val="none" w:sz="0" w:space="0" w:color="auto"/>
            <w:right w:val="none" w:sz="0" w:space="0" w:color="auto"/>
          </w:divBdr>
        </w:div>
        <w:div w:id="951790915">
          <w:marLeft w:val="0"/>
          <w:marRight w:val="0"/>
          <w:marTop w:val="0"/>
          <w:marBottom w:val="0"/>
          <w:divBdr>
            <w:top w:val="none" w:sz="0" w:space="0" w:color="auto"/>
            <w:left w:val="none" w:sz="0" w:space="0" w:color="auto"/>
            <w:bottom w:val="none" w:sz="0" w:space="0" w:color="auto"/>
            <w:right w:val="none" w:sz="0" w:space="0" w:color="auto"/>
          </w:divBdr>
        </w:div>
        <w:div w:id="1746878883">
          <w:marLeft w:val="0"/>
          <w:marRight w:val="0"/>
          <w:marTop w:val="0"/>
          <w:marBottom w:val="0"/>
          <w:divBdr>
            <w:top w:val="none" w:sz="0" w:space="0" w:color="auto"/>
            <w:left w:val="none" w:sz="0" w:space="0" w:color="auto"/>
            <w:bottom w:val="none" w:sz="0" w:space="0" w:color="auto"/>
            <w:right w:val="none" w:sz="0" w:space="0" w:color="auto"/>
          </w:divBdr>
        </w:div>
        <w:div w:id="582178394">
          <w:marLeft w:val="0"/>
          <w:marRight w:val="0"/>
          <w:marTop w:val="0"/>
          <w:marBottom w:val="0"/>
          <w:divBdr>
            <w:top w:val="none" w:sz="0" w:space="0" w:color="auto"/>
            <w:left w:val="none" w:sz="0" w:space="0" w:color="auto"/>
            <w:bottom w:val="none" w:sz="0" w:space="0" w:color="auto"/>
            <w:right w:val="none" w:sz="0" w:space="0" w:color="auto"/>
          </w:divBdr>
        </w:div>
        <w:div w:id="906839281">
          <w:marLeft w:val="0"/>
          <w:marRight w:val="0"/>
          <w:marTop w:val="0"/>
          <w:marBottom w:val="0"/>
          <w:divBdr>
            <w:top w:val="none" w:sz="0" w:space="0" w:color="auto"/>
            <w:left w:val="none" w:sz="0" w:space="0" w:color="auto"/>
            <w:bottom w:val="none" w:sz="0" w:space="0" w:color="auto"/>
            <w:right w:val="none" w:sz="0" w:space="0" w:color="auto"/>
          </w:divBdr>
        </w:div>
        <w:div w:id="2094085186">
          <w:marLeft w:val="0"/>
          <w:marRight w:val="0"/>
          <w:marTop w:val="0"/>
          <w:marBottom w:val="0"/>
          <w:divBdr>
            <w:top w:val="none" w:sz="0" w:space="0" w:color="auto"/>
            <w:left w:val="none" w:sz="0" w:space="0" w:color="auto"/>
            <w:bottom w:val="none" w:sz="0" w:space="0" w:color="auto"/>
            <w:right w:val="none" w:sz="0" w:space="0" w:color="auto"/>
          </w:divBdr>
        </w:div>
        <w:div w:id="1799182652">
          <w:marLeft w:val="0"/>
          <w:marRight w:val="0"/>
          <w:marTop w:val="0"/>
          <w:marBottom w:val="0"/>
          <w:divBdr>
            <w:top w:val="none" w:sz="0" w:space="0" w:color="auto"/>
            <w:left w:val="none" w:sz="0" w:space="0" w:color="auto"/>
            <w:bottom w:val="none" w:sz="0" w:space="0" w:color="auto"/>
            <w:right w:val="none" w:sz="0" w:space="0" w:color="auto"/>
          </w:divBdr>
        </w:div>
        <w:div w:id="2110077160">
          <w:marLeft w:val="0"/>
          <w:marRight w:val="0"/>
          <w:marTop w:val="0"/>
          <w:marBottom w:val="0"/>
          <w:divBdr>
            <w:top w:val="none" w:sz="0" w:space="0" w:color="auto"/>
            <w:left w:val="none" w:sz="0" w:space="0" w:color="auto"/>
            <w:bottom w:val="none" w:sz="0" w:space="0" w:color="auto"/>
            <w:right w:val="none" w:sz="0" w:space="0" w:color="auto"/>
          </w:divBdr>
        </w:div>
        <w:div w:id="1139610569">
          <w:marLeft w:val="0"/>
          <w:marRight w:val="0"/>
          <w:marTop w:val="0"/>
          <w:marBottom w:val="0"/>
          <w:divBdr>
            <w:top w:val="none" w:sz="0" w:space="0" w:color="auto"/>
            <w:left w:val="none" w:sz="0" w:space="0" w:color="auto"/>
            <w:bottom w:val="none" w:sz="0" w:space="0" w:color="auto"/>
            <w:right w:val="none" w:sz="0" w:space="0" w:color="auto"/>
          </w:divBdr>
        </w:div>
        <w:div w:id="21126570">
          <w:marLeft w:val="0"/>
          <w:marRight w:val="0"/>
          <w:marTop w:val="0"/>
          <w:marBottom w:val="0"/>
          <w:divBdr>
            <w:top w:val="none" w:sz="0" w:space="0" w:color="auto"/>
            <w:left w:val="none" w:sz="0" w:space="0" w:color="auto"/>
            <w:bottom w:val="none" w:sz="0" w:space="0" w:color="auto"/>
            <w:right w:val="none" w:sz="0" w:space="0" w:color="auto"/>
          </w:divBdr>
        </w:div>
        <w:div w:id="1763650010">
          <w:marLeft w:val="0"/>
          <w:marRight w:val="0"/>
          <w:marTop w:val="0"/>
          <w:marBottom w:val="0"/>
          <w:divBdr>
            <w:top w:val="none" w:sz="0" w:space="0" w:color="auto"/>
            <w:left w:val="none" w:sz="0" w:space="0" w:color="auto"/>
            <w:bottom w:val="none" w:sz="0" w:space="0" w:color="auto"/>
            <w:right w:val="none" w:sz="0" w:space="0" w:color="auto"/>
          </w:divBdr>
        </w:div>
        <w:div w:id="784497693">
          <w:marLeft w:val="0"/>
          <w:marRight w:val="0"/>
          <w:marTop w:val="0"/>
          <w:marBottom w:val="0"/>
          <w:divBdr>
            <w:top w:val="none" w:sz="0" w:space="0" w:color="auto"/>
            <w:left w:val="none" w:sz="0" w:space="0" w:color="auto"/>
            <w:bottom w:val="none" w:sz="0" w:space="0" w:color="auto"/>
            <w:right w:val="none" w:sz="0" w:space="0" w:color="auto"/>
          </w:divBdr>
        </w:div>
        <w:div w:id="612056058">
          <w:marLeft w:val="0"/>
          <w:marRight w:val="0"/>
          <w:marTop w:val="0"/>
          <w:marBottom w:val="0"/>
          <w:divBdr>
            <w:top w:val="none" w:sz="0" w:space="0" w:color="auto"/>
            <w:left w:val="none" w:sz="0" w:space="0" w:color="auto"/>
            <w:bottom w:val="none" w:sz="0" w:space="0" w:color="auto"/>
            <w:right w:val="none" w:sz="0" w:space="0" w:color="auto"/>
          </w:divBdr>
        </w:div>
        <w:div w:id="79914468">
          <w:marLeft w:val="0"/>
          <w:marRight w:val="0"/>
          <w:marTop w:val="0"/>
          <w:marBottom w:val="0"/>
          <w:divBdr>
            <w:top w:val="none" w:sz="0" w:space="0" w:color="auto"/>
            <w:left w:val="none" w:sz="0" w:space="0" w:color="auto"/>
            <w:bottom w:val="none" w:sz="0" w:space="0" w:color="auto"/>
            <w:right w:val="none" w:sz="0" w:space="0" w:color="auto"/>
          </w:divBdr>
        </w:div>
        <w:div w:id="1863662773">
          <w:marLeft w:val="0"/>
          <w:marRight w:val="0"/>
          <w:marTop w:val="0"/>
          <w:marBottom w:val="0"/>
          <w:divBdr>
            <w:top w:val="none" w:sz="0" w:space="0" w:color="auto"/>
            <w:left w:val="none" w:sz="0" w:space="0" w:color="auto"/>
            <w:bottom w:val="none" w:sz="0" w:space="0" w:color="auto"/>
            <w:right w:val="none" w:sz="0" w:space="0" w:color="auto"/>
          </w:divBdr>
        </w:div>
        <w:div w:id="261303316">
          <w:marLeft w:val="0"/>
          <w:marRight w:val="0"/>
          <w:marTop w:val="0"/>
          <w:marBottom w:val="0"/>
          <w:divBdr>
            <w:top w:val="none" w:sz="0" w:space="0" w:color="auto"/>
            <w:left w:val="none" w:sz="0" w:space="0" w:color="auto"/>
            <w:bottom w:val="none" w:sz="0" w:space="0" w:color="auto"/>
            <w:right w:val="none" w:sz="0" w:space="0" w:color="auto"/>
          </w:divBdr>
        </w:div>
        <w:div w:id="204145833">
          <w:marLeft w:val="0"/>
          <w:marRight w:val="0"/>
          <w:marTop w:val="0"/>
          <w:marBottom w:val="0"/>
          <w:divBdr>
            <w:top w:val="none" w:sz="0" w:space="0" w:color="auto"/>
            <w:left w:val="none" w:sz="0" w:space="0" w:color="auto"/>
            <w:bottom w:val="none" w:sz="0" w:space="0" w:color="auto"/>
            <w:right w:val="none" w:sz="0" w:space="0" w:color="auto"/>
          </w:divBdr>
        </w:div>
        <w:div w:id="1162231384">
          <w:marLeft w:val="0"/>
          <w:marRight w:val="0"/>
          <w:marTop w:val="0"/>
          <w:marBottom w:val="0"/>
          <w:divBdr>
            <w:top w:val="none" w:sz="0" w:space="0" w:color="auto"/>
            <w:left w:val="none" w:sz="0" w:space="0" w:color="auto"/>
            <w:bottom w:val="none" w:sz="0" w:space="0" w:color="auto"/>
            <w:right w:val="none" w:sz="0" w:space="0" w:color="auto"/>
          </w:divBdr>
        </w:div>
        <w:div w:id="1299533980">
          <w:marLeft w:val="0"/>
          <w:marRight w:val="0"/>
          <w:marTop w:val="0"/>
          <w:marBottom w:val="0"/>
          <w:divBdr>
            <w:top w:val="none" w:sz="0" w:space="0" w:color="auto"/>
            <w:left w:val="none" w:sz="0" w:space="0" w:color="auto"/>
            <w:bottom w:val="none" w:sz="0" w:space="0" w:color="auto"/>
            <w:right w:val="none" w:sz="0" w:space="0" w:color="auto"/>
          </w:divBdr>
        </w:div>
        <w:div w:id="601185207">
          <w:marLeft w:val="0"/>
          <w:marRight w:val="0"/>
          <w:marTop w:val="0"/>
          <w:marBottom w:val="0"/>
          <w:divBdr>
            <w:top w:val="none" w:sz="0" w:space="0" w:color="auto"/>
            <w:left w:val="none" w:sz="0" w:space="0" w:color="auto"/>
            <w:bottom w:val="none" w:sz="0" w:space="0" w:color="auto"/>
            <w:right w:val="none" w:sz="0" w:space="0" w:color="auto"/>
          </w:divBdr>
        </w:div>
        <w:div w:id="640040225">
          <w:marLeft w:val="0"/>
          <w:marRight w:val="0"/>
          <w:marTop w:val="0"/>
          <w:marBottom w:val="0"/>
          <w:divBdr>
            <w:top w:val="none" w:sz="0" w:space="0" w:color="auto"/>
            <w:left w:val="none" w:sz="0" w:space="0" w:color="auto"/>
            <w:bottom w:val="none" w:sz="0" w:space="0" w:color="auto"/>
            <w:right w:val="none" w:sz="0" w:space="0" w:color="auto"/>
          </w:divBdr>
        </w:div>
        <w:div w:id="1094277591">
          <w:marLeft w:val="0"/>
          <w:marRight w:val="0"/>
          <w:marTop w:val="0"/>
          <w:marBottom w:val="0"/>
          <w:divBdr>
            <w:top w:val="none" w:sz="0" w:space="0" w:color="auto"/>
            <w:left w:val="none" w:sz="0" w:space="0" w:color="auto"/>
            <w:bottom w:val="none" w:sz="0" w:space="0" w:color="auto"/>
            <w:right w:val="none" w:sz="0" w:space="0" w:color="auto"/>
          </w:divBdr>
        </w:div>
        <w:div w:id="1027485809">
          <w:marLeft w:val="0"/>
          <w:marRight w:val="0"/>
          <w:marTop w:val="0"/>
          <w:marBottom w:val="0"/>
          <w:divBdr>
            <w:top w:val="none" w:sz="0" w:space="0" w:color="auto"/>
            <w:left w:val="none" w:sz="0" w:space="0" w:color="auto"/>
            <w:bottom w:val="none" w:sz="0" w:space="0" w:color="auto"/>
            <w:right w:val="none" w:sz="0" w:space="0" w:color="auto"/>
          </w:divBdr>
        </w:div>
        <w:div w:id="1672948052">
          <w:marLeft w:val="0"/>
          <w:marRight w:val="0"/>
          <w:marTop w:val="0"/>
          <w:marBottom w:val="0"/>
          <w:divBdr>
            <w:top w:val="none" w:sz="0" w:space="0" w:color="auto"/>
            <w:left w:val="none" w:sz="0" w:space="0" w:color="auto"/>
            <w:bottom w:val="none" w:sz="0" w:space="0" w:color="auto"/>
            <w:right w:val="none" w:sz="0" w:space="0" w:color="auto"/>
          </w:divBdr>
        </w:div>
      </w:divsChild>
    </w:div>
    <w:div w:id="734011790">
      <w:bodyDiv w:val="1"/>
      <w:marLeft w:val="0"/>
      <w:marRight w:val="0"/>
      <w:marTop w:val="0"/>
      <w:marBottom w:val="0"/>
      <w:divBdr>
        <w:top w:val="none" w:sz="0" w:space="0" w:color="auto"/>
        <w:left w:val="none" w:sz="0" w:space="0" w:color="auto"/>
        <w:bottom w:val="none" w:sz="0" w:space="0" w:color="auto"/>
        <w:right w:val="none" w:sz="0" w:space="0" w:color="auto"/>
      </w:divBdr>
    </w:div>
    <w:div w:id="738287404">
      <w:bodyDiv w:val="1"/>
      <w:marLeft w:val="0"/>
      <w:marRight w:val="0"/>
      <w:marTop w:val="0"/>
      <w:marBottom w:val="0"/>
      <w:divBdr>
        <w:top w:val="none" w:sz="0" w:space="0" w:color="auto"/>
        <w:left w:val="none" w:sz="0" w:space="0" w:color="auto"/>
        <w:bottom w:val="none" w:sz="0" w:space="0" w:color="auto"/>
        <w:right w:val="none" w:sz="0" w:space="0" w:color="auto"/>
      </w:divBdr>
    </w:div>
    <w:div w:id="743794571">
      <w:bodyDiv w:val="1"/>
      <w:marLeft w:val="0"/>
      <w:marRight w:val="0"/>
      <w:marTop w:val="0"/>
      <w:marBottom w:val="0"/>
      <w:divBdr>
        <w:top w:val="none" w:sz="0" w:space="0" w:color="auto"/>
        <w:left w:val="none" w:sz="0" w:space="0" w:color="auto"/>
        <w:bottom w:val="none" w:sz="0" w:space="0" w:color="auto"/>
        <w:right w:val="none" w:sz="0" w:space="0" w:color="auto"/>
      </w:divBdr>
    </w:div>
    <w:div w:id="748498792">
      <w:bodyDiv w:val="1"/>
      <w:marLeft w:val="0"/>
      <w:marRight w:val="0"/>
      <w:marTop w:val="0"/>
      <w:marBottom w:val="0"/>
      <w:divBdr>
        <w:top w:val="none" w:sz="0" w:space="0" w:color="auto"/>
        <w:left w:val="none" w:sz="0" w:space="0" w:color="auto"/>
        <w:bottom w:val="none" w:sz="0" w:space="0" w:color="auto"/>
        <w:right w:val="none" w:sz="0" w:space="0" w:color="auto"/>
      </w:divBdr>
    </w:div>
    <w:div w:id="750663132">
      <w:bodyDiv w:val="1"/>
      <w:marLeft w:val="0"/>
      <w:marRight w:val="0"/>
      <w:marTop w:val="0"/>
      <w:marBottom w:val="0"/>
      <w:divBdr>
        <w:top w:val="none" w:sz="0" w:space="0" w:color="auto"/>
        <w:left w:val="none" w:sz="0" w:space="0" w:color="auto"/>
        <w:bottom w:val="none" w:sz="0" w:space="0" w:color="auto"/>
        <w:right w:val="none" w:sz="0" w:space="0" w:color="auto"/>
      </w:divBdr>
      <w:divsChild>
        <w:div w:id="1540969275">
          <w:marLeft w:val="0"/>
          <w:marRight w:val="0"/>
          <w:marTop w:val="0"/>
          <w:marBottom w:val="0"/>
          <w:divBdr>
            <w:top w:val="none" w:sz="0" w:space="0" w:color="auto"/>
            <w:left w:val="none" w:sz="0" w:space="0" w:color="auto"/>
            <w:bottom w:val="none" w:sz="0" w:space="0" w:color="auto"/>
            <w:right w:val="none" w:sz="0" w:space="0" w:color="auto"/>
          </w:divBdr>
        </w:div>
      </w:divsChild>
    </w:div>
    <w:div w:id="760613055">
      <w:bodyDiv w:val="1"/>
      <w:marLeft w:val="0"/>
      <w:marRight w:val="0"/>
      <w:marTop w:val="0"/>
      <w:marBottom w:val="0"/>
      <w:divBdr>
        <w:top w:val="none" w:sz="0" w:space="0" w:color="auto"/>
        <w:left w:val="none" w:sz="0" w:space="0" w:color="auto"/>
        <w:bottom w:val="none" w:sz="0" w:space="0" w:color="auto"/>
        <w:right w:val="none" w:sz="0" w:space="0" w:color="auto"/>
      </w:divBdr>
      <w:divsChild>
        <w:div w:id="1939479702">
          <w:marLeft w:val="0"/>
          <w:marRight w:val="0"/>
          <w:marTop w:val="0"/>
          <w:marBottom w:val="0"/>
          <w:divBdr>
            <w:top w:val="none" w:sz="0" w:space="0" w:color="auto"/>
            <w:left w:val="none" w:sz="0" w:space="0" w:color="auto"/>
            <w:bottom w:val="none" w:sz="0" w:space="0" w:color="auto"/>
            <w:right w:val="none" w:sz="0" w:space="0" w:color="auto"/>
          </w:divBdr>
        </w:div>
      </w:divsChild>
    </w:div>
    <w:div w:id="778913211">
      <w:bodyDiv w:val="1"/>
      <w:marLeft w:val="0"/>
      <w:marRight w:val="0"/>
      <w:marTop w:val="0"/>
      <w:marBottom w:val="0"/>
      <w:divBdr>
        <w:top w:val="none" w:sz="0" w:space="0" w:color="auto"/>
        <w:left w:val="none" w:sz="0" w:space="0" w:color="auto"/>
        <w:bottom w:val="none" w:sz="0" w:space="0" w:color="auto"/>
        <w:right w:val="none" w:sz="0" w:space="0" w:color="auto"/>
      </w:divBdr>
    </w:div>
    <w:div w:id="810564776">
      <w:bodyDiv w:val="1"/>
      <w:marLeft w:val="0"/>
      <w:marRight w:val="0"/>
      <w:marTop w:val="0"/>
      <w:marBottom w:val="0"/>
      <w:divBdr>
        <w:top w:val="none" w:sz="0" w:space="0" w:color="auto"/>
        <w:left w:val="none" w:sz="0" w:space="0" w:color="auto"/>
        <w:bottom w:val="none" w:sz="0" w:space="0" w:color="auto"/>
        <w:right w:val="none" w:sz="0" w:space="0" w:color="auto"/>
      </w:divBdr>
    </w:div>
    <w:div w:id="848645694">
      <w:bodyDiv w:val="1"/>
      <w:marLeft w:val="0"/>
      <w:marRight w:val="0"/>
      <w:marTop w:val="0"/>
      <w:marBottom w:val="0"/>
      <w:divBdr>
        <w:top w:val="none" w:sz="0" w:space="0" w:color="auto"/>
        <w:left w:val="none" w:sz="0" w:space="0" w:color="auto"/>
        <w:bottom w:val="none" w:sz="0" w:space="0" w:color="auto"/>
        <w:right w:val="none" w:sz="0" w:space="0" w:color="auto"/>
      </w:divBdr>
      <w:divsChild>
        <w:div w:id="407967677">
          <w:marLeft w:val="0"/>
          <w:marRight w:val="0"/>
          <w:marTop w:val="0"/>
          <w:marBottom w:val="0"/>
          <w:divBdr>
            <w:top w:val="none" w:sz="0" w:space="0" w:color="auto"/>
            <w:left w:val="none" w:sz="0" w:space="0" w:color="auto"/>
            <w:bottom w:val="none" w:sz="0" w:space="0" w:color="auto"/>
            <w:right w:val="none" w:sz="0" w:space="0" w:color="auto"/>
          </w:divBdr>
        </w:div>
      </w:divsChild>
    </w:div>
    <w:div w:id="857889538">
      <w:bodyDiv w:val="1"/>
      <w:marLeft w:val="0"/>
      <w:marRight w:val="0"/>
      <w:marTop w:val="0"/>
      <w:marBottom w:val="0"/>
      <w:divBdr>
        <w:top w:val="none" w:sz="0" w:space="0" w:color="auto"/>
        <w:left w:val="none" w:sz="0" w:space="0" w:color="auto"/>
        <w:bottom w:val="none" w:sz="0" w:space="0" w:color="auto"/>
        <w:right w:val="none" w:sz="0" w:space="0" w:color="auto"/>
      </w:divBdr>
      <w:divsChild>
        <w:div w:id="1472093178">
          <w:marLeft w:val="0"/>
          <w:marRight w:val="0"/>
          <w:marTop w:val="0"/>
          <w:marBottom w:val="0"/>
          <w:divBdr>
            <w:top w:val="none" w:sz="0" w:space="0" w:color="auto"/>
            <w:left w:val="none" w:sz="0" w:space="0" w:color="auto"/>
            <w:bottom w:val="none" w:sz="0" w:space="0" w:color="auto"/>
            <w:right w:val="none" w:sz="0" w:space="0" w:color="auto"/>
          </w:divBdr>
        </w:div>
      </w:divsChild>
    </w:div>
    <w:div w:id="866143021">
      <w:bodyDiv w:val="1"/>
      <w:marLeft w:val="0"/>
      <w:marRight w:val="0"/>
      <w:marTop w:val="0"/>
      <w:marBottom w:val="0"/>
      <w:divBdr>
        <w:top w:val="none" w:sz="0" w:space="0" w:color="auto"/>
        <w:left w:val="none" w:sz="0" w:space="0" w:color="auto"/>
        <w:bottom w:val="none" w:sz="0" w:space="0" w:color="auto"/>
        <w:right w:val="none" w:sz="0" w:space="0" w:color="auto"/>
      </w:divBdr>
      <w:divsChild>
        <w:div w:id="1126385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367700">
      <w:bodyDiv w:val="1"/>
      <w:marLeft w:val="0"/>
      <w:marRight w:val="0"/>
      <w:marTop w:val="0"/>
      <w:marBottom w:val="0"/>
      <w:divBdr>
        <w:top w:val="none" w:sz="0" w:space="0" w:color="auto"/>
        <w:left w:val="none" w:sz="0" w:space="0" w:color="auto"/>
        <w:bottom w:val="none" w:sz="0" w:space="0" w:color="auto"/>
        <w:right w:val="none" w:sz="0" w:space="0" w:color="auto"/>
      </w:divBdr>
    </w:div>
    <w:div w:id="882251845">
      <w:bodyDiv w:val="1"/>
      <w:marLeft w:val="0"/>
      <w:marRight w:val="0"/>
      <w:marTop w:val="0"/>
      <w:marBottom w:val="0"/>
      <w:divBdr>
        <w:top w:val="none" w:sz="0" w:space="0" w:color="auto"/>
        <w:left w:val="none" w:sz="0" w:space="0" w:color="auto"/>
        <w:bottom w:val="none" w:sz="0" w:space="0" w:color="auto"/>
        <w:right w:val="none" w:sz="0" w:space="0" w:color="auto"/>
      </w:divBdr>
    </w:div>
    <w:div w:id="908347075">
      <w:bodyDiv w:val="1"/>
      <w:marLeft w:val="0"/>
      <w:marRight w:val="0"/>
      <w:marTop w:val="0"/>
      <w:marBottom w:val="0"/>
      <w:divBdr>
        <w:top w:val="none" w:sz="0" w:space="0" w:color="auto"/>
        <w:left w:val="none" w:sz="0" w:space="0" w:color="auto"/>
        <w:bottom w:val="none" w:sz="0" w:space="0" w:color="auto"/>
        <w:right w:val="none" w:sz="0" w:space="0" w:color="auto"/>
      </w:divBdr>
    </w:div>
    <w:div w:id="919143864">
      <w:bodyDiv w:val="1"/>
      <w:marLeft w:val="0"/>
      <w:marRight w:val="0"/>
      <w:marTop w:val="0"/>
      <w:marBottom w:val="0"/>
      <w:divBdr>
        <w:top w:val="none" w:sz="0" w:space="0" w:color="auto"/>
        <w:left w:val="none" w:sz="0" w:space="0" w:color="auto"/>
        <w:bottom w:val="none" w:sz="0" w:space="0" w:color="auto"/>
        <w:right w:val="none" w:sz="0" w:space="0" w:color="auto"/>
      </w:divBdr>
      <w:divsChild>
        <w:div w:id="2107073554">
          <w:marLeft w:val="0"/>
          <w:marRight w:val="0"/>
          <w:marTop w:val="0"/>
          <w:marBottom w:val="0"/>
          <w:divBdr>
            <w:top w:val="none" w:sz="0" w:space="0" w:color="auto"/>
            <w:left w:val="none" w:sz="0" w:space="0" w:color="auto"/>
            <w:bottom w:val="none" w:sz="0" w:space="0" w:color="auto"/>
            <w:right w:val="none" w:sz="0" w:space="0" w:color="auto"/>
          </w:divBdr>
        </w:div>
      </w:divsChild>
    </w:div>
    <w:div w:id="962347417">
      <w:bodyDiv w:val="1"/>
      <w:marLeft w:val="0"/>
      <w:marRight w:val="0"/>
      <w:marTop w:val="0"/>
      <w:marBottom w:val="0"/>
      <w:divBdr>
        <w:top w:val="none" w:sz="0" w:space="0" w:color="auto"/>
        <w:left w:val="none" w:sz="0" w:space="0" w:color="auto"/>
        <w:bottom w:val="none" w:sz="0" w:space="0" w:color="auto"/>
        <w:right w:val="none" w:sz="0" w:space="0" w:color="auto"/>
      </w:divBdr>
    </w:div>
    <w:div w:id="966202061">
      <w:bodyDiv w:val="1"/>
      <w:marLeft w:val="0"/>
      <w:marRight w:val="0"/>
      <w:marTop w:val="0"/>
      <w:marBottom w:val="0"/>
      <w:divBdr>
        <w:top w:val="none" w:sz="0" w:space="0" w:color="auto"/>
        <w:left w:val="none" w:sz="0" w:space="0" w:color="auto"/>
        <w:bottom w:val="none" w:sz="0" w:space="0" w:color="auto"/>
        <w:right w:val="none" w:sz="0" w:space="0" w:color="auto"/>
      </w:divBdr>
    </w:div>
    <w:div w:id="997149792">
      <w:bodyDiv w:val="1"/>
      <w:marLeft w:val="0"/>
      <w:marRight w:val="0"/>
      <w:marTop w:val="0"/>
      <w:marBottom w:val="0"/>
      <w:divBdr>
        <w:top w:val="none" w:sz="0" w:space="0" w:color="auto"/>
        <w:left w:val="none" w:sz="0" w:space="0" w:color="auto"/>
        <w:bottom w:val="none" w:sz="0" w:space="0" w:color="auto"/>
        <w:right w:val="none" w:sz="0" w:space="0" w:color="auto"/>
      </w:divBdr>
    </w:div>
    <w:div w:id="1033308158">
      <w:bodyDiv w:val="1"/>
      <w:marLeft w:val="0"/>
      <w:marRight w:val="0"/>
      <w:marTop w:val="0"/>
      <w:marBottom w:val="0"/>
      <w:divBdr>
        <w:top w:val="none" w:sz="0" w:space="0" w:color="auto"/>
        <w:left w:val="none" w:sz="0" w:space="0" w:color="auto"/>
        <w:bottom w:val="none" w:sz="0" w:space="0" w:color="auto"/>
        <w:right w:val="none" w:sz="0" w:space="0" w:color="auto"/>
      </w:divBdr>
      <w:divsChild>
        <w:div w:id="734746121">
          <w:marLeft w:val="0"/>
          <w:marRight w:val="0"/>
          <w:marTop w:val="0"/>
          <w:marBottom w:val="0"/>
          <w:divBdr>
            <w:top w:val="none" w:sz="0" w:space="0" w:color="auto"/>
            <w:left w:val="none" w:sz="0" w:space="0" w:color="auto"/>
            <w:bottom w:val="none" w:sz="0" w:space="0" w:color="auto"/>
            <w:right w:val="none" w:sz="0" w:space="0" w:color="auto"/>
          </w:divBdr>
        </w:div>
      </w:divsChild>
    </w:div>
    <w:div w:id="1047068726">
      <w:bodyDiv w:val="1"/>
      <w:marLeft w:val="0"/>
      <w:marRight w:val="0"/>
      <w:marTop w:val="0"/>
      <w:marBottom w:val="0"/>
      <w:divBdr>
        <w:top w:val="none" w:sz="0" w:space="0" w:color="auto"/>
        <w:left w:val="none" w:sz="0" w:space="0" w:color="auto"/>
        <w:bottom w:val="none" w:sz="0" w:space="0" w:color="auto"/>
        <w:right w:val="none" w:sz="0" w:space="0" w:color="auto"/>
      </w:divBdr>
      <w:divsChild>
        <w:div w:id="1263566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2928439">
      <w:bodyDiv w:val="1"/>
      <w:marLeft w:val="0"/>
      <w:marRight w:val="0"/>
      <w:marTop w:val="0"/>
      <w:marBottom w:val="0"/>
      <w:divBdr>
        <w:top w:val="none" w:sz="0" w:space="0" w:color="auto"/>
        <w:left w:val="none" w:sz="0" w:space="0" w:color="auto"/>
        <w:bottom w:val="none" w:sz="0" w:space="0" w:color="auto"/>
        <w:right w:val="none" w:sz="0" w:space="0" w:color="auto"/>
      </w:divBdr>
    </w:div>
    <w:div w:id="1096099329">
      <w:bodyDiv w:val="1"/>
      <w:marLeft w:val="0"/>
      <w:marRight w:val="0"/>
      <w:marTop w:val="0"/>
      <w:marBottom w:val="0"/>
      <w:divBdr>
        <w:top w:val="none" w:sz="0" w:space="0" w:color="auto"/>
        <w:left w:val="none" w:sz="0" w:space="0" w:color="auto"/>
        <w:bottom w:val="none" w:sz="0" w:space="0" w:color="auto"/>
        <w:right w:val="none" w:sz="0" w:space="0" w:color="auto"/>
      </w:divBdr>
      <w:divsChild>
        <w:div w:id="256984217">
          <w:marLeft w:val="0"/>
          <w:marRight w:val="0"/>
          <w:marTop w:val="0"/>
          <w:marBottom w:val="0"/>
          <w:divBdr>
            <w:top w:val="none" w:sz="0" w:space="0" w:color="auto"/>
            <w:left w:val="none" w:sz="0" w:space="0" w:color="auto"/>
            <w:bottom w:val="none" w:sz="0" w:space="0" w:color="auto"/>
            <w:right w:val="none" w:sz="0" w:space="0" w:color="auto"/>
          </w:divBdr>
        </w:div>
      </w:divsChild>
    </w:div>
    <w:div w:id="1112935714">
      <w:bodyDiv w:val="1"/>
      <w:marLeft w:val="0"/>
      <w:marRight w:val="0"/>
      <w:marTop w:val="0"/>
      <w:marBottom w:val="0"/>
      <w:divBdr>
        <w:top w:val="none" w:sz="0" w:space="0" w:color="auto"/>
        <w:left w:val="none" w:sz="0" w:space="0" w:color="auto"/>
        <w:bottom w:val="none" w:sz="0" w:space="0" w:color="auto"/>
        <w:right w:val="none" w:sz="0" w:space="0" w:color="auto"/>
      </w:divBdr>
    </w:div>
    <w:div w:id="1140421131">
      <w:bodyDiv w:val="1"/>
      <w:marLeft w:val="0"/>
      <w:marRight w:val="0"/>
      <w:marTop w:val="0"/>
      <w:marBottom w:val="0"/>
      <w:divBdr>
        <w:top w:val="none" w:sz="0" w:space="0" w:color="auto"/>
        <w:left w:val="none" w:sz="0" w:space="0" w:color="auto"/>
        <w:bottom w:val="none" w:sz="0" w:space="0" w:color="auto"/>
        <w:right w:val="none" w:sz="0" w:space="0" w:color="auto"/>
      </w:divBdr>
      <w:divsChild>
        <w:div w:id="724068224">
          <w:marLeft w:val="0"/>
          <w:marRight w:val="0"/>
          <w:marTop w:val="0"/>
          <w:marBottom w:val="0"/>
          <w:divBdr>
            <w:top w:val="none" w:sz="0" w:space="0" w:color="auto"/>
            <w:left w:val="none" w:sz="0" w:space="0" w:color="auto"/>
            <w:bottom w:val="none" w:sz="0" w:space="0" w:color="auto"/>
            <w:right w:val="none" w:sz="0" w:space="0" w:color="auto"/>
          </w:divBdr>
        </w:div>
      </w:divsChild>
    </w:div>
    <w:div w:id="1193689743">
      <w:bodyDiv w:val="1"/>
      <w:marLeft w:val="0"/>
      <w:marRight w:val="0"/>
      <w:marTop w:val="0"/>
      <w:marBottom w:val="0"/>
      <w:divBdr>
        <w:top w:val="none" w:sz="0" w:space="0" w:color="auto"/>
        <w:left w:val="none" w:sz="0" w:space="0" w:color="auto"/>
        <w:bottom w:val="none" w:sz="0" w:space="0" w:color="auto"/>
        <w:right w:val="none" w:sz="0" w:space="0" w:color="auto"/>
      </w:divBdr>
    </w:div>
    <w:div w:id="1196767411">
      <w:bodyDiv w:val="1"/>
      <w:marLeft w:val="0"/>
      <w:marRight w:val="0"/>
      <w:marTop w:val="0"/>
      <w:marBottom w:val="0"/>
      <w:divBdr>
        <w:top w:val="none" w:sz="0" w:space="0" w:color="auto"/>
        <w:left w:val="none" w:sz="0" w:space="0" w:color="auto"/>
        <w:bottom w:val="none" w:sz="0" w:space="0" w:color="auto"/>
        <w:right w:val="none" w:sz="0" w:space="0" w:color="auto"/>
      </w:divBdr>
      <w:divsChild>
        <w:div w:id="713849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616176">
          <w:marLeft w:val="0"/>
          <w:marRight w:val="0"/>
          <w:marTop w:val="0"/>
          <w:marBottom w:val="0"/>
          <w:divBdr>
            <w:top w:val="none" w:sz="0" w:space="0" w:color="auto"/>
            <w:left w:val="none" w:sz="0" w:space="0" w:color="auto"/>
            <w:bottom w:val="none" w:sz="0" w:space="0" w:color="auto"/>
            <w:right w:val="none" w:sz="0" w:space="0" w:color="auto"/>
          </w:divBdr>
        </w:div>
      </w:divsChild>
    </w:div>
    <w:div w:id="1226646825">
      <w:bodyDiv w:val="1"/>
      <w:marLeft w:val="0"/>
      <w:marRight w:val="0"/>
      <w:marTop w:val="0"/>
      <w:marBottom w:val="0"/>
      <w:divBdr>
        <w:top w:val="none" w:sz="0" w:space="0" w:color="auto"/>
        <w:left w:val="none" w:sz="0" w:space="0" w:color="auto"/>
        <w:bottom w:val="none" w:sz="0" w:space="0" w:color="auto"/>
        <w:right w:val="none" w:sz="0" w:space="0" w:color="auto"/>
      </w:divBdr>
    </w:div>
    <w:div w:id="1253852842">
      <w:bodyDiv w:val="1"/>
      <w:marLeft w:val="0"/>
      <w:marRight w:val="0"/>
      <w:marTop w:val="0"/>
      <w:marBottom w:val="0"/>
      <w:divBdr>
        <w:top w:val="none" w:sz="0" w:space="0" w:color="auto"/>
        <w:left w:val="none" w:sz="0" w:space="0" w:color="auto"/>
        <w:bottom w:val="none" w:sz="0" w:space="0" w:color="auto"/>
        <w:right w:val="none" w:sz="0" w:space="0" w:color="auto"/>
      </w:divBdr>
    </w:div>
    <w:div w:id="1297686558">
      <w:bodyDiv w:val="1"/>
      <w:marLeft w:val="0"/>
      <w:marRight w:val="0"/>
      <w:marTop w:val="0"/>
      <w:marBottom w:val="0"/>
      <w:divBdr>
        <w:top w:val="none" w:sz="0" w:space="0" w:color="auto"/>
        <w:left w:val="none" w:sz="0" w:space="0" w:color="auto"/>
        <w:bottom w:val="none" w:sz="0" w:space="0" w:color="auto"/>
        <w:right w:val="none" w:sz="0" w:space="0" w:color="auto"/>
      </w:divBdr>
    </w:div>
    <w:div w:id="1315063503">
      <w:bodyDiv w:val="1"/>
      <w:marLeft w:val="0"/>
      <w:marRight w:val="0"/>
      <w:marTop w:val="0"/>
      <w:marBottom w:val="0"/>
      <w:divBdr>
        <w:top w:val="none" w:sz="0" w:space="0" w:color="auto"/>
        <w:left w:val="none" w:sz="0" w:space="0" w:color="auto"/>
        <w:bottom w:val="none" w:sz="0" w:space="0" w:color="auto"/>
        <w:right w:val="none" w:sz="0" w:space="0" w:color="auto"/>
      </w:divBdr>
      <w:divsChild>
        <w:div w:id="1823229645">
          <w:marLeft w:val="0"/>
          <w:marRight w:val="0"/>
          <w:marTop w:val="0"/>
          <w:marBottom w:val="0"/>
          <w:divBdr>
            <w:top w:val="none" w:sz="0" w:space="0" w:color="auto"/>
            <w:left w:val="none" w:sz="0" w:space="0" w:color="auto"/>
            <w:bottom w:val="none" w:sz="0" w:space="0" w:color="auto"/>
            <w:right w:val="none" w:sz="0" w:space="0" w:color="auto"/>
          </w:divBdr>
        </w:div>
      </w:divsChild>
    </w:div>
    <w:div w:id="1326976488">
      <w:bodyDiv w:val="1"/>
      <w:marLeft w:val="0"/>
      <w:marRight w:val="0"/>
      <w:marTop w:val="0"/>
      <w:marBottom w:val="0"/>
      <w:divBdr>
        <w:top w:val="none" w:sz="0" w:space="0" w:color="auto"/>
        <w:left w:val="none" w:sz="0" w:space="0" w:color="auto"/>
        <w:bottom w:val="none" w:sz="0" w:space="0" w:color="auto"/>
        <w:right w:val="none" w:sz="0" w:space="0" w:color="auto"/>
      </w:divBdr>
    </w:div>
    <w:div w:id="1333214849">
      <w:bodyDiv w:val="1"/>
      <w:marLeft w:val="0"/>
      <w:marRight w:val="0"/>
      <w:marTop w:val="0"/>
      <w:marBottom w:val="0"/>
      <w:divBdr>
        <w:top w:val="none" w:sz="0" w:space="0" w:color="auto"/>
        <w:left w:val="none" w:sz="0" w:space="0" w:color="auto"/>
        <w:bottom w:val="none" w:sz="0" w:space="0" w:color="auto"/>
        <w:right w:val="none" w:sz="0" w:space="0" w:color="auto"/>
      </w:divBdr>
      <w:divsChild>
        <w:div w:id="1886941644">
          <w:marLeft w:val="0"/>
          <w:marRight w:val="0"/>
          <w:marTop w:val="0"/>
          <w:marBottom w:val="0"/>
          <w:divBdr>
            <w:top w:val="none" w:sz="0" w:space="0" w:color="auto"/>
            <w:left w:val="none" w:sz="0" w:space="0" w:color="auto"/>
            <w:bottom w:val="none" w:sz="0" w:space="0" w:color="auto"/>
            <w:right w:val="none" w:sz="0" w:space="0" w:color="auto"/>
          </w:divBdr>
        </w:div>
      </w:divsChild>
    </w:div>
    <w:div w:id="1346899721">
      <w:bodyDiv w:val="1"/>
      <w:marLeft w:val="0"/>
      <w:marRight w:val="0"/>
      <w:marTop w:val="0"/>
      <w:marBottom w:val="0"/>
      <w:divBdr>
        <w:top w:val="none" w:sz="0" w:space="0" w:color="auto"/>
        <w:left w:val="none" w:sz="0" w:space="0" w:color="auto"/>
        <w:bottom w:val="none" w:sz="0" w:space="0" w:color="auto"/>
        <w:right w:val="none" w:sz="0" w:space="0" w:color="auto"/>
      </w:divBdr>
    </w:div>
    <w:div w:id="1360661698">
      <w:bodyDiv w:val="1"/>
      <w:marLeft w:val="0"/>
      <w:marRight w:val="0"/>
      <w:marTop w:val="0"/>
      <w:marBottom w:val="0"/>
      <w:divBdr>
        <w:top w:val="none" w:sz="0" w:space="0" w:color="auto"/>
        <w:left w:val="none" w:sz="0" w:space="0" w:color="auto"/>
        <w:bottom w:val="none" w:sz="0" w:space="0" w:color="auto"/>
        <w:right w:val="none" w:sz="0" w:space="0" w:color="auto"/>
      </w:divBdr>
    </w:div>
    <w:div w:id="1364747254">
      <w:bodyDiv w:val="1"/>
      <w:marLeft w:val="0"/>
      <w:marRight w:val="0"/>
      <w:marTop w:val="0"/>
      <w:marBottom w:val="0"/>
      <w:divBdr>
        <w:top w:val="none" w:sz="0" w:space="0" w:color="auto"/>
        <w:left w:val="none" w:sz="0" w:space="0" w:color="auto"/>
        <w:bottom w:val="none" w:sz="0" w:space="0" w:color="auto"/>
        <w:right w:val="none" w:sz="0" w:space="0" w:color="auto"/>
      </w:divBdr>
    </w:div>
    <w:div w:id="1370494165">
      <w:bodyDiv w:val="1"/>
      <w:marLeft w:val="0"/>
      <w:marRight w:val="0"/>
      <w:marTop w:val="0"/>
      <w:marBottom w:val="0"/>
      <w:divBdr>
        <w:top w:val="none" w:sz="0" w:space="0" w:color="auto"/>
        <w:left w:val="none" w:sz="0" w:space="0" w:color="auto"/>
        <w:bottom w:val="none" w:sz="0" w:space="0" w:color="auto"/>
        <w:right w:val="none" w:sz="0" w:space="0" w:color="auto"/>
      </w:divBdr>
    </w:div>
    <w:div w:id="1395009849">
      <w:bodyDiv w:val="1"/>
      <w:marLeft w:val="0"/>
      <w:marRight w:val="0"/>
      <w:marTop w:val="0"/>
      <w:marBottom w:val="0"/>
      <w:divBdr>
        <w:top w:val="none" w:sz="0" w:space="0" w:color="auto"/>
        <w:left w:val="none" w:sz="0" w:space="0" w:color="auto"/>
        <w:bottom w:val="none" w:sz="0" w:space="0" w:color="auto"/>
        <w:right w:val="none" w:sz="0" w:space="0" w:color="auto"/>
      </w:divBdr>
    </w:div>
    <w:div w:id="1414664759">
      <w:bodyDiv w:val="1"/>
      <w:marLeft w:val="0"/>
      <w:marRight w:val="0"/>
      <w:marTop w:val="0"/>
      <w:marBottom w:val="0"/>
      <w:divBdr>
        <w:top w:val="none" w:sz="0" w:space="0" w:color="auto"/>
        <w:left w:val="none" w:sz="0" w:space="0" w:color="auto"/>
        <w:bottom w:val="none" w:sz="0" w:space="0" w:color="auto"/>
        <w:right w:val="none" w:sz="0" w:space="0" w:color="auto"/>
      </w:divBdr>
    </w:div>
    <w:div w:id="1474132412">
      <w:bodyDiv w:val="1"/>
      <w:marLeft w:val="0"/>
      <w:marRight w:val="0"/>
      <w:marTop w:val="0"/>
      <w:marBottom w:val="0"/>
      <w:divBdr>
        <w:top w:val="none" w:sz="0" w:space="0" w:color="auto"/>
        <w:left w:val="none" w:sz="0" w:space="0" w:color="auto"/>
        <w:bottom w:val="none" w:sz="0" w:space="0" w:color="auto"/>
        <w:right w:val="none" w:sz="0" w:space="0" w:color="auto"/>
      </w:divBdr>
    </w:div>
    <w:div w:id="1476944047">
      <w:bodyDiv w:val="1"/>
      <w:marLeft w:val="0"/>
      <w:marRight w:val="0"/>
      <w:marTop w:val="0"/>
      <w:marBottom w:val="0"/>
      <w:divBdr>
        <w:top w:val="none" w:sz="0" w:space="0" w:color="auto"/>
        <w:left w:val="none" w:sz="0" w:space="0" w:color="auto"/>
        <w:bottom w:val="none" w:sz="0" w:space="0" w:color="auto"/>
        <w:right w:val="none" w:sz="0" w:space="0" w:color="auto"/>
      </w:divBdr>
    </w:div>
    <w:div w:id="1487891669">
      <w:bodyDiv w:val="1"/>
      <w:marLeft w:val="0"/>
      <w:marRight w:val="0"/>
      <w:marTop w:val="0"/>
      <w:marBottom w:val="0"/>
      <w:divBdr>
        <w:top w:val="none" w:sz="0" w:space="0" w:color="auto"/>
        <w:left w:val="none" w:sz="0" w:space="0" w:color="auto"/>
        <w:bottom w:val="none" w:sz="0" w:space="0" w:color="auto"/>
        <w:right w:val="none" w:sz="0" w:space="0" w:color="auto"/>
      </w:divBdr>
      <w:divsChild>
        <w:div w:id="1211771842">
          <w:marLeft w:val="0"/>
          <w:marRight w:val="0"/>
          <w:marTop w:val="0"/>
          <w:marBottom w:val="0"/>
          <w:divBdr>
            <w:top w:val="none" w:sz="0" w:space="0" w:color="auto"/>
            <w:left w:val="none" w:sz="0" w:space="0" w:color="auto"/>
            <w:bottom w:val="none" w:sz="0" w:space="0" w:color="auto"/>
            <w:right w:val="none" w:sz="0" w:space="0" w:color="auto"/>
          </w:divBdr>
        </w:div>
      </w:divsChild>
    </w:div>
    <w:div w:id="1498300781">
      <w:bodyDiv w:val="1"/>
      <w:marLeft w:val="0"/>
      <w:marRight w:val="0"/>
      <w:marTop w:val="0"/>
      <w:marBottom w:val="0"/>
      <w:divBdr>
        <w:top w:val="none" w:sz="0" w:space="0" w:color="auto"/>
        <w:left w:val="none" w:sz="0" w:space="0" w:color="auto"/>
        <w:bottom w:val="none" w:sz="0" w:space="0" w:color="auto"/>
        <w:right w:val="none" w:sz="0" w:space="0" w:color="auto"/>
      </w:divBdr>
    </w:div>
    <w:div w:id="1509367565">
      <w:bodyDiv w:val="1"/>
      <w:marLeft w:val="0"/>
      <w:marRight w:val="0"/>
      <w:marTop w:val="0"/>
      <w:marBottom w:val="0"/>
      <w:divBdr>
        <w:top w:val="none" w:sz="0" w:space="0" w:color="auto"/>
        <w:left w:val="none" w:sz="0" w:space="0" w:color="auto"/>
        <w:bottom w:val="none" w:sz="0" w:space="0" w:color="auto"/>
        <w:right w:val="none" w:sz="0" w:space="0" w:color="auto"/>
      </w:divBdr>
      <w:divsChild>
        <w:div w:id="243730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125862">
          <w:marLeft w:val="0"/>
          <w:marRight w:val="0"/>
          <w:marTop w:val="0"/>
          <w:marBottom w:val="0"/>
          <w:divBdr>
            <w:top w:val="none" w:sz="0" w:space="0" w:color="auto"/>
            <w:left w:val="none" w:sz="0" w:space="0" w:color="auto"/>
            <w:bottom w:val="none" w:sz="0" w:space="0" w:color="auto"/>
            <w:right w:val="none" w:sz="0" w:space="0" w:color="auto"/>
          </w:divBdr>
        </w:div>
      </w:divsChild>
    </w:div>
    <w:div w:id="1514805304">
      <w:bodyDiv w:val="1"/>
      <w:marLeft w:val="0"/>
      <w:marRight w:val="0"/>
      <w:marTop w:val="0"/>
      <w:marBottom w:val="0"/>
      <w:divBdr>
        <w:top w:val="none" w:sz="0" w:space="0" w:color="auto"/>
        <w:left w:val="none" w:sz="0" w:space="0" w:color="auto"/>
        <w:bottom w:val="none" w:sz="0" w:space="0" w:color="auto"/>
        <w:right w:val="none" w:sz="0" w:space="0" w:color="auto"/>
      </w:divBdr>
      <w:divsChild>
        <w:div w:id="1989629717">
          <w:marLeft w:val="0"/>
          <w:marRight w:val="0"/>
          <w:marTop w:val="0"/>
          <w:marBottom w:val="0"/>
          <w:divBdr>
            <w:top w:val="none" w:sz="0" w:space="0" w:color="auto"/>
            <w:left w:val="none" w:sz="0" w:space="0" w:color="auto"/>
            <w:bottom w:val="none" w:sz="0" w:space="0" w:color="auto"/>
            <w:right w:val="none" w:sz="0" w:space="0" w:color="auto"/>
          </w:divBdr>
        </w:div>
      </w:divsChild>
    </w:div>
    <w:div w:id="1538615069">
      <w:bodyDiv w:val="1"/>
      <w:marLeft w:val="0"/>
      <w:marRight w:val="0"/>
      <w:marTop w:val="0"/>
      <w:marBottom w:val="0"/>
      <w:divBdr>
        <w:top w:val="none" w:sz="0" w:space="0" w:color="auto"/>
        <w:left w:val="none" w:sz="0" w:space="0" w:color="auto"/>
        <w:bottom w:val="none" w:sz="0" w:space="0" w:color="auto"/>
        <w:right w:val="none" w:sz="0" w:space="0" w:color="auto"/>
      </w:divBdr>
    </w:div>
    <w:div w:id="1547523685">
      <w:bodyDiv w:val="1"/>
      <w:marLeft w:val="0"/>
      <w:marRight w:val="0"/>
      <w:marTop w:val="0"/>
      <w:marBottom w:val="0"/>
      <w:divBdr>
        <w:top w:val="none" w:sz="0" w:space="0" w:color="auto"/>
        <w:left w:val="none" w:sz="0" w:space="0" w:color="auto"/>
        <w:bottom w:val="none" w:sz="0" w:space="0" w:color="auto"/>
        <w:right w:val="none" w:sz="0" w:space="0" w:color="auto"/>
      </w:divBdr>
      <w:divsChild>
        <w:div w:id="2079745117">
          <w:marLeft w:val="0"/>
          <w:marRight w:val="0"/>
          <w:marTop w:val="0"/>
          <w:marBottom w:val="0"/>
          <w:divBdr>
            <w:top w:val="none" w:sz="0" w:space="0" w:color="auto"/>
            <w:left w:val="none" w:sz="0" w:space="0" w:color="auto"/>
            <w:bottom w:val="none" w:sz="0" w:space="0" w:color="auto"/>
            <w:right w:val="none" w:sz="0" w:space="0" w:color="auto"/>
          </w:divBdr>
          <w:divsChild>
            <w:div w:id="1292327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63714495">
      <w:bodyDiv w:val="1"/>
      <w:marLeft w:val="0"/>
      <w:marRight w:val="0"/>
      <w:marTop w:val="0"/>
      <w:marBottom w:val="0"/>
      <w:divBdr>
        <w:top w:val="none" w:sz="0" w:space="0" w:color="auto"/>
        <w:left w:val="none" w:sz="0" w:space="0" w:color="auto"/>
        <w:bottom w:val="none" w:sz="0" w:space="0" w:color="auto"/>
        <w:right w:val="none" w:sz="0" w:space="0" w:color="auto"/>
      </w:divBdr>
      <w:divsChild>
        <w:div w:id="1222206066">
          <w:marLeft w:val="0"/>
          <w:marRight w:val="0"/>
          <w:marTop w:val="0"/>
          <w:marBottom w:val="0"/>
          <w:divBdr>
            <w:top w:val="none" w:sz="0" w:space="0" w:color="auto"/>
            <w:left w:val="none" w:sz="0" w:space="0" w:color="auto"/>
            <w:bottom w:val="none" w:sz="0" w:space="0" w:color="auto"/>
            <w:right w:val="none" w:sz="0" w:space="0" w:color="auto"/>
          </w:divBdr>
        </w:div>
      </w:divsChild>
    </w:div>
    <w:div w:id="1564222353">
      <w:bodyDiv w:val="1"/>
      <w:marLeft w:val="0"/>
      <w:marRight w:val="0"/>
      <w:marTop w:val="0"/>
      <w:marBottom w:val="0"/>
      <w:divBdr>
        <w:top w:val="none" w:sz="0" w:space="0" w:color="auto"/>
        <w:left w:val="none" w:sz="0" w:space="0" w:color="auto"/>
        <w:bottom w:val="none" w:sz="0" w:space="0" w:color="auto"/>
        <w:right w:val="none" w:sz="0" w:space="0" w:color="auto"/>
      </w:divBdr>
    </w:div>
    <w:div w:id="1599678576">
      <w:bodyDiv w:val="1"/>
      <w:marLeft w:val="0"/>
      <w:marRight w:val="0"/>
      <w:marTop w:val="0"/>
      <w:marBottom w:val="0"/>
      <w:divBdr>
        <w:top w:val="none" w:sz="0" w:space="0" w:color="auto"/>
        <w:left w:val="none" w:sz="0" w:space="0" w:color="auto"/>
        <w:bottom w:val="none" w:sz="0" w:space="0" w:color="auto"/>
        <w:right w:val="none" w:sz="0" w:space="0" w:color="auto"/>
      </w:divBdr>
    </w:div>
    <w:div w:id="1615483534">
      <w:bodyDiv w:val="1"/>
      <w:marLeft w:val="0"/>
      <w:marRight w:val="0"/>
      <w:marTop w:val="0"/>
      <w:marBottom w:val="0"/>
      <w:divBdr>
        <w:top w:val="none" w:sz="0" w:space="0" w:color="auto"/>
        <w:left w:val="none" w:sz="0" w:space="0" w:color="auto"/>
        <w:bottom w:val="none" w:sz="0" w:space="0" w:color="auto"/>
        <w:right w:val="none" w:sz="0" w:space="0" w:color="auto"/>
      </w:divBdr>
      <w:divsChild>
        <w:div w:id="523910578">
          <w:marLeft w:val="0"/>
          <w:marRight w:val="0"/>
          <w:marTop w:val="0"/>
          <w:marBottom w:val="0"/>
          <w:divBdr>
            <w:top w:val="none" w:sz="0" w:space="0" w:color="auto"/>
            <w:left w:val="none" w:sz="0" w:space="0" w:color="auto"/>
            <w:bottom w:val="none" w:sz="0" w:space="0" w:color="auto"/>
            <w:right w:val="none" w:sz="0" w:space="0" w:color="auto"/>
          </w:divBdr>
        </w:div>
      </w:divsChild>
    </w:div>
    <w:div w:id="1652827837">
      <w:bodyDiv w:val="1"/>
      <w:marLeft w:val="0"/>
      <w:marRight w:val="0"/>
      <w:marTop w:val="0"/>
      <w:marBottom w:val="0"/>
      <w:divBdr>
        <w:top w:val="none" w:sz="0" w:space="0" w:color="auto"/>
        <w:left w:val="none" w:sz="0" w:space="0" w:color="auto"/>
        <w:bottom w:val="none" w:sz="0" w:space="0" w:color="auto"/>
        <w:right w:val="none" w:sz="0" w:space="0" w:color="auto"/>
      </w:divBdr>
    </w:div>
    <w:div w:id="1655182086">
      <w:bodyDiv w:val="1"/>
      <w:marLeft w:val="0"/>
      <w:marRight w:val="0"/>
      <w:marTop w:val="0"/>
      <w:marBottom w:val="0"/>
      <w:divBdr>
        <w:top w:val="none" w:sz="0" w:space="0" w:color="auto"/>
        <w:left w:val="none" w:sz="0" w:space="0" w:color="auto"/>
        <w:bottom w:val="none" w:sz="0" w:space="0" w:color="auto"/>
        <w:right w:val="none" w:sz="0" w:space="0" w:color="auto"/>
      </w:divBdr>
    </w:div>
    <w:div w:id="1692947971">
      <w:bodyDiv w:val="1"/>
      <w:marLeft w:val="0"/>
      <w:marRight w:val="0"/>
      <w:marTop w:val="0"/>
      <w:marBottom w:val="0"/>
      <w:divBdr>
        <w:top w:val="none" w:sz="0" w:space="0" w:color="auto"/>
        <w:left w:val="none" w:sz="0" w:space="0" w:color="auto"/>
        <w:bottom w:val="none" w:sz="0" w:space="0" w:color="auto"/>
        <w:right w:val="none" w:sz="0" w:space="0" w:color="auto"/>
      </w:divBdr>
    </w:div>
    <w:div w:id="1695644083">
      <w:bodyDiv w:val="1"/>
      <w:marLeft w:val="0"/>
      <w:marRight w:val="0"/>
      <w:marTop w:val="0"/>
      <w:marBottom w:val="0"/>
      <w:divBdr>
        <w:top w:val="none" w:sz="0" w:space="0" w:color="auto"/>
        <w:left w:val="none" w:sz="0" w:space="0" w:color="auto"/>
        <w:bottom w:val="none" w:sz="0" w:space="0" w:color="auto"/>
        <w:right w:val="none" w:sz="0" w:space="0" w:color="auto"/>
      </w:divBdr>
      <w:divsChild>
        <w:div w:id="636841707">
          <w:marLeft w:val="0"/>
          <w:marRight w:val="0"/>
          <w:marTop w:val="0"/>
          <w:marBottom w:val="0"/>
          <w:divBdr>
            <w:top w:val="none" w:sz="0" w:space="0" w:color="auto"/>
            <w:left w:val="none" w:sz="0" w:space="0" w:color="auto"/>
            <w:bottom w:val="none" w:sz="0" w:space="0" w:color="auto"/>
            <w:right w:val="none" w:sz="0" w:space="0" w:color="auto"/>
          </w:divBdr>
        </w:div>
      </w:divsChild>
    </w:div>
    <w:div w:id="1696880393">
      <w:bodyDiv w:val="1"/>
      <w:marLeft w:val="0"/>
      <w:marRight w:val="0"/>
      <w:marTop w:val="0"/>
      <w:marBottom w:val="0"/>
      <w:divBdr>
        <w:top w:val="none" w:sz="0" w:space="0" w:color="auto"/>
        <w:left w:val="none" w:sz="0" w:space="0" w:color="auto"/>
        <w:bottom w:val="none" w:sz="0" w:space="0" w:color="auto"/>
        <w:right w:val="none" w:sz="0" w:space="0" w:color="auto"/>
      </w:divBdr>
    </w:div>
    <w:div w:id="1701397229">
      <w:bodyDiv w:val="1"/>
      <w:marLeft w:val="0"/>
      <w:marRight w:val="0"/>
      <w:marTop w:val="0"/>
      <w:marBottom w:val="0"/>
      <w:divBdr>
        <w:top w:val="none" w:sz="0" w:space="0" w:color="auto"/>
        <w:left w:val="none" w:sz="0" w:space="0" w:color="auto"/>
        <w:bottom w:val="none" w:sz="0" w:space="0" w:color="auto"/>
        <w:right w:val="none" w:sz="0" w:space="0" w:color="auto"/>
      </w:divBdr>
    </w:div>
    <w:div w:id="1701468798">
      <w:bodyDiv w:val="1"/>
      <w:marLeft w:val="0"/>
      <w:marRight w:val="0"/>
      <w:marTop w:val="0"/>
      <w:marBottom w:val="0"/>
      <w:divBdr>
        <w:top w:val="none" w:sz="0" w:space="0" w:color="auto"/>
        <w:left w:val="none" w:sz="0" w:space="0" w:color="auto"/>
        <w:bottom w:val="none" w:sz="0" w:space="0" w:color="auto"/>
        <w:right w:val="none" w:sz="0" w:space="0" w:color="auto"/>
      </w:divBdr>
      <w:divsChild>
        <w:div w:id="877813576">
          <w:marLeft w:val="0"/>
          <w:marRight w:val="0"/>
          <w:marTop w:val="0"/>
          <w:marBottom w:val="0"/>
          <w:divBdr>
            <w:top w:val="none" w:sz="0" w:space="0" w:color="auto"/>
            <w:left w:val="none" w:sz="0" w:space="0" w:color="auto"/>
            <w:bottom w:val="none" w:sz="0" w:space="0" w:color="auto"/>
            <w:right w:val="none" w:sz="0" w:space="0" w:color="auto"/>
          </w:divBdr>
        </w:div>
      </w:divsChild>
    </w:div>
    <w:div w:id="1707026367">
      <w:bodyDiv w:val="1"/>
      <w:marLeft w:val="0"/>
      <w:marRight w:val="0"/>
      <w:marTop w:val="0"/>
      <w:marBottom w:val="0"/>
      <w:divBdr>
        <w:top w:val="none" w:sz="0" w:space="0" w:color="auto"/>
        <w:left w:val="none" w:sz="0" w:space="0" w:color="auto"/>
        <w:bottom w:val="none" w:sz="0" w:space="0" w:color="auto"/>
        <w:right w:val="none" w:sz="0" w:space="0" w:color="auto"/>
      </w:divBdr>
      <w:divsChild>
        <w:div w:id="1587497778">
          <w:marLeft w:val="0"/>
          <w:marRight w:val="0"/>
          <w:marTop w:val="0"/>
          <w:marBottom w:val="0"/>
          <w:divBdr>
            <w:top w:val="none" w:sz="0" w:space="0" w:color="auto"/>
            <w:left w:val="none" w:sz="0" w:space="0" w:color="auto"/>
            <w:bottom w:val="none" w:sz="0" w:space="0" w:color="auto"/>
            <w:right w:val="none" w:sz="0" w:space="0" w:color="auto"/>
          </w:divBdr>
        </w:div>
      </w:divsChild>
    </w:div>
    <w:div w:id="1759059801">
      <w:bodyDiv w:val="1"/>
      <w:marLeft w:val="0"/>
      <w:marRight w:val="0"/>
      <w:marTop w:val="0"/>
      <w:marBottom w:val="0"/>
      <w:divBdr>
        <w:top w:val="none" w:sz="0" w:space="0" w:color="auto"/>
        <w:left w:val="none" w:sz="0" w:space="0" w:color="auto"/>
        <w:bottom w:val="none" w:sz="0" w:space="0" w:color="auto"/>
        <w:right w:val="none" w:sz="0" w:space="0" w:color="auto"/>
      </w:divBdr>
      <w:divsChild>
        <w:div w:id="2018192103">
          <w:marLeft w:val="0"/>
          <w:marRight w:val="0"/>
          <w:marTop w:val="0"/>
          <w:marBottom w:val="0"/>
          <w:divBdr>
            <w:top w:val="none" w:sz="0" w:space="0" w:color="auto"/>
            <w:left w:val="none" w:sz="0" w:space="0" w:color="auto"/>
            <w:bottom w:val="none" w:sz="0" w:space="0" w:color="auto"/>
            <w:right w:val="none" w:sz="0" w:space="0" w:color="auto"/>
          </w:divBdr>
        </w:div>
      </w:divsChild>
    </w:div>
    <w:div w:id="1760788036">
      <w:bodyDiv w:val="1"/>
      <w:marLeft w:val="0"/>
      <w:marRight w:val="0"/>
      <w:marTop w:val="0"/>
      <w:marBottom w:val="0"/>
      <w:divBdr>
        <w:top w:val="none" w:sz="0" w:space="0" w:color="auto"/>
        <w:left w:val="none" w:sz="0" w:space="0" w:color="auto"/>
        <w:bottom w:val="none" w:sz="0" w:space="0" w:color="auto"/>
        <w:right w:val="none" w:sz="0" w:space="0" w:color="auto"/>
      </w:divBdr>
      <w:divsChild>
        <w:div w:id="120617321">
          <w:marLeft w:val="0"/>
          <w:marRight w:val="0"/>
          <w:marTop w:val="0"/>
          <w:marBottom w:val="0"/>
          <w:divBdr>
            <w:top w:val="none" w:sz="0" w:space="0" w:color="auto"/>
            <w:left w:val="none" w:sz="0" w:space="0" w:color="auto"/>
            <w:bottom w:val="none" w:sz="0" w:space="0" w:color="auto"/>
            <w:right w:val="none" w:sz="0" w:space="0" w:color="auto"/>
          </w:divBdr>
        </w:div>
      </w:divsChild>
    </w:div>
    <w:div w:id="1775126231">
      <w:bodyDiv w:val="1"/>
      <w:marLeft w:val="0"/>
      <w:marRight w:val="0"/>
      <w:marTop w:val="0"/>
      <w:marBottom w:val="0"/>
      <w:divBdr>
        <w:top w:val="none" w:sz="0" w:space="0" w:color="auto"/>
        <w:left w:val="none" w:sz="0" w:space="0" w:color="auto"/>
        <w:bottom w:val="none" w:sz="0" w:space="0" w:color="auto"/>
        <w:right w:val="none" w:sz="0" w:space="0" w:color="auto"/>
      </w:divBdr>
    </w:div>
    <w:div w:id="1800487333">
      <w:bodyDiv w:val="1"/>
      <w:marLeft w:val="0"/>
      <w:marRight w:val="0"/>
      <w:marTop w:val="0"/>
      <w:marBottom w:val="0"/>
      <w:divBdr>
        <w:top w:val="none" w:sz="0" w:space="0" w:color="auto"/>
        <w:left w:val="none" w:sz="0" w:space="0" w:color="auto"/>
        <w:bottom w:val="none" w:sz="0" w:space="0" w:color="auto"/>
        <w:right w:val="none" w:sz="0" w:space="0" w:color="auto"/>
      </w:divBdr>
    </w:div>
    <w:div w:id="1814373589">
      <w:bodyDiv w:val="1"/>
      <w:marLeft w:val="0"/>
      <w:marRight w:val="0"/>
      <w:marTop w:val="0"/>
      <w:marBottom w:val="0"/>
      <w:divBdr>
        <w:top w:val="none" w:sz="0" w:space="0" w:color="auto"/>
        <w:left w:val="none" w:sz="0" w:space="0" w:color="auto"/>
        <w:bottom w:val="none" w:sz="0" w:space="0" w:color="auto"/>
        <w:right w:val="none" w:sz="0" w:space="0" w:color="auto"/>
      </w:divBdr>
    </w:div>
    <w:div w:id="1814516267">
      <w:bodyDiv w:val="1"/>
      <w:marLeft w:val="0"/>
      <w:marRight w:val="0"/>
      <w:marTop w:val="0"/>
      <w:marBottom w:val="0"/>
      <w:divBdr>
        <w:top w:val="none" w:sz="0" w:space="0" w:color="auto"/>
        <w:left w:val="none" w:sz="0" w:space="0" w:color="auto"/>
        <w:bottom w:val="none" w:sz="0" w:space="0" w:color="auto"/>
        <w:right w:val="none" w:sz="0" w:space="0" w:color="auto"/>
      </w:divBdr>
      <w:divsChild>
        <w:div w:id="1481270238">
          <w:marLeft w:val="0"/>
          <w:marRight w:val="0"/>
          <w:marTop w:val="0"/>
          <w:marBottom w:val="0"/>
          <w:divBdr>
            <w:top w:val="none" w:sz="0" w:space="0" w:color="auto"/>
            <w:left w:val="none" w:sz="0" w:space="0" w:color="auto"/>
            <w:bottom w:val="none" w:sz="0" w:space="0" w:color="auto"/>
            <w:right w:val="none" w:sz="0" w:space="0" w:color="auto"/>
          </w:divBdr>
        </w:div>
      </w:divsChild>
    </w:div>
    <w:div w:id="1823618666">
      <w:bodyDiv w:val="1"/>
      <w:marLeft w:val="0"/>
      <w:marRight w:val="0"/>
      <w:marTop w:val="0"/>
      <w:marBottom w:val="0"/>
      <w:divBdr>
        <w:top w:val="none" w:sz="0" w:space="0" w:color="auto"/>
        <w:left w:val="none" w:sz="0" w:space="0" w:color="auto"/>
        <w:bottom w:val="none" w:sz="0" w:space="0" w:color="auto"/>
        <w:right w:val="none" w:sz="0" w:space="0" w:color="auto"/>
      </w:divBdr>
    </w:div>
    <w:div w:id="1865705767">
      <w:bodyDiv w:val="1"/>
      <w:marLeft w:val="0"/>
      <w:marRight w:val="0"/>
      <w:marTop w:val="0"/>
      <w:marBottom w:val="0"/>
      <w:divBdr>
        <w:top w:val="none" w:sz="0" w:space="0" w:color="auto"/>
        <w:left w:val="none" w:sz="0" w:space="0" w:color="auto"/>
        <w:bottom w:val="none" w:sz="0" w:space="0" w:color="auto"/>
        <w:right w:val="none" w:sz="0" w:space="0" w:color="auto"/>
      </w:divBdr>
      <w:divsChild>
        <w:div w:id="1268729213">
          <w:marLeft w:val="0"/>
          <w:marRight w:val="0"/>
          <w:marTop w:val="0"/>
          <w:marBottom w:val="0"/>
          <w:divBdr>
            <w:top w:val="none" w:sz="0" w:space="0" w:color="auto"/>
            <w:left w:val="none" w:sz="0" w:space="0" w:color="auto"/>
            <w:bottom w:val="none" w:sz="0" w:space="0" w:color="auto"/>
            <w:right w:val="none" w:sz="0" w:space="0" w:color="auto"/>
          </w:divBdr>
        </w:div>
      </w:divsChild>
    </w:div>
    <w:div w:id="1879392679">
      <w:bodyDiv w:val="1"/>
      <w:marLeft w:val="0"/>
      <w:marRight w:val="0"/>
      <w:marTop w:val="0"/>
      <w:marBottom w:val="0"/>
      <w:divBdr>
        <w:top w:val="none" w:sz="0" w:space="0" w:color="auto"/>
        <w:left w:val="none" w:sz="0" w:space="0" w:color="auto"/>
        <w:bottom w:val="none" w:sz="0" w:space="0" w:color="auto"/>
        <w:right w:val="none" w:sz="0" w:space="0" w:color="auto"/>
      </w:divBdr>
    </w:div>
    <w:div w:id="1886940473">
      <w:bodyDiv w:val="1"/>
      <w:marLeft w:val="0"/>
      <w:marRight w:val="0"/>
      <w:marTop w:val="0"/>
      <w:marBottom w:val="0"/>
      <w:divBdr>
        <w:top w:val="none" w:sz="0" w:space="0" w:color="auto"/>
        <w:left w:val="none" w:sz="0" w:space="0" w:color="auto"/>
        <w:bottom w:val="none" w:sz="0" w:space="0" w:color="auto"/>
        <w:right w:val="none" w:sz="0" w:space="0" w:color="auto"/>
      </w:divBdr>
      <w:divsChild>
        <w:div w:id="316038150">
          <w:marLeft w:val="0"/>
          <w:marRight w:val="0"/>
          <w:marTop w:val="0"/>
          <w:marBottom w:val="0"/>
          <w:divBdr>
            <w:top w:val="none" w:sz="0" w:space="0" w:color="auto"/>
            <w:left w:val="none" w:sz="0" w:space="0" w:color="auto"/>
            <w:bottom w:val="none" w:sz="0" w:space="0" w:color="auto"/>
            <w:right w:val="none" w:sz="0" w:space="0" w:color="auto"/>
          </w:divBdr>
        </w:div>
      </w:divsChild>
    </w:div>
    <w:div w:id="1906916490">
      <w:bodyDiv w:val="1"/>
      <w:marLeft w:val="0"/>
      <w:marRight w:val="0"/>
      <w:marTop w:val="0"/>
      <w:marBottom w:val="0"/>
      <w:divBdr>
        <w:top w:val="none" w:sz="0" w:space="0" w:color="auto"/>
        <w:left w:val="none" w:sz="0" w:space="0" w:color="auto"/>
        <w:bottom w:val="none" w:sz="0" w:space="0" w:color="auto"/>
        <w:right w:val="none" w:sz="0" w:space="0" w:color="auto"/>
      </w:divBdr>
      <w:divsChild>
        <w:div w:id="1142038940">
          <w:marLeft w:val="0"/>
          <w:marRight w:val="0"/>
          <w:marTop w:val="0"/>
          <w:marBottom w:val="0"/>
          <w:divBdr>
            <w:top w:val="none" w:sz="0" w:space="0" w:color="auto"/>
            <w:left w:val="none" w:sz="0" w:space="0" w:color="auto"/>
            <w:bottom w:val="none" w:sz="0" w:space="0" w:color="auto"/>
            <w:right w:val="none" w:sz="0" w:space="0" w:color="auto"/>
          </w:divBdr>
        </w:div>
      </w:divsChild>
    </w:div>
    <w:div w:id="1920358902">
      <w:bodyDiv w:val="1"/>
      <w:marLeft w:val="0"/>
      <w:marRight w:val="0"/>
      <w:marTop w:val="0"/>
      <w:marBottom w:val="0"/>
      <w:divBdr>
        <w:top w:val="none" w:sz="0" w:space="0" w:color="auto"/>
        <w:left w:val="none" w:sz="0" w:space="0" w:color="auto"/>
        <w:bottom w:val="none" w:sz="0" w:space="0" w:color="auto"/>
        <w:right w:val="none" w:sz="0" w:space="0" w:color="auto"/>
      </w:divBdr>
      <w:divsChild>
        <w:div w:id="545415461">
          <w:marLeft w:val="0"/>
          <w:marRight w:val="0"/>
          <w:marTop w:val="0"/>
          <w:marBottom w:val="0"/>
          <w:divBdr>
            <w:top w:val="none" w:sz="0" w:space="0" w:color="auto"/>
            <w:left w:val="none" w:sz="0" w:space="0" w:color="auto"/>
            <w:bottom w:val="none" w:sz="0" w:space="0" w:color="auto"/>
            <w:right w:val="none" w:sz="0" w:space="0" w:color="auto"/>
          </w:divBdr>
        </w:div>
      </w:divsChild>
    </w:div>
    <w:div w:id="1922523330">
      <w:bodyDiv w:val="1"/>
      <w:marLeft w:val="0"/>
      <w:marRight w:val="0"/>
      <w:marTop w:val="0"/>
      <w:marBottom w:val="0"/>
      <w:divBdr>
        <w:top w:val="none" w:sz="0" w:space="0" w:color="auto"/>
        <w:left w:val="none" w:sz="0" w:space="0" w:color="auto"/>
        <w:bottom w:val="none" w:sz="0" w:space="0" w:color="auto"/>
        <w:right w:val="none" w:sz="0" w:space="0" w:color="auto"/>
      </w:divBdr>
    </w:div>
    <w:div w:id="1940678282">
      <w:bodyDiv w:val="1"/>
      <w:marLeft w:val="0"/>
      <w:marRight w:val="0"/>
      <w:marTop w:val="0"/>
      <w:marBottom w:val="0"/>
      <w:divBdr>
        <w:top w:val="none" w:sz="0" w:space="0" w:color="auto"/>
        <w:left w:val="none" w:sz="0" w:space="0" w:color="auto"/>
        <w:bottom w:val="none" w:sz="0" w:space="0" w:color="auto"/>
        <w:right w:val="none" w:sz="0" w:space="0" w:color="auto"/>
      </w:divBdr>
      <w:divsChild>
        <w:div w:id="411902060">
          <w:marLeft w:val="0"/>
          <w:marRight w:val="0"/>
          <w:marTop w:val="0"/>
          <w:marBottom w:val="0"/>
          <w:divBdr>
            <w:top w:val="none" w:sz="0" w:space="0" w:color="auto"/>
            <w:left w:val="none" w:sz="0" w:space="0" w:color="auto"/>
            <w:bottom w:val="none" w:sz="0" w:space="0" w:color="auto"/>
            <w:right w:val="none" w:sz="0" w:space="0" w:color="auto"/>
          </w:divBdr>
        </w:div>
      </w:divsChild>
    </w:div>
    <w:div w:id="1965847121">
      <w:bodyDiv w:val="1"/>
      <w:marLeft w:val="0"/>
      <w:marRight w:val="0"/>
      <w:marTop w:val="0"/>
      <w:marBottom w:val="0"/>
      <w:divBdr>
        <w:top w:val="none" w:sz="0" w:space="0" w:color="auto"/>
        <w:left w:val="none" w:sz="0" w:space="0" w:color="auto"/>
        <w:bottom w:val="none" w:sz="0" w:space="0" w:color="auto"/>
        <w:right w:val="none" w:sz="0" w:space="0" w:color="auto"/>
      </w:divBdr>
      <w:divsChild>
        <w:div w:id="676888284">
          <w:marLeft w:val="0"/>
          <w:marRight w:val="0"/>
          <w:marTop w:val="0"/>
          <w:marBottom w:val="0"/>
          <w:divBdr>
            <w:top w:val="none" w:sz="0" w:space="0" w:color="auto"/>
            <w:left w:val="none" w:sz="0" w:space="0" w:color="auto"/>
            <w:bottom w:val="none" w:sz="0" w:space="0" w:color="auto"/>
            <w:right w:val="none" w:sz="0" w:space="0" w:color="auto"/>
          </w:divBdr>
        </w:div>
      </w:divsChild>
    </w:div>
    <w:div w:id="1967589058">
      <w:bodyDiv w:val="1"/>
      <w:marLeft w:val="0"/>
      <w:marRight w:val="0"/>
      <w:marTop w:val="0"/>
      <w:marBottom w:val="0"/>
      <w:divBdr>
        <w:top w:val="none" w:sz="0" w:space="0" w:color="auto"/>
        <w:left w:val="none" w:sz="0" w:space="0" w:color="auto"/>
        <w:bottom w:val="none" w:sz="0" w:space="0" w:color="auto"/>
        <w:right w:val="none" w:sz="0" w:space="0" w:color="auto"/>
      </w:divBdr>
    </w:div>
    <w:div w:id="1974099805">
      <w:bodyDiv w:val="1"/>
      <w:marLeft w:val="0"/>
      <w:marRight w:val="0"/>
      <w:marTop w:val="0"/>
      <w:marBottom w:val="0"/>
      <w:divBdr>
        <w:top w:val="none" w:sz="0" w:space="0" w:color="auto"/>
        <w:left w:val="none" w:sz="0" w:space="0" w:color="auto"/>
        <w:bottom w:val="none" w:sz="0" w:space="0" w:color="auto"/>
        <w:right w:val="none" w:sz="0" w:space="0" w:color="auto"/>
      </w:divBdr>
    </w:div>
    <w:div w:id="1999573374">
      <w:bodyDiv w:val="1"/>
      <w:marLeft w:val="0"/>
      <w:marRight w:val="0"/>
      <w:marTop w:val="0"/>
      <w:marBottom w:val="0"/>
      <w:divBdr>
        <w:top w:val="none" w:sz="0" w:space="0" w:color="auto"/>
        <w:left w:val="none" w:sz="0" w:space="0" w:color="auto"/>
        <w:bottom w:val="none" w:sz="0" w:space="0" w:color="auto"/>
        <w:right w:val="none" w:sz="0" w:space="0" w:color="auto"/>
      </w:divBdr>
      <w:divsChild>
        <w:div w:id="1148665450">
          <w:marLeft w:val="0"/>
          <w:marRight w:val="0"/>
          <w:marTop w:val="0"/>
          <w:marBottom w:val="0"/>
          <w:divBdr>
            <w:top w:val="none" w:sz="0" w:space="0" w:color="auto"/>
            <w:left w:val="none" w:sz="0" w:space="0" w:color="auto"/>
            <w:bottom w:val="none" w:sz="0" w:space="0" w:color="auto"/>
            <w:right w:val="none" w:sz="0" w:space="0" w:color="auto"/>
          </w:divBdr>
        </w:div>
      </w:divsChild>
    </w:div>
    <w:div w:id="2008748429">
      <w:bodyDiv w:val="1"/>
      <w:marLeft w:val="0"/>
      <w:marRight w:val="0"/>
      <w:marTop w:val="0"/>
      <w:marBottom w:val="0"/>
      <w:divBdr>
        <w:top w:val="none" w:sz="0" w:space="0" w:color="auto"/>
        <w:left w:val="none" w:sz="0" w:space="0" w:color="auto"/>
        <w:bottom w:val="none" w:sz="0" w:space="0" w:color="auto"/>
        <w:right w:val="none" w:sz="0" w:space="0" w:color="auto"/>
      </w:divBdr>
      <w:divsChild>
        <w:div w:id="1100881702">
          <w:marLeft w:val="0"/>
          <w:marRight w:val="0"/>
          <w:marTop w:val="0"/>
          <w:marBottom w:val="0"/>
          <w:divBdr>
            <w:top w:val="none" w:sz="0" w:space="0" w:color="auto"/>
            <w:left w:val="none" w:sz="0" w:space="0" w:color="auto"/>
            <w:bottom w:val="none" w:sz="0" w:space="0" w:color="auto"/>
            <w:right w:val="none" w:sz="0" w:space="0" w:color="auto"/>
          </w:divBdr>
        </w:div>
      </w:divsChild>
    </w:div>
    <w:div w:id="2041709505">
      <w:bodyDiv w:val="1"/>
      <w:marLeft w:val="0"/>
      <w:marRight w:val="0"/>
      <w:marTop w:val="0"/>
      <w:marBottom w:val="0"/>
      <w:divBdr>
        <w:top w:val="none" w:sz="0" w:space="0" w:color="auto"/>
        <w:left w:val="none" w:sz="0" w:space="0" w:color="auto"/>
        <w:bottom w:val="none" w:sz="0" w:space="0" w:color="auto"/>
        <w:right w:val="none" w:sz="0" w:space="0" w:color="auto"/>
      </w:divBdr>
      <w:divsChild>
        <w:div w:id="1328245754">
          <w:marLeft w:val="0"/>
          <w:marRight w:val="0"/>
          <w:marTop w:val="0"/>
          <w:marBottom w:val="0"/>
          <w:divBdr>
            <w:top w:val="none" w:sz="0" w:space="0" w:color="auto"/>
            <w:left w:val="none" w:sz="0" w:space="0" w:color="auto"/>
            <w:bottom w:val="none" w:sz="0" w:space="0" w:color="auto"/>
            <w:right w:val="none" w:sz="0" w:space="0" w:color="auto"/>
          </w:divBdr>
          <w:divsChild>
            <w:div w:id="1144005274">
              <w:marLeft w:val="0"/>
              <w:marRight w:val="0"/>
              <w:marTop w:val="0"/>
              <w:marBottom w:val="0"/>
              <w:divBdr>
                <w:top w:val="none" w:sz="0" w:space="0" w:color="auto"/>
                <w:left w:val="none" w:sz="0" w:space="0" w:color="auto"/>
                <w:bottom w:val="none" w:sz="0" w:space="0" w:color="auto"/>
                <w:right w:val="none" w:sz="0" w:space="0" w:color="auto"/>
              </w:divBdr>
            </w:div>
            <w:div w:id="153689210">
              <w:marLeft w:val="0"/>
              <w:marRight w:val="0"/>
              <w:marTop w:val="0"/>
              <w:marBottom w:val="0"/>
              <w:divBdr>
                <w:top w:val="none" w:sz="0" w:space="0" w:color="auto"/>
                <w:left w:val="none" w:sz="0" w:space="0" w:color="auto"/>
                <w:bottom w:val="none" w:sz="0" w:space="0" w:color="auto"/>
                <w:right w:val="none" w:sz="0" w:space="0" w:color="auto"/>
              </w:divBdr>
            </w:div>
            <w:div w:id="1962803298">
              <w:marLeft w:val="0"/>
              <w:marRight w:val="0"/>
              <w:marTop w:val="0"/>
              <w:marBottom w:val="0"/>
              <w:divBdr>
                <w:top w:val="none" w:sz="0" w:space="0" w:color="auto"/>
                <w:left w:val="none" w:sz="0" w:space="0" w:color="auto"/>
                <w:bottom w:val="none" w:sz="0" w:space="0" w:color="auto"/>
                <w:right w:val="none" w:sz="0" w:space="0" w:color="auto"/>
              </w:divBdr>
            </w:div>
            <w:div w:id="642394650">
              <w:marLeft w:val="0"/>
              <w:marRight w:val="0"/>
              <w:marTop w:val="0"/>
              <w:marBottom w:val="0"/>
              <w:divBdr>
                <w:top w:val="none" w:sz="0" w:space="0" w:color="auto"/>
                <w:left w:val="none" w:sz="0" w:space="0" w:color="auto"/>
                <w:bottom w:val="none" w:sz="0" w:space="0" w:color="auto"/>
                <w:right w:val="none" w:sz="0" w:space="0" w:color="auto"/>
              </w:divBdr>
            </w:div>
            <w:div w:id="797795197">
              <w:marLeft w:val="0"/>
              <w:marRight w:val="0"/>
              <w:marTop w:val="0"/>
              <w:marBottom w:val="0"/>
              <w:divBdr>
                <w:top w:val="none" w:sz="0" w:space="0" w:color="auto"/>
                <w:left w:val="none" w:sz="0" w:space="0" w:color="auto"/>
                <w:bottom w:val="none" w:sz="0" w:space="0" w:color="auto"/>
                <w:right w:val="none" w:sz="0" w:space="0" w:color="auto"/>
              </w:divBdr>
            </w:div>
            <w:div w:id="1319267830">
              <w:marLeft w:val="0"/>
              <w:marRight w:val="0"/>
              <w:marTop w:val="0"/>
              <w:marBottom w:val="0"/>
              <w:divBdr>
                <w:top w:val="none" w:sz="0" w:space="0" w:color="auto"/>
                <w:left w:val="none" w:sz="0" w:space="0" w:color="auto"/>
                <w:bottom w:val="none" w:sz="0" w:space="0" w:color="auto"/>
                <w:right w:val="none" w:sz="0" w:space="0" w:color="auto"/>
              </w:divBdr>
            </w:div>
            <w:div w:id="538126402">
              <w:marLeft w:val="0"/>
              <w:marRight w:val="0"/>
              <w:marTop w:val="0"/>
              <w:marBottom w:val="0"/>
              <w:divBdr>
                <w:top w:val="none" w:sz="0" w:space="0" w:color="auto"/>
                <w:left w:val="none" w:sz="0" w:space="0" w:color="auto"/>
                <w:bottom w:val="none" w:sz="0" w:space="0" w:color="auto"/>
                <w:right w:val="none" w:sz="0" w:space="0" w:color="auto"/>
              </w:divBdr>
            </w:div>
            <w:div w:id="1953390706">
              <w:marLeft w:val="0"/>
              <w:marRight w:val="0"/>
              <w:marTop w:val="0"/>
              <w:marBottom w:val="0"/>
              <w:divBdr>
                <w:top w:val="none" w:sz="0" w:space="0" w:color="auto"/>
                <w:left w:val="none" w:sz="0" w:space="0" w:color="auto"/>
                <w:bottom w:val="none" w:sz="0" w:space="0" w:color="auto"/>
                <w:right w:val="none" w:sz="0" w:space="0" w:color="auto"/>
              </w:divBdr>
            </w:div>
            <w:div w:id="448283623">
              <w:marLeft w:val="0"/>
              <w:marRight w:val="0"/>
              <w:marTop w:val="0"/>
              <w:marBottom w:val="0"/>
              <w:divBdr>
                <w:top w:val="none" w:sz="0" w:space="0" w:color="auto"/>
                <w:left w:val="none" w:sz="0" w:space="0" w:color="auto"/>
                <w:bottom w:val="none" w:sz="0" w:space="0" w:color="auto"/>
                <w:right w:val="none" w:sz="0" w:space="0" w:color="auto"/>
              </w:divBdr>
            </w:div>
            <w:div w:id="110326872">
              <w:marLeft w:val="0"/>
              <w:marRight w:val="0"/>
              <w:marTop w:val="0"/>
              <w:marBottom w:val="0"/>
              <w:divBdr>
                <w:top w:val="none" w:sz="0" w:space="0" w:color="auto"/>
                <w:left w:val="none" w:sz="0" w:space="0" w:color="auto"/>
                <w:bottom w:val="none" w:sz="0" w:space="0" w:color="auto"/>
                <w:right w:val="none" w:sz="0" w:space="0" w:color="auto"/>
              </w:divBdr>
            </w:div>
            <w:div w:id="2034263041">
              <w:marLeft w:val="0"/>
              <w:marRight w:val="0"/>
              <w:marTop w:val="0"/>
              <w:marBottom w:val="0"/>
              <w:divBdr>
                <w:top w:val="none" w:sz="0" w:space="0" w:color="auto"/>
                <w:left w:val="none" w:sz="0" w:space="0" w:color="auto"/>
                <w:bottom w:val="none" w:sz="0" w:space="0" w:color="auto"/>
                <w:right w:val="none" w:sz="0" w:space="0" w:color="auto"/>
              </w:divBdr>
            </w:div>
            <w:div w:id="681207858">
              <w:marLeft w:val="0"/>
              <w:marRight w:val="0"/>
              <w:marTop w:val="0"/>
              <w:marBottom w:val="0"/>
              <w:divBdr>
                <w:top w:val="none" w:sz="0" w:space="0" w:color="auto"/>
                <w:left w:val="none" w:sz="0" w:space="0" w:color="auto"/>
                <w:bottom w:val="none" w:sz="0" w:space="0" w:color="auto"/>
                <w:right w:val="none" w:sz="0" w:space="0" w:color="auto"/>
              </w:divBdr>
            </w:div>
            <w:div w:id="183063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77702">
      <w:bodyDiv w:val="1"/>
      <w:marLeft w:val="0"/>
      <w:marRight w:val="0"/>
      <w:marTop w:val="0"/>
      <w:marBottom w:val="0"/>
      <w:divBdr>
        <w:top w:val="none" w:sz="0" w:space="0" w:color="auto"/>
        <w:left w:val="none" w:sz="0" w:space="0" w:color="auto"/>
        <w:bottom w:val="none" w:sz="0" w:space="0" w:color="auto"/>
        <w:right w:val="none" w:sz="0" w:space="0" w:color="auto"/>
      </w:divBdr>
      <w:divsChild>
        <w:div w:id="680161214">
          <w:marLeft w:val="0"/>
          <w:marRight w:val="0"/>
          <w:marTop w:val="0"/>
          <w:marBottom w:val="0"/>
          <w:divBdr>
            <w:top w:val="none" w:sz="0" w:space="0" w:color="auto"/>
            <w:left w:val="none" w:sz="0" w:space="0" w:color="auto"/>
            <w:bottom w:val="none" w:sz="0" w:space="0" w:color="auto"/>
            <w:right w:val="none" w:sz="0" w:space="0" w:color="auto"/>
          </w:divBdr>
        </w:div>
      </w:divsChild>
    </w:div>
    <w:div w:id="2065712288">
      <w:bodyDiv w:val="1"/>
      <w:marLeft w:val="0"/>
      <w:marRight w:val="0"/>
      <w:marTop w:val="0"/>
      <w:marBottom w:val="0"/>
      <w:divBdr>
        <w:top w:val="none" w:sz="0" w:space="0" w:color="auto"/>
        <w:left w:val="none" w:sz="0" w:space="0" w:color="auto"/>
        <w:bottom w:val="none" w:sz="0" w:space="0" w:color="auto"/>
        <w:right w:val="none" w:sz="0" w:space="0" w:color="auto"/>
      </w:divBdr>
    </w:div>
    <w:div w:id="2079740600">
      <w:bodyDiv w:val="1"/>
      <w:marLeft w:val="0"/>
      <w:marRight w:val="0"/>
      <w:marTop w:val="0"/>
      <w:marBottom w:val="0"/>
      <w:divBdr>
        <w:top w:val="none" w:sz="0" w:space="0" w:color="auto"/>
        <w:left w:val="none" w:sz="0" w:space="0" w:color="auto"/>
        <w:bottom w:val="none" w:sz="0" w:space="0" w:color="auto"/>
        <w:right w:val="none" w:sz="0" w:space="0" w:color="auto"/>
      </w:divBdr>
      <w:divsChild>
        <w:div w:id="1318654934">
          <w:marLeft w:val="0"/>
          <w:marRight w:val="0"/>
          <w:marTop w:val="0"/>
          <w:marBottom w:val="0"/>
          <w:divBdr>
            <w:top w:val="none" w:sz="0" w:space="0" w:color="auto"/>
            <w:left w:val="none" w:sz="0" w:space="0" w:color="auto"/>
            <w:bottom w:val="none" w:sz="0" w:space="0" w:color="auto"/>
            <w:right w:val="none" w:sz="0" w:space="0" w:color="auto"/>
          </w:divBdr>
        </w:div>
      </w:divsChild>
    </w:div>
    <w:div w:id="2079814737">
      <w:bodyDiv w:val="1"/>
      <w:marLeft w:val="0"/>
      <w:marRight w:val="0"/>
      <w:marTop w:val="0"/>
      <w:marBottom w:val="0"/>
      <w:divBdr>
        <w:top w:val="none" w:sz="0" w:space="0" w:color="auto"/>
        <w:left w:val="none" w:sz="0" w:space="0" w:color="auto"/>
        <w:bottom w:val="none" w:sz="0" w:space="0" w:color="auto"/>
        <w:right w:val="none" w:sz="0" w:space="0" w:color="auto"/>
      </w:divBdr>
      <w:divsChild>
        <w:div w:id="1268779158">
          <w:marLeft w:val="0"/>
          <w:marRight w:val="0"/>
          <w:marTop w:val="0"/>
          <w:marBottom w:val="0"/>
          <w:divBdr>
            <w:top w:val="none" w:sz="0" w:space="0" w:color="auto"/>
            <w:left w:val="none" w:sz="0" w:space="0" w:color="auto"/>
            <w:bottom w:val="none" w:sz="0" w:space="0" w:color="auto"/>
            <w:right w:val="none" w:sz="0" w:space="0" w:color="auto"/>
          </w:divBdr>
        </w:div>
      </w:divsChild>
    </w:div>
    <w:div w:id="2118597837">
      <w:bodyDiv w:val="1"/>
      <w:marLeft w:val="0"/>
      <w:marRight w:val="0"/>
      <w:marTop w:val="0"/>
      <w:marBottom w:val="0"/>
      <w:divBdr>
        <w:top w:val="none" w:sz="0" w:space="0" w:color="auto"/>
        <w:left w:val="none" w:sz="0" w:space="0" w:color="auto"/>
        <w:bottom w:val="none" w:sz="0" w:space="0" w:color="auto"/>
        <w:right w:val="none" w:sz="0" w:space="0" w:color="auto"/>
      </w:divBdr>
      <w:divsChild>
        <w:div w:id="612439216">
          <w:marLeft w:val="0"/>
          <w:marRight w:val="0"/>
          <w:marTop w:val="0"/>
          <w:marBottom w:val="0"/>
          <w:divBdr>
            <w:top w:val="none" w:sz="0" w:space="0" w:color="auto"/>
            <w:left w:val="none" w:sz="0" w:space="0" w:color="auto"/>
            <w:bottom w:val="none" w:sz="0" w:space="0" w:color="auto"/>
            <w:right w:val="none" w:sz="0" w:space="0" w:color="auto"/>
          </w:divBdr>
          <w:divsChild>
            <w:div w:id="511451396">
              <w:marLeft w:val="0"/>
              <w:marRight w:val="0"/>
              <w:marTop w:val="0"/>
              <w:marBottom w:val="0"/>
              <w:divBdr>
                <w:top w:val="none" w:sz="0" w:space="0" w:color="auto"/>
                <w:left w:val="none" w:sz="0" w:space="0" w:color="auto"/>
                <w:bottom w:val="none" w:sz="0" w:space="0" w:color="auto"/>
                <w:right w:val="none" w:sz="0" w:space="0" w:color="auto"/>
              </w:divBdr>
            </w:div>
            <w:div w:id="727607164">
              <w:marLeft w:val="0"/>
              <w:marRight w:val="0"/>
              <w:marTop w:val="0"/>
              <w:marBottom w:val="0"/>
              <w:divBdr>
                <w:top w:val="none" w:sz="0" w:space="0" w:color="auto"/>
                <w:left w:val="none" w:sz="0" w:space="0" w:color="auto"/>
                <w:bottom w:val="none" w:sz="0" w:space="0" w:color="auto"/>
                <w:right w:val="none" w:sz="0" w:space="0" w:color="auto"/>
              </w:divBdr>
            </w:div>
            <w:div w:id="521474828">
              <w:marLeft w:val="0"/>
              <w:marRight w:val="0"/>
              <w:marTop w:val="0"/>
              <w:marBottom w:val="0"/>
              <w:divBdr>
                <w:top w:val="none" w:sz="0" w:space="0" w:color="auto"/>
                <w:left w:val="none" w:sz="0" w:space="0" w:color="auto"/>
                <w:bottom w:val="none" w:sz="0" w:space="0" w:color="auto"/>
                <w:right w:val="none" w:sz="0" w:space="0" w:color="auto"/>
              </w:divBdr>
            </w:div>
            <w:div w:id="772549612">
              <w:marLeft w:val="0"/>
              <w:marRight w:val="0"/>
              <w:marTop w:val="0"/>
              <w:marBottom w:val="0"/>
              <w:divBdr>
                <w:top w:val="none" w:sz="0" w:space="0" w:color="auto"/>
                <w:left w:val="none" w:sz="0" w:space="0" w:color="auto"/>
                <w:bottom w:val="none" w:sz="0" w:space="0" w:color="auto"/>
                <w:right w:val="none" w:sz="0" w:space="0" w:color="auto"/>
              </w:divBdr>
            </w:div>
            <w:div w:id="612134414">
              <w:marLeft w:val="0"/>
              <w:marRight w:val="0"/>
              <w:marTop w:val="0"/>
              <w:marBottom w:val="0"/>
              <w:divBdr>
                <w:top w:val="none" w:sz="0" w:space="0" w:color="auto"/>
                <w:left w:val="none" w:sz="0" w:space="0" w:color="auto"/>
                <w:bottom w:val="none" w:sz="0" w:space="0" w:color="auto"/>
                <w:right w:val="none" w:sz="0" w:space="0" w:color="auto"/>
              </w:divBdr>
            </w:div>
            <w:div w:id="1198815298">
              <w:marLeft w:val="0"/>
              <w:marRight w:val="0"/>
              <w:marTop w:val="0"/>
              <w:marBottom w:val="0"/>
              <w:divBdr>
                <w:top w:val="none" w:sz="0" w:space="0" w:color="auto"/>
                <w:left w:val="none" w:sz="0" w:space="0" w:color="auto"/>
                <w:bottom w:val="none" w:sz="0" w:space="0" w:color="auto"/>
                <w:right w:val="none" w:sz="0" w:space="0" w:color="auto"/>
              </w:divBdr>
            </w:div>
            <w:div w:id="936987485">
              <w:marLeft w:val="0"/>
              <w:marRight w:val="0"/>
              <w:marTop w:val="0"/>
              <w:marBottom w:val="0"/>
              <w:divBdr>
                <w:top w:val="none" w:sz="0" w:space="0" w:color="auto"/>
                <w:left w:val="none" w:sz="0" w:space="0" w:color="auto"/>
                <w:bottom w:val="none" w:sz="0" w:space="0" w:color="auto"/>
                <w:right w:val="none" w:sz="0" w:space="0" w:color="auto"/>
              </w:divBdr>
            </w:div>
            <w:div w:id="1074427525">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913483">
              <w:marLeft w:val="0"/>
              <w:marRight w:val="0"/>
              <w:marTop w:val="0"/>
              <w:marBottom w:val="0"/>
              <w:divBdr>
                <w:top w:val="none" w:sz="0" w:space="0" w:color="auto"/>
                <w:left w:val="none" w:sz="0" w:space="0" w:color="auto"/>
                <w:bottom w:val="none" w:sz="0" w:space="0" w:color="auto"/>
                <w:right w:val="none" w:sz="0" w:space="0" w:color="auto"/>
              </w:divBdr>
            </w:div>
            <w:div w:id="173956288">
              <w:marLeft w:val="0"/>
              <w:marRight w:val="0"/>
              <w:marTop w:val="0"/>
              <w:marBottom w:val="0"/>
              <w:divBdr>
                <w:top w:val="none" w:sz="0" w:space="0" w:color="auto"/>
                <w:left w:val="none" w:sz="0" w:space="0" w:color="auto"/>
                <w:bottom w:val="none" w:sz="0" w:space="0" w:color="auto"/>
                <w:right w:val="none" w:sz="0" w:space="0" w:color="auto"/>
              </w:divBdr>
            </w:div>
            <w:div w:id="1233007813">
              <w:marLeft w:val="0"/>
              <w:marRight w:val="0"/>
              <w:marTop w:val="0"/>
              <w:marBottom w:val="0"/>
              <w:divBdr>
                <w:top w:val="none" w:sz="0" w:space="0" w:color="auto"/>
                <w:left w:val="none" w:sz="0" w:space="0" w:color="auto"/>
                <w:bottom w:val="none" w:sz="0" w:space="0" w:color="auto"/>
                <w:right w:val="none" w:sz="0" w:space="0" w:color="auto"/>
              </w:divBdr>
            </w:div>
            <w:div w:id="70276760">
              <w:marLeft w:val="0"/>
              <w:marRight w:val="0"/>
              <w:marTop w:val="0"/>
              <w:marBottom w:val="0"/>
              <w:divBdr>
                <w:top w:val="none" w:sz="0" w:space="0" w:color="auto"/>
                <w:left w:val="none" w:sz="0" w:space="0" w:color="auto"/>
                <w:bottom w:val="none" w:sz="0" w:space="0" w:color="auto"/>
                <w:right w:val="none" w:sz="0" w:space="0" w:color="auto"/>
              </w:divBdr>
            </w:div>
            <w:div w:id="527136016">
              <w:marLeft w:val="0"/>
              <w:marRight w:val="0"/>
              <w:marTop w:val="0"/>
              <w:marBottom w:val="0"/>
              <w:divBdr>
                <w:top w:val="none" w:sz="0" w:space="0" w:color="auto"/>
                <w:left w:val="none" w:sz="0" w:space="0" w:color="auto"/>
                <w:bottom w:val="none" w:sz="0" w:space="0" w:color="auto"/>
                <w:right w:val="none" w:sz="0" w:space="0" w:color="auto"/>
              </w:divBdr>
            </w:div>
            <w:div w:id="348915099">
              <w:marLeft w:val="0"/>
              <w:marRight w:val="0"/>
              <w:marTop w:val="0"/>
              <w:marBottom w:val="0"/>
              <w:divBdr>
                <w:top w:val="none" w:sz="0" w:space="0" w:color="auto"/>
                <w:left w:val="none" w:sz="0" w:space="0" w:color="auto"/>
                <w:bottom w:val="none" w:sz="0" w:space="0" w:color="auto"/>
                <w:right w:val="none" w:sz="0" w:space="0" w:color="auto"/>
              </w:divBdr>
            </w:div>
            <w:div w:id="510992618">
              <w:marLeft w:val="0"/>
              <w:marRight w:val="0"/>
              <w:marTop w:val="0"/>
              <w:marBottom w:val="0"/>
              <w:divBdr>
                <w:top w:val="none" w:sz="0" w:space="0" w:color="auto"/>
                <w:left w:val="none" w:sz="0" w:space="0" w:color="auto"/>
                <w:bottom w:val="none" w:sz="0" w:space="0" w:color="auto"/>
                <w:right w:val="none" w:sz="0" w:space="0" w:color="auto"/>
              </w:divBdr>
            </w:div>
            <w:div w:id="874149694">
              <w:marLeft w:val="0"/>
              <w:marRight w:val="0"/>
              <w:marTop w:val="0"/>
              <w:marBottom w:val="0"/>
              <w:divBdr>
                <w:top w:val="none" w:sz="0" w:space="0" w:color="auto"/>
                <w:left w:val="none" w:sz="0" w:space="0" w:color="auto"/>
                <w:bottom w:val="none" w:sz="0" w:space="0" w:color="auto"/>
                <w:right w:val="none" w:sz="0" w:space="0" w:color="auto"/>
              </w:divBdr>
            </w:div>
            <w:div w:id="658273342">
              <w:marLeft w:val="0"/>
              <w:marRight w:val="0"/>
              <w:marTop w:val="0"/>
              <w:marBottom w:val="0"/>
              <w:divBdr>
                <w:top w:val="none" w:sz="0" w:space="0" w:color="auto"/>
                <w:left w:val="none" w:sz="0" w:space="0" w:color="auto"/>
                <w:bottom w:val="none" w:sz="0" w:space="0" w:color="auto"/>
                <w:right w:val="none" w:sz="0" w:space="0" w:color="auto"/>
              </w:divBdr>
            </w:div>
            <w:div w:id="314528164">
              <w:marLeft w:val="0"/>
              <w:marRight w:val="0"/>
              <w:marTop w:val="0"/>
              <w:marBottom w:val="0"/>
              <w:divBdr>
                <w:top w:val="none" w:sz="0" w:space="0" w:color="auto"/>
                <w:left w:val="none" w:sz="0" w:space="0" w:color="auto"/>
                <w:bottom w:val="none" w:sz="0" w:space="0" w:color="auto"/>
                <w:right w:val="none" w:sz="0" w:space="0" w:color="auto"/>
              </w:divBdr>
            </w:div>
            <w:div w:id="790053350">
              <w:marLeft w:val="0"/>
              <w:marRight w:val="0"/>
              <w:marTop w:val="0"/>
              <w:marBottom w:val="0"/>
              <w:divBdr>
                <w:top w:val="none" w:sz="0" w:space="0" w:color="auto"/>
                <w:left w:val="none" w:sz="0" w:space="0" w:color="auto"/>
                <w:bottom w:val="none" w:sz="0" w:space="0" w:color="auto"/>
                <w:right w:val="none" w:sz="0" w:space="0" w:color="auto"/>
              </w:divBdr>
            </w:div>
            <w:div w:id="684330559">
              <w:marLeft w:val="0"/>
              <w:marRight w:val="0"/>
              <w:marTop w:val="0"/>
              <w:marBottom w:val="0"/>
              <w:divBdr>
                <w:top w:val="none" w:sz="0" w:space="0" w:color="auto"/>
                <w:left w:val="none" w:sz="0" w:space="0" w:color="auto"/>
                <w:bottom w:val="none" w:sz="0" w:space="0" w:color="auto"/>
                <w:right w:val="none" w:sz="0" w:space="0" w:color="auto"/>
              </w:divBdr>
            </w:div>
            <w:div w:id="21371350">
              <w:marLeft w:val="0"/>
              <w:marRight w:val="0"/>
              <w:marTop w:val="0"/>
              <w:marBottom w:val="0"/>
              <w:divBdr>
                <w:top w:val="none" w:sz="0" w:space="0" w:color="auto"/>
                <w:left w:val="none" w:sz="0" w:space="0" w:color="auto"/>
                <w:bottom w:val="none" w:sz="0" w:space="0" w:color="auto"/>
                <w:right w:val="none" w:sz="0" w:space="0" w:color="auto"/>
              </w:divBdr>
            </w:div>
            <w:div w:id="1023364419">
              <w:marLeft w:val="0"/>
              <w:marRight w:val="0"/>
              <w:marTop w:val="0"/>
              <w:marBottom w:val="0"/>
              <w:divBdr>
                <w:top w:val="none" w:sz="0" w:space="0" w:color="auto"/>
                <w:left w:val="none" w:sz="0" w:space="0" w:color="auto"/>
                <w:bottom w:val="none" w:sz="0" w:space="0" w:color="auto"/>
                <w:right w:val="none" w:sz="0" w:space="0" w:color="auto"/>
              </w:divBdr>
            </w:div>
            <w:div w:id="454913969">
              <w:marLeft w:val="0"/>
              <w:marRight w:val="0"/>
              <w:marTop w:val="0"/>
              <w:marBottom w:val="0"/>
              <w:divBdr>
                <w:top w:val="none" w:sz="0" w:space="0" w:color="auto"/>
                <w:left w:val="none" w:sz="0" w:space="0" w:color="auto"/>
                <w:bottom w:val="none" w:sz="0" w:space="0" w:color="auto"/>
                <w:right w:val="none" w:sz="0" w:space="0" w:color="auto"/>
              </w:divBdr>
            </w:div>
            <w:div w:id="331372151">
              <w:marLeft w:val="0"/>
              <w:marRight w:val="0"/>
              <w:marTop w:val="0"/>
              <w:marBottom w:val="0"/>
              <w:divBdr>
                <w:top w:val="none" w:sz="0" w:space="0" w:color="auto"/>
                <w:left w:val="none" w:sz="0" w:space="0" w:color="auto"/>
                <w:bottom w:val="none" w:sz="0" w:space="0" w:color="auto"/>
                <w:right w:val="none" w:sz="0" w:space="0" w:color="auto"/>
              </w:divBdr>
            </w:div>
            <w:div w:id="955211913">
              <w:marLeft w:val="0"/>
              <w:marRight w:val="0"/>
              <w:marTop w:val="0"/>
              <w:marBottom w:val="0"/>
              <w:divBdr>
                <w:top w:val="none" w:sz="0" w:space="0" w:color="auto"/>
                <w:left w:val="none" w:sz="0" w:space="0" w:color="auto"/>
                <w:bottom w:val="none" w:sz="0" w:space="0" w:color="auto"/>
                <w:right w:val="none" w:sz="0" w:space="0" w:color="auto"/>
              </w:divBdr>
            </w:div>
            <w:div w:id="149756113">
              <w:marLeft w:val="0"/>
              <w:marRight w:val="0"/>
              <w:marTop w:val="0"/>
              <w:marBottom w:val="0"/>
              <w:divBdr>
                <w:top w:val="none" w:sz="0" w:space="0" w:color="auto"/>
                <w:left w:val="none" w:sz="0" w:space="0" w:color="auto"/>
                <w:bottom w:val="none" w:sz="0" w:space="0" w:color="auto"/>
                <w:right w:val="none" w:sz="0" w:space="0" w:color="auto"/>
              </w:divBdr>
            </w:div>
            <w:div w:id="274363829">
              <w:marLeft w:val="0"/>
              <w:marRight w:val="0"/>
              <w:marTop w:val="0"/>
              <w:marBottom w:val="0"/>
              <w:divBdr>
                <w:top w:val="none" w:sz="0" w:space="0" w:color="auto"/>
                <w:left w:val="none" w:sz="0" w:space="0" w:color="auto"/>
                <w:bottom w:val="none" w:sz="0" w:space="0" w:color="auto"/>
                <w:right w:val="none" w:sz="0" w:space="0" w:color="auto"/>
              </w:divBdr>
            </w:div>
            <w:div w:id="1238176526">
              <w:marLeft w:val="0"/>
              <w:marRight w:val="0"/>
              <w:marTop w:val="0"/>
              <w:marBottom w:val="0"/>
              <w:divBdr>
                <w:top w:val="none" w:sz="0" w:space="0" w:color="auto"/>
                <w:left w:val="none" w:sz="0" w:space="0" w:color="auto"/>
                <w:bottom w:val="none" w:sz="0" w:space="0" w:color="auto"/>
                <w:right w:val="none" w:sz="0" w:space="0" w:color="auto"/>
              </w:divBdr>
            </w:div>
            <w:div w:id="206382617">
              <w:marLeft w:val="0"/>
              <w:marRight w:val="0"/>
              <w:marTop w:val="0"/>
              <w:marBottom w:val="0"/>
              <w:divBdr>
                <w:top w:val="none" w:sz="0" w:space="0" w:color="auto"/>
                <w:left w:val="none" w:sz="0" w:space="0" w:color="auto"/>
                <w:bottom w:val="none" w:sz="0" w:space="0" w:color="auto"/>
                <w:right w:val="none" w:sz="0" w:space="0" w:color="auto"/>
              </w:divBdr>
            </w:div>
            <w:div w:id="608976227">
              <w:marLeft w:val="0"/>
              <w:marRight w:val="0"/>
              <w:marTop w:val="0"/>
              <w:marBottom w:val="0"/>
              <w:divBdr>
                <w:top w:val="none" w:sz="0" w:space="0" w:color="auto"/>
                <w:left w:val="none" w:sz="0" w:space="0" w:color="auto"/>
                <w:bottom w:val="none" w:sz="0" w:space="0" w:color="auto"/>
                <w:right w:val="none" w:sz="0" w:space="0" w:color="auto"/>
              </w:divBdr>
            </w:div>
            <w:div w:id="431904424">
              <w:marLeft w:val="0"/>
              <w:marRight w:val="0"/>
              <w:marTop w:val="0"/>
              <w:marBottom w:val="0"/>
              <w:divBdr>
                <w:top w:val="none" w:sz="0" w:space="0" w:color="auto"/>
                <w:left w:val="none" w:sz="0" w:space="0" w:color="auto"/>
                <w:bottom w:val="none" w:sz="0" w:space="0" w:color="auto"/>
                <w:right w:val="none" w:sz="0" w:space="0" w:color="auto"/>
              </w:divBdr>
            </w:div>
            <w:div w:id="428157889">
              <w:marLeft w:val="0"/>
              <w:marRight w:val="0"/>
              <w:marTop w:val="0"/>
              <w:marBottom w:val="0"/>
              <w:divBdr>
                <w:top w:val="none" w:sz="0" w:space="0" w:color="auto"/>
                <w:left w:val="none" w:sz="0" w:space="0" w:color="auto"/>
                <w:bottom w:val="none" w:sz="0" w:space="0" w:color="auto"/>
                <w:right w:val="none" w:sz="0" w:space="0" w:color="auto"/>
              </w:divBdr>
            </w:div>
            <w:div w:id="854464483">
              <w:marLeft w:val="0"/>
              <w:marRight w:val="0"/>
              <w:marTop w:val="0"/>
              <w:marBottom w:val="0"/>
              <w:divBdr>
                <w:top w:val="none" w:sz="0" w:space="0" w:color="auto"/>
                <w:left w:val="none" w:sz="0" w:space="0" w:color="auto"/>
                <w:bottom w:val="none" w:sz="0" w:space="0" w:color="auto"/>
                <w:right w:val="none" w:sz="0" w:space="0" w:color="auto"/>
              </w:divBdr>
            </w:div>
            <w:div w:id="1970896716">
              <w:marLeft w:val="0"/>
              <w:marRight w:val="0"/>
              <w:marTop w:val="0"/>
              <w:marBottom w:val="0"/>
              <w:divBdr>
                <w:top w:val="none" w:sz="0" w:space="0" w:color="auto"/>
                <w:left w:val="none" w:sz="0" w:space="0" w:color="auto"/>
                <w:bottom w:val="none" w:sz="0" w:space="0" w:color="auto"/>
                <w:right w:val="none" w:sz="0" w:space="0" w:color="auto"/>
              </w:divBdr>
            </w:div>
            <w:div w:id="764426731">
              <w:marLeft w:val="0"/>
              <w:marRight w:val="0"/>
              <w:marTop w:val="0"/>
              <w:marBottom w:val="0"/>
              <w:divBdr>
                <w:top w:val="none" w:sz="0" w:space="0" w:color="auto"/>
                <w:left w:val="none" w:sz="0" w:space="0" w:color="auto"/>
                <w:bottom w:val="none" w:sz="0" w:space="0" w:color="auto"/>
                <w:right w:val="none" w:sz="0" w:space="0" w:color="auto"/>
              </w:divBdr>
            </w:div>
            <w:div w:id="302081213">
              <w:marLeft w:val="0"/>
              <w:marRight w:val="0"/>
              <w:marTop w:val="0"/>
              <w:marBottom w:val="0"/>
              <w:divBdr>
                <w:top w:val="none" w:sz="0" w:space="0" w:color="auto"/>
                <w:left w:val="none" w:sz="0" w:space="0" w:color="auto"/>
                <w:bottom w:val="none" w:sz="0" w:space="0" w:color="auto"/>
                <w:right w:val="none" w:sz="0" w:space="0" w:color="auto"/>
              </w:divBdr>
            </w:div>
            <w:div w:id="1023366452">
              <w:marLeft w:val="0"/>
              <w:marRight w:val="0"/>
              <w:marTop w:val="0"/>
              <w:marBottom w:val="0"/>
              <w:divBdr>
                <w:top w:val="none" w:sz="0" w:space="0" w:color="auto"/>
                <w:left w:val="none" w:sz="0" w:space="0" w:color="auto"/>
                <w:bottom w:val="none" w:sz="0" w:space="0" w:color="auto"/>
                <w:right w:val="none" w:sz="0" w:space="0" w:color="auto"/>
              </w:divBdr>
            </w:div>
            <w:div w:id="1361665819">
              <w:marLeft w:val="0"/>
              <w:marRight w:val="0"/>
              <w:marTop w:val="0"/>
              <w:marBottom w:val="0"/>
              <w:divBdr>
                <w:top w:val="none" w:sz="0" w:space="0" w:color="auto"/>
                <w:left w:val="none" w:sz="0" w:space="0" w:color="auto"/>
                <w:bottom w:val="none" w:sz="0" w:space="0" w:color="auto"/>
                <w:right w:val="none" w:sz="0" w:space="0" w:color="auto"/>
              </w:divBdr>
            </w:div>
            <w:div w:id="558983959">
              <w:marLeft w:val="0"/>
              <w:marRight w:val="0"/>
              <w:marTop w:val="0"/>
              <w:marBottom w:val="0"/>
              <w:divBdr>
                <w:top w:val="none" w:sz="0" w:space="0" w:color="auto"/>
                <w:left w:val="none" w:sz="0" w:space="0" w:color="auto"/>
                <w:bottom w:val="none" w:sz="0" w:space="0" w:color="auto"/>
                <w:right w:val="none" w:sz="0" w:space="0" w:color="auto"/>
              </w:divBdr>
            </w:div>
            <w:div w:id="55713619">
              <w:marLeft w:val="0"/>
              <w:marRight w:val="0"/>
              <w:marTop w:val="0"/>
              <w:marBottom w:val="0"/>
              <w:divBdr>
                <w:top w:val="none" w:sz="0" w:space="0" w:color="auto"/>
                <w:left w:val="none" w:sz="0" w:space="0" w:color="auto"/>
                <w:bottom w:val="none" w:sz="0" w:space="0" w:color="auto"/>
                <w:right w:val="none" w:sz="0" w:space="0" w:color="auto"/>
              </w:divBdr>
            </w:div>
            <w:div w:id="960302026">
              <w:marLeft w:val="0"/>
              <w:marRight w:val="0"/>
              <w:marTop w:val="0"/>
              <w:marBottom w:val="0"/>
              <w:divBdr>
                <w:top w:val="none" w:sz="0" w:space="0" w:color="auto"/>
                <w:left w:val="none" w:sz="0" w:space="0" w:color="auto"/>
                <w:bottom w:val="none" w:sz="0" w:space="0" w:color="auto"/>
                <w:right w:val="none" w:sz="0" w:space="0" w:color="auto"/>
              </w:divBdr>
            </w:div>
            <w:div w:id="1397555897">
              <w:marLeft w:val="0"/>
              <w:marRight w:val="0"/>
              <w:marTop w:val="0"/>
              <w:marBottom w:val="0"/>
              <w:divBdr>
                <w:top w:val="none" w:sz="0" w:space="0" w:color="auto"/>
                <w:left w:val="none" w:sz="0" w:space="0" w:color="auto"/>
                <w:bottom w:val="none" w:sz="0" w:space="0" w:color="auto"/>
                <w:right w:val="none" w:sz="0" w:space="0" w:color="auto"/>
              </w:divBdr>
            </w:div>
            <w:div w:id="2124955903">
              <w:marLeft w:val="0"/>
              <w:marRight w:val="0"/>
              <w:marTop w:val="0"/>
              <w:marBottom w:val="0"/>
              <w:divBdr>
                <w:top w:val="none" w:sz="0" w:space="0" w:color="auto"/>
                <w:left w:val="none" w:sz="0" w:space="0" w:color="auto"/>
                <w:bottom w:val="none" w:sz="0" w:space="0" w:color="auto"/>
                <w:right w:val="none" w:sz="0" w:space="0" w:color="auto"/>
              </w:divBdr>
            </w:div>
            <w:div w:id="423842292">
              <w:marLeft w:val="0"/>
              <w:marRight w:val="0"/>
              <w:marTop w:val="0"/>
              <w:marBottom w:val="0"/>
              <w:divBdr>
                <w:top w:val="none" w:sz="0" w:space="0" w:color="auto"/>
                <w:left w:val="none" w:sz="0" w:space="0" w:color="auto"/>
                <w:bottom w:val="none" w:sz="0" w:space="0" w:color="auto"/>
                <w:right w:val="none" w:sz="0" w:space="0" w:color="auto"/>
              </w:divBdr>
            </w:div>
            <w:div w:id="638074824">
              <w:marLeft w:val="0"/>
              <w:marRight w:val="0"/>
              <w:marTop w:val="0"/>
              <w:marBottom w:val="0"/>
              <w:divBdr>
                <w:top w:val="none" w:sz="0" w:space="0" w:color="auto"/>
                <w:left w:val="none" w:sz="0" w:space="0" w:color="auto"/>
                <w:bottom w:val="none" w:sz="0" w:space="0" w:color="auto"/>
                <w:right w:val="none" w:sz="0" w:space="0" w:color="auto"/>
              </w:divBdr>
            </w:div>
            <w:div w:id="1976791384">
              <w:marLeft w:val="0"/>
              <w:marRight w:val="0"/>
              <w:marTop w:val="0"/>
              <w:marBottom w:val="0"/>
              <w:divBdr>
                <w:top w:val="none" w:sz="0" w:space="0" w:color="auto"/>
                <w:left w:val="none" w:sz="0" w:space="0" w:color="auto"/>
                <w:bottom w:val="none" w:sz="0" w:space="0" w:color="auto"/>
                <w:right w:val="none" w:sz="0" w:space="0" w:color="auto"/>
              </w:divBdr>
            </w:div>
            <w:div w:id="1624312608">
              <w:marLeft w:val="0"/>
              <w:marRight w:val="0"/>
              <w:marTop w:val="0"/>
              <w:marBottom w:val="0"/>
              <w:divBdr>
                <w:top w:val="none" w:sz="0" w:space="0" w:color="auto"/>
                <w:left w:val="none" w:sz="0" w:space="0" w:color="auto"/>
                <w:bottom w:val="none" w:sz="0" w:space="0" w:color="auto"/>
                <w:right w:val="none" w:sz="0" w:space="0" w:color="auto"/>
              </w:divBdr>
            </w:div>
            <w:div w:id="1304000421">
              <w:marLeft w:val="0"/>
              <w:marRight w:val="0"/>
              <w:marTop w:val="0"/>
              <w:marBottom w:val="0"/>
              <w:divBdr>
                <w:top w:val="none" w:sz="0" w:space="0" w:color="auto"/>
                <w:left w:val="none" w:sz="0" w:space="0" w:color="auto"/>
                <w:bottom w:val="none" w:sz="0" w:space="0" w:color="auto"/>
                <w:right w:val="none" w:sz="0" w:space="0" w:color="auto"/>
              </w:divBdr>
            </w:div>
            <w:div w:id="354617455">
              <w:marLeft w:val="0"/>
              <w:marRight w:val="0"/>
              <w:marTop w:val="0"/>
              <w:marBottom w:val="0"/>
              <w:divBdr>
                <w:top w:val="none" w:sz="0" w:space="0" w:color="auto"/>
                <w:left w:val="none" w:sz="0" w:space="0" w:color="auto"/>
                <w:bottom w:val="none" w:sz="0" w:space="0" w:color="auto"/>
                <w:right w:val="none" w:sz="0" w:space="0" w:color="auto"/>
              </w:divBdr>
            </w:div>
            <w:div w:id="136143405">
              <w:marLeft w:val="0"/>
              <w:marRight w:val="0"/>
              <w:marTop w:val="0"/>
              <w:marBottom w:val="0"/>
              <w:divBdr>
                <w:top w:val="none" w:sz="0" w:space="0" w:color="auto"/>
                <w:left w:val="none" w:sz="0" w:space="0" w:color="auto"/>
                <w:bottom w:val="none" w:sz="0" w:space="0" w:color="auto"/>
                <w:right w:val="none" w:sz="0" w:space="0" w:color="auto"/>
              </w:divBdr>
            </w:div>
            <w:div w:id="1853836333">
              <w:marLeft w:val="0"/>
              <w:marRight w:val="0"/>
              <w:marTop w:val="0"/>
              <w:marBottom w:val="0"/>
              <w:divBdr>
                <w:top w:val="none" w:sz="0" w:space="0" w:color="auto"/>
                <w:left w:val="none" w:sz="0" w:space="0" w:color="auto"/>
                <w:bottom w:val="none" w:sz="0" w:space="0" w:color="auto"/>
                <w:right w:val="none" w:sz="0" w:space="0" w:color="auto"/>
              </w:divBdr>
            </w:div>
            <w:div w:id="26761244">
              <w:marLeft w:val="0"/>
              <w:marRight w:val="0"/>
              <w:marTop w:val="0"/>
              <w:marBottom w:val="0"/>
              <w:divBdr>
                <w:top w:val="none" w:sz="0" w:space="0" w:color="auto"/>
                <w:left w:val="none" w:sz="0" w:space="0" w:color="auto"/>
                <w:bottom w:val="none" w:sz="0" w:space="0" w:color="auto"/>
                <w:right w:val="none" w:sz="0" w:space="0" w:color="auto"/>
              </w:divBdr>
            </w:div>
            <w:div w:id="1443112798">
              <w:marLeft w:val="0"/>
              <w:marRight w:val="0"/>
              <w:marTop w:val="0"/>
              <w:marBottom w:val="0"/>
              <w:divBdr>
                <w:top w:val="none" w:sz="0" w:space="0" w:color="auto"/>
                <w:left w:val="none" w:sz="0" w:space="0" w:color="auto"/>
                <w:bottom w:val="none" w:sz="0" w:space="0" w:color="auto"/>
                <w:right w:val="none" w:sz="0" w:space="0" w:color="auto"/>
              </w:divBdr>
            </w:div>
            <w:div w:id="1209225381">
              <w:marLeft w:val="0"/>
              <w:marRight w:val="0"/>
              <w:marTop w:val="0"/>
              <w:marBottom w:val="0"/>
              <w:divBdr>
                <w:top w:val="none" w:sz="0" w:space="0" w:color="auto"/>
                <w:left w:val="none" w:sz="0" w:space="0" w:color="auto"/>
                <w:bottom w:val="none" w:sz="0" w:space="0" w:color="auto"/>
                <w:right w:val="none" w:sz="0" w:space="0" w:color="auto"/>
              </w:divBdr>
            </w:div>
            <w:div w:id="1658995550">
              <w:marLeft w:val="0"/>
              <w:marRight w:val="0"/>
              <w:marTop w:val="0"/>
              <w:marBottom w:val="0"/>
              <w:divBdr>
                <w:top w:val="none" w:sz="0" w:space="0" w:color="auto"/>
                <w:left w:val="none" w:sz="0" w:space="0" w:color="auto"/>
                <w:bottom w:val="none" w:sz="0" w:space="0" w:color="auto"/>
                <w:right w:val="none" w:sz="0" w:space="0" w:color="auto"/>
              </w:divBdr>
            </w:div>
            <w:div w:id="2031491264">
              <w:marLeft w:val="0"/>
              <w:marRight w:val="0"/>
              <w:marTop w:val="0"/>
              <w:marBottom w:val="0"/>
              <w:divBdr>
                <w:top w:val="none" w:sz="0" w:space="0" w:color="auto"/>
                <w:left w:val="none" w:sz="0" w:space="0" w:color="auto"/>
                <w:bottom w:val="none" w:sz="0" w:space="0" w:color="auto"/>
                <w:right w:val="none" w:sz="0" w:space="0" w:color="auto"/>
              </w:divBdr>
            </w:div>
            <w:div w:id="179588019">
              <w:marLeft w:val="0"/>
              <w:marRight w:val="0"/>
              <w:marTop w:val="0"/>
              <w:marBottom w:val="0"/>
              <w:divBdr>
                <w:top w:val="none" w:sz="0" w:space="0" w:color="auto"/>
                <w:left w:val="none" w:sz="0" w:space="0" w:color="auto"/>
                <w:bottom w:val="none" w:sz="0" w:space="0" w:color="auto"/>
                <w:right w:val="none" w:sz="0" w:space="0" w:color="auto"/>
              </w:divBdr>
            </w:div>
            <w:div w:id="932251241">
              <w:marLeft w:val="0"/>
              <w:marRight w:val="0"/>
              <w:marTop w:val="0"/>
              <w:marBottom w:val="0"/>
              <w:divBdr>
                <w:top w:val="none" w:sz="0" w:space="0" w:color="auto"/>
                <w:left w:val="none" w:sz="0" w:space="0" w:color="auto"/>
                <w:bottom w:val="none" w:sz="0" w:space="0" w:color="auto"/>
                <w:right w:val="none" w:sz="0" w:space="0" w:color="auto"/>
              </w:divBdr>
            </w:div>
            <w:div w:id="1687712686">
              <w:marLeft w:val="0"/>
              <w:marRight w:val="0"/>
              <w:marTop w:val="0"/>
              <w:marBottom w:val="0"/>
              <w:divBdr>
                <w:top w:val="none" w:sz="0" w:space="0" w:color="auto"/>
                <w:left w:val="none" w:sz="0" w:space="0" w:color="auto"/>
                <w:bottom w:val="none" w:sz="0" w:space="0" w:color="auto"/>
                <w:right w:val="none" w:sz="0" w:space="0" w:color="auto"/>
              </w:divBdr>
            </w:div>
            <w:div w:id="1971671418">
              <w:marLeft w:val="0"/>
              <w:marRight w:val="0"/>
              <w:marTop w:val="0"/>
              <w:marBottom w:val="0"/>
              <w:divBdr>
                <w:top w:val="none" w:sz="0" w:space="0" w:color="auto"/>
                <w:left w:val="none" w:sz="0" w:space="0" w:color="auto"/>
                <w:bottom w:val="none" w:sz="0" w:space="0" w:color="auto"/>
                <w:right w:val="none" w:sz="0" w:space="0" w:color="auto"/>
              </w:divBdr>
            </w:div>
            <w:div w:id="1508059864">
              <w:marLeft w:val="0"/>
              <w:marRight w:val="0"/>
              <w:marTop w:val="0"/>
              <w:marBottom w:val="0"/>
              <w:divBdr>
                <w:top w:val="none" w:sz="0" w:space="0" w:color="auto"/>
                <w:left w:val="none" w:sz="0" w:space="0" w:color="auto"/>
                <w:bottom w:val="none" w:sz="0" w:space="0" w:color="auto"/>
                <w:right w:val="none" w:sz="0" w:space="0" w:color="auto"/>
              </w:divBdr>
            </w:div>
            <w:div w:id="608587431">
              <w:marLeft w:val="0"/>
              <w:marRight w:val="0"/>
              <w:marTop w:val="0"/>
              <w:marBottom w:val="0"/>
              <w:divBdr>
                <w:top w:val="none" w:sz="0" w:space="0" w:color="auto"/>
                <w:left w:val="none" w:sz="0" w:space="0" w:color="auto"/>
                <w:bottom w:val="none" w:sz="0" w:space="0" w:color="auto"/>
                <w:right w:val="none" w:sz="0" w:space="0" w:color="auto"/>
              </w:divBdr>
            </w:div>
          </w:divsChild>
        </w:div>
        <w:div w:id="927077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3048329">
          <w:marLeft w:val="0"/>
          <w:marRight w:val="0"/>
          <w:marTop w:val="0"/>
          <w:marBottom w:val="0"/>
          <w:divBdr>
            <w:top w:val="none" w:sz="0" w:space="0" w:color="auto"/>
            <w:left w:val="none" w:sz="0" w:space="0" w:color="auto"/>
            <w:bottom w:val="none" w:sz="0" w:space="0" w:color="auto"/>
            <w:right w:val="none" w:sz="0" w:space="0" w:color="auto"/>
          </w:divBdr>
        </w:div>
        <w:div w:id="128716846">
          <w:marLeft w:val="0"/>
          <w:marRight w:val="0"/>
          <w:marTop w:val="0"/>
          <w:marBottom w:val="0"/>
          <w:divBdr>
            <w:top w:val="none" w:sz="0" w:space="0" w:color="auto"/>
            <w:left w:val="none" w:sz="0" w:space="0" w:color="auto"/>
            <w:bottom w:val="none" w:sz="0" w:space="0" w:color="auto"/>
            <w:right w:val="none" w:sz="0" w:space="0" w:color="auto"/>
          </w:divBdr>
        </w:div>
        <w:div w:id="1198272113">
          <w:marLeft w:val="0"/>
          <w:marRight w:val="0"/>
          <w:marTop w:val="0"/>
          <w:marBottom w:val="0"/>
          <w:divBdr>
            <w:top w:val="none" w:sz="0" w:space="0" w:color="auto"/>
            <w:left w:val="none" w:sz="0" w:space="0" w:color="auto"/>
            <w:bottom w:val="none" w:sz="0" w:space="0" w:color="auto"/>
            <w:right w:val="none" w:sz="0" w:space="0" w:color="auto"/>
          </w:divBdr>
        </w:div>
        <w:div w:id="1063218883">
          <w:marLeft w:val="0"/>
          <w:marRight w:val="0"/>
          <w:marTop w:val="0"/>
          <w:marBottom w:val="0"/>
          <w:divBdr>
            <w:top w:val="none" w:sz="0" w:space="0" w:color="auto"/>
            <w:left w:val="none" w:sz="0" w:space="0" w:color="auto"/>
            <w:bottom w:val="none" w:sz="0" w:space="0" w:color="auto"/>
            <w:right w:val="none" w:sz="0" w:space="0" w:color="auto"/>
          </w:divBdr>
        </w:div>
        <w:div w:id="1416903720">
          <w:marLeft w:val="0"/>
          <w:marRight w:val="0"/>
          <w:marTop w:val="0"/>
          <w:marBottom w:val="0"/>
          <w:divBdr>
            <w:top w:val="none" w:sz="0" w:space="0" w:color="auto"/>
            <w:left w:val="none" w:sz="0" w:space="0" w:color="auto"/>
            <w:bottom w:val="none" w:sz="0" w:space="0" w:color="auto"/>
            <w:right w:val="none" w:sz="0" w:space="0" w:color="auto"/>
          </w:divBdr>
        </w:div>
        <w:div w:id="1619874689">
          <w:marLeft w:val="0"/>
          <w:marRight w:val="0"/>
          <w:marTop w:val="0"/>
          <w:marBottom w:val="0"/>
          <w:divBdr>
            <w:top w:val="none" w:sz="0" w:space="0" w:color="auto"/>
            <w:left w:val="none" w:sz="0" w:space="0" w:color="auto"/>
            <w:bottom w:val="none" w:sz="0" w:space="0" w:color="auto"/>
            <w:right w:val="none" w:sz="0" w:space="0" w:color="auto"/>
          </w:divBdr>
        </w:div>
        <w:div w:id="599989160">
          <w:marLeft w:val="0"/>
          <w:marRight w:val="0"/>
          <w:marTop w:val="0"/>
          <w:marBottom w:val="0"/>
          <w:divBdr>
            <w:top w:val="none" w:sz="0" w:space="0" w:color="auto"/>
            <w:left w:val="none" w:sz="0" w:space="0" w:color="auto"/>
            <w:bottom w:val="none" w:sz="0" w:space="0" w:color="auto"/>
            <w:right w:val="none" w:sz="0" w:space="0" w:color="auto"/>
          </w:divBdr>
        </w:div>
        <w:div w:id="345405039">
          <w:marLeft w:val="0"/>
          <w:marRight w:val="0"/>
          <w:marTop w:val="0"/>
          <w:marBottom w:val="0"/>
          <w:divBdr>
            <w:top w:val="none" w:sz="0" w:space="0" w:color="auto"/>
            <w:left w:val="none" w:sz="0" w:space="0" w:color="auto"/>
            <w:bottom w:val="none" w:sz="0" w:space="0" w:color="auto"/>
            <w:right w:val="none" w:sz="0" w:space="0" w:color="auto"/>
          </w:divBdr>
        </w:div>
        <w:div w:id="773138055">
          <w:marLeft w:val="0"/>
          <w:marRight w:val="0"/>
          <w:marTop w:val="0"/>
          <w:marBottom w:val="0"/>
          <w:divBdr>
            <w:top w:val="none" w:sz="0" w:space="0" w:color="auto"/>
            <w:left w:val="none" w:sz="0" w:space="0" w:color="auto"/>
            <w:bottom w:val="none" w:sz="0" w:space="0" w:color="auto"/>
            <w:right w:val="none" w:sz="0" w:space="0" w:color="auto"/>
          </w:divBdr>
        </w:div>
        <w:div w:id="546726597">
          <w:marLeft w:val="0"/>
          <w:marRight w:val="0"/>
          <w:marTop w:val="0"/>
          <w:marBottom w:val="0"/>
          <w:divBdr>
            <w:top w:val="none" w:sz="0" w:space="0" w:color="auto"/>
            <w:left w:val="none" w:sz="0" w:space="0" w:color="auto"/>
            <w:bottom w:val="none" w:sz="0" w:space="0" w:color="auto"/>
            <w:right w:val="none" w:sz="0" w:space="0" w:color="auto"/>
          </w:divBdr>
        </w:div>
        <w:div w:id="836581505">
          <w:marLeft w:val="0"/>
          <w:marRight w:val="0"/>
          <w:marTop w:val="0"/>
          <w:marBottom w:val="0"/>
          <w:divBdr>
            <w:top w:val="none" w:sz="0" w:space="0" w:color="auto"/>
            <w:left w:val="none" w:sz="0" w:space="0" w:color="auto"/>
            <w:bottom w:val="none" w:sz="0" w:space="0" w:color="auto"/>
            <w:right w:val="none" w:sz="0" w:space="0" w:color="auto"/>
          </w:divBdr>
        </w:div>
        <w:div w:id="1200626344">
          <w:marLeft w:val="0"/>
          <w:marRight w:val="0"/>
          <w:marTop w:val="0"/>
          <w:marBottom w:val="0"/>
          <w:divBdr>
            <w:top w:val="none" w:sz="0" w:space="0" w:color="auto"/>
            <w:left w:val="none" w:sz="0" w:space="0" w:color="auto"/>
            <w:bottom w:val="none" w:sz="0" w:space="0" w:color="auto"/>
            <w:right w:val="none" w:sz="0" w:space="0" w:color="auto"/>
          </w:divBdr>
        </w:div>
        <w:div w:id="507909117">
          <w:marLeft w:val="0"/>
          <w:marRight w:val="0"/>
          <w:marTop w:val="0"/>
          <w:marBottom w:val="0"/>
          <w:divBdr>
            <w:top w:val="none" w:sz="0" w:space="0" w:color="auto"/>
            <w:left w:val="none" w:sz="0" w:space="0" w:color="auto"/>
            <w:bottom w:val="none" w:sz="0" w:space="0" w:color="auto"/>
            <w:right w:val="none" w:sz="0" w:space="0" w:color="auto"/>
          </w:divBdr>
        </w:div>
        <w:div w:id="1895461889">
          <w:marLeft w:val="0"/>
          <w:marRight w:val="0"/>
          <w:marTop w:val="0"/>
          <w:marBottom w:val="0"/>
          <w:divBdr>
            <w:top w:val="none" w:sz="0" w:space="0" w:color="auto"/>
            <w:left w:val="none" w:sz="0" w:space="0" w:color="auto"/>
            <w:bottom w:val="none" w:sz="0" w:space="0" w:color="auto"/>
            <w:right w:val="none" w:sz="0" w:space="0" w:color="auto"/>
          </w:divBdr>
        </w:div>
        <w:div w:id="1736390710">
          <w:marLeft w:val="0"/>
          <w:marRight w:val="0"/>
          <w:marTop w:val="0"/>
          <w:marBottom w:val="0"/>
          <w:divBdr>
            <w:top w:val="none" w:sz="0" w:space="0" w:color="auto"/>
            <w:left w:val="none" w:sz="0" w:space="0" w:color="auto"/>
            <w:bottom w:val="none" w:sz="0" w:space="0" w:color="auto"/>
            <w:right w:val="none" w:sz="0" w:space="0" w:color="auto"/>
          </w:divBdr>
        </w:div>
        <w:div w:id="350766502">
          <w:marLeft w:val="0"/>
          <w:marRight w:val="0"/>
          <w:marTop w:val="0"/>
          <w:marBottom w:val="0"/>
          <w:divBdr>
            <w:top w:val="none" w:sz="0" w:space="0" w:color="auto"/>
            <w:left w:val="none" w:sz="0" w:space="0" w:color="auto"/>
            <w:bottom w:val="none" w:sz="0" w:space="0" w:color="auto"/>
            <w:right w:val="none" w:sz="0" w:space="0" w:color="auto"/>
          </w:divBdr>
        </w:div>
        <w:div w:id="117339527">
          <w:marLeft w:val="0"/>
          <w:marRight w:val="0"/>
          <w:marTop w:val="0"/>
          <w:marBottom w:val="0"/>
          <w:divBdr>
            <w:top w:val="none" w:sz="0" w:space="0" w:color="auto"/>
            <w:left w:val="none" w:sz="0" w:space="0" w:color="auto"/>
            <w:bottom w:val="none" w:sz="0" w:space="0" w:color="auto"/>
            <w:right w:val="none" w:sz="0" w:space="0" w:color="auto"/>
          </w:divBdr>
        </w:div>
        <w:div w:id="1789664981">
          <w:marLeft w:val="0"/>
          <w:marRight w:val="0"/>
          <w:marTop w:val="0"/>
          <w:marBottom w:val="0"/>
          <w:divBdr>
            <w:top w:val="none" w:sz="0" w:space="0" w:color="auto"/>
            <w:left w:val="none" w:sz="0" w:space="0" w:color="auto"/>
            <w:bottom w:val="none" w:sz="0" w:space="0" w:color="auto"/>
            <w:right w:val="none" w:sz="0" w:space="0" w:color="auto"/>
          </w:divBdr>
        </w:div>
        <w:div w:id="1421485998">
          <w:marLeft w:val="0"/>
          <w:marRight w:val="0"/>
          <w:marTop w:val="0"/>
          <w:marBottom w:val="0"/>
          <w:divBdr>
            <w:top w:val="none" w:sz="0" w:space="0" w:color="auto"/>
            <w:left w:val="none" w:sz="0" w:space="0" w:color="auto"/>
            <w:bottom w:val="none" w:sz="0" w:space="0" w:color="auto"/>
            <w:right w:val="none" w:sz="0" w:space="0" w:color="auto"/>
          </w:divBdr>
        </w:div>
        <w:div w:id="1323924967">
          <w:marLeft w:val="0"/>
          <w:marRight w:val="0"/>
          <w:marTop w:val="0"/>
          <w:marBottom w:val="0"/>
          <w:divBdr>
            <w:top w:val="none" w:sz="0" w:space="0" w:color="auto"/>
            <w:left w:val="none" w:sz="0" w:space="0" w:color="auto"/>
            <w:bottom w:val="none" w:sz="0" w:space="0" w:color="auto"/>
            <w:right w:val="none" w:sz="0" w:space="0" w:color="auto"/>
          </w:divBdr>
        </w:div>
        <w:div w:id="786391575">
          <w:marLeft w:val="0"/>
          <w:marRight w:val="0"/>
          <w:marTop w:val="0"/>
          <w:marBottom w:val="0"/>
          <w:divBdr>
            <w:top w:val="none" w:sz="0" w:space="0" w:color="auto"/>
            <w:left w:val="none" w:sz="0" w:space="0" w:color="auto"/>
            <w:bottom w:val="none" w:sz="0" w:space="0" w:color="auto"/>
            <w:right w:val="none" w:sz="0" w:space="0" w:color="auto"/>
          </w:divBdr>
        </w:div>
        <w:div w:id="702946182">
          <w:marLeft w:val="0"/>
          <w:marRight w:val="0"/>
          <w:marTop w:val="0"/>
          <w:marBottom w:val="0"/>
          <w:divBdr>
            <w:top w:val="none" w:sz="0" w:space="0" w:color="auto"/>
            <w:left w:val="none" w:sz="0" w:space="0" w:color="auto"/>
            <w:bottom w:val="none" w:sz="0" w:space="0" w:color="auto"/>
            <w:right w:val="none" w:sz="0" w:space="0" w:color="auto"/>
          </w:divBdr>
        </w:div>
        <w:div w:id="1763725574">
          <w:marLeft w:val="0"/>
          <w:marRight w:val="0"/>
          <w:marTop w:val="0"/>
          <w:marBottom w:val="0"/>
          <w:divBdr>
            <w:top w:val="none" w:sz="0" w:space="0" w:color="auto"/>
            <w:left w:val="none" w:sz="0" w:space="0" w:color="auto"/>
            <w:bottom w:val="none" w:sz="0" w:space="0" w:color="auto"/>
            <w:right w:val="none" w:sz="0" w:space="0" w:color="auto"/>
          </w:divBdr>
        </w:div>
        <w:div w:id="2073195687">
          <w:marLeft w:val="0"/>
          <w:marRight w:val="0"/>
          <w:marTop w:val="0"/>
          <w:marBottom w:val="0"/>
          <w:divBdr>
            <w:top w:val="none" w:sz="0" w:space="0" w:color="auto"/>
            <w:left w:val="none" w:sz="0" w:space="0" w:color="auto"/>
            <w:bottom w:val="none" w:sz="0" w:space="0" w:color="auto"/>
            <w:right w:val="none" w:sz="0" w:space="0" w:color="auto"/>
          </w:divBdr>
        </w:div>
        <w:div w:id="1268922870">
          <w:marLeft w:val="0"/>
          <w:marRight w:val="0"/>
          <w:marTop w:val="0"/>
          <w:marBottom w:val="0"/>
          <w:divBdr>
            <w:top w:val="none" w:sz="0" w:space="0" w:color="auto"/>
            <w:left w:val="none" w:sz="0" w:space="0" w:color="auto"/>
            <w:bottom w:val="none" w:sz="0" w:space="0" w:color="auto"/>
            <w:right w:val="none" w:sz="0" w:space="0" w:color="auto"/>
          </w:divBdr>
        </w:div>
        <w:div w:id="812715011">
          <w:marLeft w:val="0"/>
          <w:marRight w:val="0"/>
          <w:marTop w:val="0"/>
          <w:marBottom w:val="0"/>
          <w:divBdr>
            <w:top w:val="none" w:sz="0" w:space="0" w:color="auto"/>
            <w:left w:val="none" w:sz="0" w:space="0" w:color="auto"/>
            <w:bottom w:val="none" w:sz="0" w:space="0" w:color="auto"/>
            <w:right w:val="none" w:sz="0" w:space="0" w:color="auto"/>
          </w:divBdr>
        </w:div>
        <w:div w:id="1627350252">
          <w:marLeft w:val="0"/>
          <w:marRight w:val="0"/>
          <w:marTop w:val="0"/>
          <w:marBottom w:val="0"/>
          <w:divBdr>
            <w:top w:val="none" w:sz="0" w:space="0" w:color="auto"/>
            <w:left w:val="none" w:sz="0" w:space="0" w:color="auto"/>
            <w:bottom w:val="none" w:sz="0" w:space="0" w:color="auto"/>
            <w:right w:val="none" w:sz="0" w:space="0" w:color="auto"/>
          </w:divBdr>
        </w:div>
        <w:div w:id="1602106431">
          <w:marLeft w:val="0"/>
          <w:marRight w:val="0"/>
          <w:marTop w:val="0"/>
          <w:marBottom w:val="0"/>
          <w:divBdr>
            <w:top w:val="none" w:sz="0" w:space="0" w:color="auto"/>
            <w:left w:val="none" w:sz="0" w:space="0" w:color="auto"/>
            <w:bottom w:val="none" w:sz="0" w:space="0" w:color="auto"/>
            <w:right w:val="none" w:sz="0" w:space="0" w:color="auto"/>
          </w:divBdr>
        </w:div>
        <w:div w:id="1773551892">
          <w:marLeft w:val="0"/>
          <w:marRight w:val="0"/>
          <w:marTop w:val="0"/>
          <w:marBottom w:val="0"/>
          <w:divBdr>
            <w:top w:val="none" w:sz="0" w:space="0" w:color="auto"/>
            <w:left w:val="none" w:sz="0" w:space="0" w:color="auto"/>
            <w:bottom w:val="none" w:sz="0" w:space="0" w:color="auto"/>
            <w:right w:val="none" w:sz="0" w:space="0" w:color="auto"/>
          </w:divBdr>
        </w:div>
        <w:div w:id="1136525538">
          <w:marLeft w:val="0"/>
          <w:marRight w:val="0"/>
          <w:marTop w:val="0"/>
          <w:marBottom w:val="0"/>
          <w:divBdr>
            <w:top w:val="none" w:sz="0" w:space="0" w:color="auto"/>
            <w:left w:val="none" w:sz="0" w:space="0" w:color="auto"/>
            <w:bottom w:val="none" w:sz="0" w:space="0" w:color="auto"/>
            <w:right w:val="none" w:sz="0" w:space="0" w:color="auto"/>
          </w:divBdr>
        </w:div>
        <w:div w:id="1463421421">
          <w:marLeft w:val="0"/>
          <w:marRight w:val="0"/>
          <w:marTop w:val="0"/>
          <w:marBottom w:val="0"/>
          <w:divBdr>
            <w:top w:val="none" w:sz="0" w:space="0" w:color="auto"/>
            <w:left w:val="none" w:sz="0" w:space="0" w:color="auto"/>
            <w:bottom w:val="none" w:sz="0" w:space="0" w:color="auto"/>
            <w:right w:val="none" w:sz="0" w:space="0" w:color="auto"/>
          </w:divBdr>
        </w:div>
      </w:divsChild>
    </w:div>
    <w:div w:id="2123988365">
      <w:bodyDiv w:val="1"/>
      <w:marLeft w:val="0"/>
      <w:marRight w:val="0"/>
      <w:marTop w:val="0"/>
      <w:marBottom w:val="0"/>
      <w:divBdr>
        <w:top w:val="none" w:sz="0" w:space="0" w:color="auto"/>
        <w:left w:val="none" w:sz="0" w:space="0" w:color="auto"/>
        <w:bottom w:val="none" w:sz="0" w:space="0" w:color="auto"/>
        <w:right w:val="none" w:sz="0" w:space="0" w:color="auto"/>
      </w:divBdr>
      <w:divsChild>
        <w:div w:id="1192307388">
          <w:marLeft w:val="0"/>
          <w:marRight w:val="0"/>
          <w:marTop w:val="0"/>
          <w:marBottom w:val="0"/>
          <w:divBdr>
            <w:top w:val="none" w:sz="0" w:space="0" w:color="auto"/>
            <w:left w:val="none" w:sz="0" w:space="0" w:color="auto"/>
            <w:bottom w:val="none" w:sz="0" w:space="0" w:color="auto"/>
            <w:right w:val="none" w:sz="0" w:space="0" w:color="auto"/>
          </w:divBdr>
        </w:div>
      </w:divsChild>
    </w:div>
    <w:div w:id="2142530416">
      <w:bodyDiv w:val="1"/>
      <w:marLeft w:val="0"/>
      <w:marRight w:val="0"/>
      <w:marTop w:val="0"/>
      <w:marBottom w:val="0"/>
      <w:divBdr>
        <w:top w:val="none" w:sz="0" w:space="0" w:color="auto"/>
        <w:left w:val="none" w:sz="0" w:space="0" w:color="auto"/>
        <w:bottom w:val="none" w:sz="0" w:space="0" w:color="auto"/>
        <w:right w:val="none" w:sz="0" w:space="0" w:color="auto"/>
      </w:divBdr>
      <w:divsChild>
        <w:div w:id="200290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571089">
      <w:bodyDiv w:val="1"/>
      <w:marLeft w:val="0"/>
      <w:marRight w:val="0"/>
      <w:marTop w:val="0"/>
      <w:marBottom w:val="0"/>
      <w:divBdr>
        <w:top w:val="none" w:sz="0" w:space="0" w:color="auto"/>
        <w:left w:val="none" w:sz="0" w:space="0" w:color="auto"/>
        <w:bottom w:val="none" w:sz="0" w:space="0" w:color="auto"/>
        <w:right w:val="none" w:sz="0" w:space="0" w:color="auto"/>
      </w:divBdr>
      <w:divsChild>
        <w:div w:id="214342525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4081</TotalTime>
  <Pages>11</Pages>
  <Words>1254</Words>
  <Characters>4100</Characters>
  <Application>Microsoft Office Word</Application>
  <DocSecurity>0</DocSecurity>
  <Lines>254</Lines>
  <Paragraphs>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Irfan</cp:lastModifiedBy>
  <cp:revision>867</cp:revision>
  <dcterms:created xsi:type="dcterms:W3CDTF">2025-09-30T19:26:00Z</dcterms:created>
  <dcterms:modified xsi:type="dcterms:W3CDTF">2025-11-01T21:14:00Z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0b253550-90ec-461c-a078-c89ac9936eac</vt:lpwstr>
  </property>
</Properties>
</file>