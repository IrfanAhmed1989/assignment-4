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074E3" w14:textId="77777777" w:rsidR="00737B1B" w:rsidRDefault="00000000">
      <w:pPr>
        <w:jc w:val="center"/>
      </w:pPr>
      <w:r w:rsidRPr="00AE2BE7">
        <w:rPr>
          <w:b/>
          <w:sz w:val="36"/>
          <w:highlight w:val="green"/>
        </w:rPr>
        <w:t>CSC 6033 – Languages, Automata, and Decidability</w:t>
      </w:r>
      <w:r>
        <w:rPr>
          <w:b/>
          <w:sz w:val="36"/>
        </w:rPr>
        <w:t xml:space="preserve"> (Week 4)</w:t>
      </w:r>
    </w:p>
    <w:p w14:paraId="1680EED3" w14:textId="77777777" w:rsidR="00737B1B" w:rsidRDefault="00000000">
      <w:pPr>
        <w:jc w:val="center"/>
      </w:pPr>
      <w:r>
        <w:rPr>
          <w:sz w:val="28"/>
        </w:rPr>
        <w:t>Final Submission – Regular Expressions &amp; DFA Equivalence</w:t>
      </w:r>
    </w:p>
    <w:p w14:paraId="6B56DDA1" w14:textId="77777777" w:rsidR="00737B1B" w:rsidRDefault="00737B1B"/>
    <w:p w14:paraId="7E81668A" w14:textId="77777777" w:rsidR="00737B1B" w:rsidRDefault="00000000">
      <w:pPr>
        <w:jc w:val="center"/>
      </w:pPr>
      <w:r>
        <w:rPr>
          <w:sz w:val="24"/>
        </w:rPr>
        <w:t>Student: Irfan Ahmed</w:t>
      </w:r>
    </w:p>
    <w:p w14:paraId="4547C27B" w14:textId="1CA99916" w:rsidR="00737B1B" w:rsidRDefault="00000000">
      <w:pPr>
        <w:jc w:val="center"/>
      </w:pPr>
      <w:r>
        <w:rPr>
          <w:sz w:val="24"/>
        </w:rPr>
        <w:t>Date: September 2</w:t>
      </w:r>
      <w:r w:rsidR="005628CA">
        <w:rPr>
          <w:sz w:val="24"/>
        </w:rPr>
        <w:t>4</w:t>
      </w:r>
      <w:r>
        <w:rPr>
          <w:sz w:val="24"/>
        </w:rPr>
        <w:t>, 2025</w:t>
      </w:r>
    </w:p>
    <w:p w14:paraId="6CFCB662" w14:textId="77777777" w:rsidR="00A729E2" w:rsidRDefault="00000000">
      <w:r>
        <w:t>All other strings (ε, a, aa, ba, bb, aba, aaaa, …) are rejected by both the DFA and the RegEx.</w:t>
      </w:r>
    </w:p>
    <w:p w14:paraId="35EDB54E" w14:textId="1990281F" w:rsidR="00A729E2" w:rsidRDefault="00000000">
      <w:r>
        <w:t xml:space="preserve">  • aaa — S —a→ T, T —a→ I, I —a→ F ⇒ accept </w:t>
      </w:r>
    </w:p>
    <w:p w14:paraId="7B5133CB" w14:textId="4A5FFFD5" w:rsidR="00A729E2" w:rsidRDefault="00000000">
      <w:r>
        <w:t xml:space="preserve">  • ab  — S —a→ T, T —b→ F ⇒ accept </w:t>
      </w:r>
    </w:p>
    <w:p w14:paraId="753CF75E" w14:textId="5FE66EA9" w:rsidR="00A729E2" w:rsidRDefault="00000000">
      <w:r>
        <w:t xml:space="preserve">  • b   — S —b→ F  ⇒ accept </w:t>
      </w:r>
    </w:p>
    <w:p w14:paraId="3EEABE78" w14:textId="77777777" w:rsidR="00A729E2" w:rsidRDefault="00000000">
      <w:r>
        <w:t>Sanity checks:</w:t>
      </w:r>
    </w:p>
    <w:p w14:paraId="4E99DC08" w14:textId="77777777" w:rsidR="00A729E2" w:rsidRDefault="00000000">
      <w:r>
        <w:t xml:space="preserve">  RegEx = b + ab + aaa</w:t>
      </w:r>
    </w:p>
    <w:p w14:paraId="7F9B01F5" w14:textId="77777777" w:rsidR="00A729E2" w:rsidRDefault="00000000">
      <w:r>
        <w:t>Final RegEx (equivalent to the DFA):</w:t>
      </w:r>
    </w:p>
    <w:p w14:paraId="78A71926" w14:textId="77777777" w:rsidR="00A729E2" w:rsidRDefault="00000000">
      <w:r>
        <w:t>### 1.5 Final Regular Expression &amp; Sanity Checks</w:t>
      </w:r>
    </w:p>
    <w:p w14:paraId="1A62956A" w14:textId="77777777" w:rsidR="004F1309" w:rsidRPr="004F1309" w:rsidRDefault="004F1309" w:rsidP="004F1309">
      <w:r w:rsidRPr="004F1309">
        <w:rPr>
          <w:b/>
        </w:rPr>
        <w:t>1.6 Why no Kleene star (minimality justification)</w:t>
      </w:r>
    </w:p>
    <w:p w14:paraId="530AC239" w14:textId="77777777" w:rsidR="004F1309" w:rsidRPr="004F1309" w:rsidRDefault="004F1309" w:rsidP="004F1309">
      <w:r w:rsidRPr="004F1309">
        <w:t>The only accepting paths are:</w:t>
      </w:r>
    </w:p>
    <w:p w14:paraId="50659EFB" w14:textId="77777777" w:rsidR="00CD2E46" w:rsidRDefault="00CD2E46" w:rsidP="004F1309">
      <w:r w:rsidRPr="00CD2E46">
        <w:t xml:space="preserve">• S —b→ F </w:t>
      </w:r>
    </w:p>
    <w:p w14:paraId="048CBD8D" w14:textId="77777777" w:rsidR="00CD2E46" w:rsidRDefault="00CD2E46" w:rsidP="004F1309">
      <w:r w:rsidRPr="00CD2E46">
        <w:t xml:space="preserve">• S —a→ T —b→ F </w:t>
      </w:r>
    </w:p>
    <w:p w14:paraId="74E6659E" w14:textId="77777777" w:rsidR="00CD2E46" w:rsidRDefault="00CD2E46" w:rsidP="004F1309">
      <w:r w:rsidRPr="00CD2E46">
        <w:t>• S —a→ T —a→ I —a→ F</w:t>
      </w:r>
    </w:p>
    <w:p w14:paraId="1B7147C9" w14:textId="08AD2162" w:rsidR="004F1309" w:rsidRPr="004F1309" w:rsidRDefault="004F1309" w:rsidP="004F1309">
      <w:r w:rsidRPr="004F1309">
        <w:t>There are no loops on S, T, I that lie on a path that still reaches F, and F has no outgoing transitions. Therefore</w:t>
      </w:r>
      <w:r w:rsidR="000B2BE4">
        <w:t>,</w:t>
      </w:r>
      <w:r w:rsidRPr="004F1309">
        <w:t xml:space="preserve"> no infinite families of accepted strings arise, and the language is finite with exactly three words. Hence</w:t>
      </w:r>
      <w:r w:rsidR="000B2BE4">
        <w:t>,</w:t>
      </w:r>
      <w:r w:rsidRPr="004F1309">
        <w:t xml:space="preserve"> the simplest RegEx contains no Kleene star and is precisely:</w:t>
      </w:r>
    </w:p>
    <w:p w14:paraId="63DBABBB" w14:textId="77777777" w:rsidR="004F1309" w:rsidRPr="004F1309" w:rsidRDefault="004F1309" w:rsidP="004F1309">
      <w:r w:rsidRPr="004F1309">
        <w:t>b + ab + aaa.</w:t>
      </w:r>
    </w:p>
    <w:p w14:paraId="3D7CBE77" w14:textId="77777777" w:rsidR="00A729E2" w:rsidRDefault="00A729E2"/>
    <w:p w14:paraId="5BE37C6E" w14:textId="77777777" w:rsidR="004F1309" w:rsidRDefault="004F1309"/>
    <w:p w14:paraId="75A3B837" w14:textId="77777777" w:rsidR="00A729E2" w:rsidRDefault="00000000">
      <w:r>
        <w:t xml:space="preserve">  R_S = a·aa + a·b + b = aaa + ab + b   [distributivity; associativity for concatenation]</w:t>
      </w:r>
    </w:p>
    <w:p w14:paraId="10C58A27" w14:textId="77777777" w:rsidR="00401939" w:rsidRDefault="00401939"/>
    <w:p w14:paraId="17657F18" w14:textId="09EF5D7B" w:rsidR="00401939" w:rsidRPr="00401939" w:rsidRDefault="00401939" w:rsidP="00401939">
      <w:pPr>
        <w:rPr>
          <w:b/>
          <w:bCs/>
        </w:rPr>
      </w:pPr>
      <w:r w:rsidRPr="00401939">
        <w:rPr>
          <w:b/>
          <w:bCs/>
        </w:rPr>
        <w:t xml:space="preserve">Alternative: State Elimination </w:t>
      </w:r>
    </w:p>
    <w:p w14:paraId="2BC967DA" w14:textId="77777777" w:rsidR="00401939" w:rsidRPr="00401939" w:rsidRDefault="00401939" w:rsidP="00401939">
      <w:r w:rsidRPr="00401939">
        <w:t>Alternative (state elimination, for cross-check)</w:t>
      </w:r>
    </w:p>
    <w:p w14:paraId="68A1EF82" w14:textId="3EE1E637" w:rsidR="00401939" w:rsidRPr="00401939" w:rsidRDefault="00401939" w:rsidP="00401939">
      <w:r w:rsidRPr="00401939">
        <w:t>Eliminate I:</w:t>
      </w:r>
      <w:r>
        <w:t xml:space="preserve"> </w:t>
      </w:r>
      <w:r w:rsidRPr="00401939">
        <w:t>T → I → F collapses to T → F labeled aa; T already has b → F, so T → F is aa + b.</w:t>
      </w:r>
    </w:p>
    <w:p w14:paraId="276E3BD9" w14:textId="77777777" w:rsidR="00401939" w:rsidRPr="00401939" w:rsidRDefault="00401939" w:rsidP="00401939">
      <w:r w:rsidRPr="00401939">
        <w:t>Eliminate T:S → T → F ⇒ a(aa + b) = aaa + ab.</w:t>
      </w:r>
    </w:p>
    <w:p w14:paraId="4AFAC3B5" w14:textId="77777777" w:rsidR="00401939" w:rsidRPr="00401939" w:rsidRDefault="00401939" w:rsidP="00401939">
      <w:r w:rsidRPr="00401939">
        <w:t>Union with S → F: final b + ab + aaa.</w:t>
      </w:r>
    </w:p>
    <w:p w14:paraId="2AA7774B" w14:textId="77777777" w:rsidR="00401939" w:rsidRDefault="00401939"/>
    <w:p w14:paraId="6F21CCB5" w14:textId="77777777" w:rsidR="00401939" w:rsidRDefault="00401939"/>
    <w:p w14:paraId="24DEFFC8" w14:textId="77777777" w:rsidR="00A729E2" w:rsidRDefault="00000000">
      <w:r>
        <w:t>Distribute a over (aa + b):</w:t>
      </w:r>
    </w:p>
    <w:p w14:paraId="1A07616B" w14:textId="77777777" w:rsidR="00A729E2" w:rsidRDefault="00000000">
      <w:r>
        <w:t>### 1.4 Apply identities to solve for R_S</w:t>
      </w:r>
    </w:p>
    <w:p w14:paraId="2830FD78" w14:textId="77777777" w:rsidR="00A729E2" w:rsidRDefault="00A729E2"/>
    <w:p w14:paraId="7A78B5E3" w14:textId="77777777" w:rsidR="00A729E2" w:rsidRDefault="00000000">
      <w:r>
        <w:t xml:space="preserve">  R_S = a R_T + b R_F = a(aa + b) + b   [distributivity]</w:t>
      </w:r>
    </w:p>
    <w:p w14:paraId="03E6C8BE" w14:textId="77777777" w:rsidR="00A729E2" w:rsidRDefault="00000000">
      <w:r>
        <w:t>From S (a→T, b→F):</w:t>
      </w:r>
    </w:p>
    <w:p w14:paraId="47AFDD7E" w14:textId="77777777" w:rsidR="00A729E2" w:rsidRDefault="00000000">
      <w:r>
        <w:t xml:space="preserve">  R_T = a R_I + b R_F = a·a + b = aa + b   [ε identity, distributivity]</w:t>
      </w:r>
    </w:p>
    <w:p w14:paraId="40D0F4A7" w14:textId="77777777" w:rsidR="00A729E2" w:rsidRDefault="00000000">
      <w:r>
        <w:t>From T (a→I, b→F):</w:t>
      </w:r>
    </w:p>
    <w:p w14:paraId="2B468841" w14:textId="77777777" w:rsidR="00A729E2" w:rsidRDefault="00000000">
      <w:r>
        <w:t xml:space="preserve">  R_I = a R_F = aε = a   [ε identity]</w:t>
      </w:r>
    </w:p>
    <w:p w14:paraId="4BE5FA6F" w14:textId="77777777" w:rsidR="00A729E2" w:rsidRDefault="00000000">
      <w:r>
        <w:t>From I:</w:t>
      </w:r>
    </w:p>
    <w:p w14:paraId="50C53F7A" w14:textId="77777777" w:rsidR="00A729E2" w:rsidRDefault="00000000">
      <w:r>
        <w:t xml:space="preserve">  R_F = ε   [ε identity]</w:t>
      </w:r>
    </w:p>
    <w:p w14:paraId="3A210C47" w14:textId="77777777" w:rsidR="00A729E2" w:rsidRDefault="00000000">
      <w:r>
        <w:t>From F (final):</w:t>
      </w:r>
    </w:p>
    <w:p w14:paraId="20E0DB48" w14:textId="77777777" w:rsidR="00A729E2" w:rsidRDefault="00000000">
      <w:r>
        <w:t>### 1.3 Derivation Steps (Basic language of each state)</w:t>
      </w:r>
    </w:p>
    <w:p w14:paraId="6D492AAD" w14:textId="77777777" w:rsidR="00A729E2" w:rsidRDefault="00A729E2"/>
    <w:p w14:paraId="2AF720AA" w14:textId="77777777" w:rsidR="00A729E2" w:rsidRDefault="00000000">
      <w:r>
        <w:t xml:space="preserve"> (iv) Arden’s Theorem (listed for completeness): if R = Q + RP and ε ∉ P then R = QP* (not required here)</w:t>
      </w:r>
    </w:p>
    <w:p w14:paraId="65ACF04C" w14:textId="77777777" w:rsidR="00A729E2" w:rsidRDefault="00000000">
      <w:r>
        <w:t xml:space="preserve"> (iii) Concatenation is associative; union is idempotent</w:t>
      </w:r>
    </w:p>
    <w:p w14:paraId="368B8BF2" w14:textId="77777777" w:rsidR="00A729E2" w:rsidRDefault="00000000">
      <w:r>
        <w:t xml:space="preserve"> (ii) Distributivity:  (X+Y)Z = XZ + YZ and R(P+Q) = RP + RQ</w:t>
      </w:r>
    </w:p>
    <w:p w14:paraId="228491D1" w14:textId="77777777" w:rsidR="00A729E2" w:rsidRDefault="00000000">
      <w:r>
        <w:t xml:space="preserve"> (i) ε identity:  Pε = εP = P</w:t>
      </w:r>
    </w:p>
    <w:p w14:paraId="52DABCAA" w14:textId="77777777" w:rsidR="00A729E2" w:rsidRDefault="00000000">
      <w:r>
        <w:lastRenderedPageBreak/>
        <w:t>Identities used:</w:t>
      </w:r>
    </w:p>
    <w:p w14:paraId="2C84B960" w14:textId="77777777" w:rsidR="00A729E2" w:rsidRDefault="00000000">
      <w:r>
        <w:t>Let R_X be the set of strings that take the DFA from state X to the final state F.</w:t>
      </w:r>
    </w:p>
    <w:p w14:paraId="7AC855C3" w14:textId="77777777" w:rsidR="00A729E2" w:rsidRDefault="00000000">
      <w:r>
        <w:t>### 1.2 Method &amp; Identities</w:t>
      </w:r>
    </w:p>
    <w:p w14:paraId="728F1B63" w14:textId="2CCC2683" w:rsidR="00A729E2" w:rsidRDefault="008A657C">
      <w:r w:rsidRPr="008A657C">
        <w:rPr>
          <w:b/>
          <w:bCs/>
        </w:rPr>
        <w:t>1.2a Strip to simplest form (as in slides 16–26)</w:t>
      </w:r>
      <w:r w:rsidRPr="008A657C">
        <w:br/>
        <w:t>This DFA already has a single accepting state F and no productive cycles on paths that reach F. Unspecified inputs from any state implicitly go to a dead (trap) state, which contributes ∅ to all state languages and is therefore ignored in the algebra. No complementary final state or end-of-word edges exist to remove, so no structural changes precede the derivation.</w:t>
      </w:r>
    </w:p>
    <w:p w14:paraId="79CC2349" w14:textId="77777777" w:rsidR="00A12D1C" w:rsidRDefault="00A12D1C">
      <w:r w:rsidRPr="00A12D1C">
        <w:t xml:space="preserve">### 1.2a Strip to simplest form (as in slides 16–26) </w:t>
      </w:r>
    </w:p>
    <w:p w14:paraId="771AA769" w14:textId="77777777" w:rsidR="00A729E2" w:rsidRDefault="00000000">
      <w:r>
        <w:t>(Unspecified transitions go to a dead state.)</w:t>
      </w:r>
    </w:p>
    <w:p w14:paraId="5495707D" w14:textId="77777777" w:rsidR="00A729E2" w:rsidRDefault="00000000">
      <w:r>
        <w:t xml:space="preserve"> • T —b→ F</w:t>
      </w:r>
    </w:p>
    <w:p w14:paraId="0409434E" w14:textId="77777777" w:rsidR="00A729E2" w:rsidRDefault="00000000">
      <w:r>
        <w:t xml:space="preserve"> • S —b→ F</w:t>
      </w:r>
    </w:p>
    <w:p w14:paraId="7267BD48" w14:textId="77777777" w:rsidR="00A729E2" w:rsidRDefault="00000000">
      <w:r>
        <w:t xml:space="preserve"> • I —a→ F</w:t>
      </w:r>
    </w:p>
    <w:p w14:paraId="10D56AF8" w14:textId="77777777" w:rsidR="00A729E2" w:rsidRDefault="00000000">
      <w:r>
        <w:t xml:space="preserve"> • T —a→ I</w:t>
      </w:r>
    </w:p>
    <w:p w14:paraId="667570A7" w14:textId="77777777" w:rsidR="00A729E2" w:rsidRDefault="00000000">
      <w:r>
        <w:t xml:space="preserve"> • S —a→ T</w:t>
      </w:r>
    </w:p>
    <w:p w14:paraId="426F983A" w14:textId="77777777" w:rsidR="00A729E2" w:rsidRDefault="00000000">
      <w:r>
        <w:t>Transitions:</w:t>
      </w:r>
    </w:p>
    <w:p w14:paraId="4E2FAF94" w14:textId="77777777" w:rsidR="00A729E2" w:rsidRDefault="00000000">
      <w:r>
        <w:t>States: S (start), T, I, F (final)</w:t>
      </w:r>
    </w:p>
    <w:p w14:paraId="166F97AF" w14:textId="77777777" w:rsidR="00A729E2" w:rsidRDefault="00000000">
      <w:r>
        <w:t>Alphabet: Σ = {a, b}</w:t>
      </w:r>
    </w:p>
    <w:p w14:paraId="698A987D" w14:textId="00D4BDB0" w:rsidR="005233BE" w:rsidRDefault="00000000">
      <w:r>
        <w:t>### 1.1 Problem Statement &amp; DFA</w:t>
      </w:r>
    </w:p>
    <w:p w14:paraId="7C8FD8C0" w14:textId="77777777" w:rsidR="0007725F" w:rsidRDefault="0007725F"/>
    <w:p w14:paraId="7E42FBF9" w14:textId="77777777" w:rsidR="00206AEF" w:rsidRDefault="00206AEF">
      <w:r w:rsidRPr="00206AEF">
        <w:t xml:space="preserve">Alphabet Σ = {a, b} </w:t>
      </w:r>
    </w:p>
    <w:p w14:paraId="4DB7D936" w14:textId="77777777" w:rsidR="00206AEF" w:rsidRDefault="00206AEF">
      <w:r w:rsidRPr="00206AEF">
        <w:t xml:space="preserve">Start state: S </w:t>
      </w:r>
    </w:p>
    <w:p w14:paraId="3868262A" w14:textId="77777777" w:rsidR="00206AEF" w:rsidRDefault="00206AEF">
      <w:r w:rsidRPr="00206AEF">
        <w:t>Accepting state: F</w:t>
      </w:r>
    </w:p>
    <w:p w14:paraId="28B22033" w14:textId="2979957A" w:rsidR="00EE26FF" w:rsidRDefault="00206AEF">
      <w:r w:rsidRPr="00206AEF">
        <w:t xml:space="preserve"> (Unspecified inputs go to a dead/trap state)</w:t>
      </w:r>
    </w:p>
    <w:p w14:paraId="5373BB8E" w14:textId="32D5CD9E" w:rsidR="00160E65" w:rsidRDefault="00160E65">
      <w:r>
        <w:t xml:space="preserve">     </w:t>
      </w:r>
      <w:r w:rsidRPr="00160E65">
        <w:t xml:space="preserve">a </w:t>
      </w:r>
      <w:r>
        <w:t xml:space="preserve">             </w:t>
      </w:r>
      <w:r w:rsidRPr="00160E65">
        <w:t xml:space="preserve">a </w:t>
      </w:r>
      <w:r>
        <w:t xml:space="preserve">               </w:t>
      </w:r>
      <w:r w:rsidRPr="00160E65">
        <w:t xml:space="preserve">a </w:t>
      </w:r>
    </w:p>
    <w:p w14:paraId="06191776" w14:textId="0714C9AC" w:rsidR="00160E65" w:rsidRDefault="004A5D02">
      <w:r>
        <w:t>S</w:t>
      </w:r>
      <w:r w:rsidR="00160E65" w:rsidRPr="00160E65">
        <w:t xml:space="preserve"> -----&gt; T --------&gt; I --------&gt; F </w:t>
      </w:r>
      <w:r w:rsidR="007872B0">
        <w:t xml:space="preserve">   </w:t>
      </w:r>
      <w:r w:rsidR="00160E65" w:rsidRPr="00160E65">
        <w:t>(accept)</w:t>
      </w:r>
    </w:p>
    <w:p w14:paraId="2DF89B2D" w14:textId="748987E2" w:rsidR="004A5D02" w:rsidRDefault="00160E65">
      <w:r w:rsidRPr="00160E65">
        <w:t xml:space="preserve"> | </w:t>
      </w:r>
      <w:r w:rsidR="004A5D02">
        <w:t xml:space="preserve">              </w:t>
      </w:r>
      <w:r w:rsidRPr="00160E65">
        <w:t>\</w:t>
      </w:r>
    </w:p>
    <w:p w14:paraId="2ED94831" w14:textId="0CFFC171" w:rsidR="004A5D02" w:rsidRDefault="00160E65">
      <w:r w:rsidRPr="00160E65">
        <w:t xml:space="preserve"> | b</w:t>
      </w:r>
      <w:r w:rsidR="004A5D02">
        <w:t xml:space="preserve">               </w:t>
      </w:r>
      <w:r w:rsidRPr="00160E65">
        <w:t xml:space="preserve"> b </w:t>
      </w:r>
    </w:p>
    <w:p w14:paraId="4FBFCC58" w14:textId="70B3BF29" w:rsidR="004A5D02" w:rsidRDefault="00B11577">
      <w:r>
        <w:lastRenderedPageBreak/>
        <w:t xml:space="preserve">v  </w:t>
      </w:r>
      <w:r w:rsidR="0058372E">
        <w:t xml:space="preserve">                                          \</w:t>
      </w:r>
    </w:p>
    <w:p w14:paraId="3713B0E6" w14:textId="0A55EDF1" w:rsidR="00206AEF" w:rsidRDefault="00160E65">
      <w:r w:rsidRPr="00160E65">
        <w:t xml:space="preserve"> F (accept) </w:t>
      </w:r>
      <w:r w:rsidR="004A5D02">
        <w:t xml:space="preserve">           </w:t>
      </w:r>
      <w:r w:rsidR="0058372E">
        <w:t xml:space="preserve">                </w:t>
      </w:r>
      <w:r w:rsidR="004A5D02">
        <w:t xml:space="preserve"> </w:t>
      </w:r>
      <w:r w:rsidRPr="00160E65">
        <w:t>&gt; F (accept)</w:t>
      </w:r>
    </w:p>
    <w:p w14:paraId="16B7E863" w14:textId="77777777" w:rsidR="00206AEF" w:rsidRDefault="00206AEF"/>
    <w:p w14:paraId="2D1767E0" w14:textId="50823543" w:rsidR="00282575" w:rsidRDefault="00282575">
      <w:r w:rsidRPr="00282575">
        <w:rPr>
          <w:b/>
          <w:bCs/>
        </w:rPr>
        <w:t>Edges (explicit):</w:t>
      </w:r>
      <w:r w:rsidRPr="00282575">
        <w:br/>
        <w:t>S —a→ T, S —b→ F; T —a→ I, T —b→ F; I —a→ F.</w:t>
      </w:r>
      <w:r w:rsidRPr="00282575">
        <w:br/>
        <w:t>(All other transitions go to a trap state.)</w:t>
      </w:r>
    </w:p>
    <w:p w14:paraId="3FC2A67B" w14:textId="2F5F6194" w:rsidR="00206AEF" w:rsidRDefault="0007725F">
      <w:r>
        <w:rPr>
          <w:noProof/>
        </w:rPr>
        <w:drawing>
          <wp:inline distT="0" distB="0" distL="0" distR="0" wp14:anchorId="792F3A69" wp14:editId="69F41798">
            <wp:extent cx="6208989" cy="4095166"/>
            <wp:effectExtent l="0" t="0" r="1905" b="635"/>
            <wp:docPr id="2074022720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1348" name="Picture 4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951" cy="412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1062" w14:textId="77777777" w:rsidR="0007725F" w:rsidRDefault="0007725F"/>
    <w:p w14:paraId="166E497A" w14:textId="77777777" w:rsidR="0007725F" w:rsidRDefault="0007725F" w:rsidP="0007725F">
      <w:r w:rsidRPr="005233BE">
        <w:t>Figure 1. DFA for E#4 (Σ = {a,b}). Unspecified inputs go to a trap state (omitted in this simplified diagram).</w:t>
      </w:r>
    </w:p>
    <w:p w14:paraId="5AFD868D" w14:textId="77777777" w:rsidR="0007725F" w:rsidRDefault="0007725F"/>
    <w:p w14:paraId="6C843DD6" w14:textId="77777777" w:rsidR="00A729E2" w:rsidRDefault="00000000">
      <w:r>
        <w:t>## 1. In‑class Exercise E#4 — DFA → Regular Expression (Corrected)</w:t>
      </w:r>
    </w:p>
    <w:p w14:paraId="284520B9" w14:textId="77777777" w:rsidR="00737B1B" w:rsidRDefault="00000000">
      <w:pPr>
        <w:pStyle w:val="Heading1"/>
      </w:pPr>
      <w:r>
        <w:lastRenderedPageBreak/>
        <w:t>2. Coding Project P#4 — RegEx → DFA + C++ Implementation</w:t>
      </w:r>
    </w:p>
    <w:p w14:paraId="53A48227" w14:textId="77777777" w:rsidR="00597E32" w:rsidRPr="00597E32" w:rsidRDefault="00597E32" w:rsidP="00597E32">
      <w:pPr>
        <w:pStyle w:val="Heading2"/>
      </w:pPr>
      <w:r w:rsidRPr="00597E32">
        <w:t>2.1 Language &amp; Intuition</w:t>
      </w:r>
    </w:p>
    <w:p w14:paraId="6921F512" w14:textId="5690AFBC" w:rsidR="00597E32" w:rsidRPr="00597E32" w:rsidRDefault="00597E32" w:rsidP="00597E32">
      <w:pPr>
        <w:pStyle w:val="Heading2"/>
        <w:rPr>
          <w:rFonts w:cstheme="majorHAnsi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7E32">
        <w:rPr>
          <w:rFonts w:cstheme="majorHAnsi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 RegEx: a(a+b)</w:t>
      </w:r>
      <w:r w:rsidRPr="00597E32">
        <w:rPr>
          <w:rFonts w:ascii="Calibri" w:hAnsi="Calibri" w:cs="Calibri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 </w:t>
      </w:r>
      <w:r w:rsidRPr="00597E32">
        <w:rPr>
          <w:rFonts w:cstheme="majorHAnsi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bb</w:t>
      </w:r>
      <w:r w:rsidRPr="00597E32">
        <w:rPr>
          <w:rFonts w:ascii="Calibri" w:hAnsi="Calibri" w:cs="Calibri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 </w:t>
      </w:r>
      <w:r w:rsidRPr="00597E32">
        <w:rPr>
          <w:rFonts w:cstheme="majorHAnsi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597E32">
        <w:rPr>
          <w:rFonts w:cstheme="majorHAnsi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Language: Strings over {a,b} that start with a, have some occurrence of bb, and after that</w:t>
      </w:r>
      <w:r>
        <w:rPr>
          <w:rFonts w:cstheme="majorHAnsi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97E32">
        <w:rPr>
          <w:rFonts w:cstheme="majorHAnsi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chosen bb only a’s appear until the end (the designated bb need not be the first bb in the string).</w:t>
      </w:r>
    </w:p>
    <w:p w14:paraId="0EFB3541" w14:textId="77777777" w:rsidR="00737B1B" w:rsidRDefault="00000000">
      <w:pPr>
        <w:pStyle w:val="Heading2"/>
      </w:pPr>
      <w:r>
        <w:t>2.2 Formal DFA (5‑tuple) &amp; Transition Table</w:t>
      </w:r>
    </w:p>
    <w:p w14:paraId="5636A953" w14:textId="056D369A" w:rsidR="00737B1B" w:rsidRDefault="002C2142">
      <w:bookmarkStart w:id="0" w:name="_Hlk209545937"/>
      <m:oMathPara>
        <m:oMath>
          <m:r>
            <w:rPr>
              <w:rFonts w:ascii="Cambria Math" w:hAnsi="Cambria Math"/>
            </w:rPr>
            <m:t xml:space="preserve">DFA M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Q, Σ, δ, q0, 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Q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q0​,qA​,qB1​,qB2​,q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after​</m:t>
                  </m:r>
                </m:sub>
              </m:sSub>
              <m:r>
                <w:rPr>
                  <w:rFonts w:ascii="Cambria Math" w:hAnsi="Cambria Math"/>
                </w:rPr>
                <m:t>,qd​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Σ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a, b 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q0 start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F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qB2​,q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after​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δ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as table</m:t>
              </m:r>
            </m:e>
          </m:d>
          <m:r>
            <w:rPr>
              <w:rFonts w:ascii="Cambria Math" w:hAnsi="Cambria Math"/>
            </w:rPr>
            <m:t>:</m:t>
          </m:r>
        </m:oMath>
      </m:oMathPara>
    </w:p>
    <w:bookmarkEnd w:id="0"/>
    <w:p w14:paraId="5883362A" w14:textId="77777777" w:rsidR="00445384" w:rsidRDefault="00445384" w:rsidP="00597E32"/>
    <w:p w14:paraId="00375E71" w14:textId="77777777" w:rsidR="00445384" w:rsidRPr="00445384" w:rsidRDefault="00445384" w:rsidP="00445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384">
        <w:rPr>
          <w:rFonts w:ascii="Times New Roman" w:eastAsia="Times New Roman" w:hAnsi="Times New Roman" w:cs="Times New Roman"/>
          <w:sz w:val="24"/>
          <w:szCs w:val="24"/>
        </w:rPr>
        <w:t>Transition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984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548"/>
      </w:tblGrid>
      <w:tr w:rsidR="00E0782B" w:rsidRPr="002C2142" w14:paraId="2110E6AA" w14:textId="77777777" w:rsidTr="00DF2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ED4D0" w14:textId="6FF2B77B" w:rsidR="00E0782B" w:rsidRPr="002C2142" w:rsidRDefault="002C2142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highlight w:val="cyan"/>
                  </w:rPr>
                  <m:t>State</m:t>
                </m:r>
              </m:oMath>
            </m:oMathPara>
          </w:p>
        </w:tc>
        <w:tc>
          <w:tcPr>
            <w:tcW w:w="0" w:type="auto"/>
          </w:tcPr>
          <w:p w14:paraId="286490E5" w14:textId="77777777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425ADC07" w14:textId="1E150B70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6B2B5F86" w14:textId="052A49B8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530EFE6C" w14:textId="62261CCA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6A2895FE" w14:textId="22E55588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4236E5B2" w14:textId="475A3178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28D1D963" w14:textId="74AD94EB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12866334" w14:textId="5E2E1469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3152BFBA" w14:textId="5615846E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434B10EA" w14:textId="1E229FA2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1BE6DB58" w14:textId="2DC39580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6BF786C9" w14:textId="308C92C2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569CF756" w14:textId="1FD93CA0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0AA71F83" w14:textId="3B676B95" w:rsidR="00E0782B" w:rsidRPr="002C2142" w:rsidRDefault="002C2142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highlight w:val="cyan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0DEFE358" w14:textId="77777777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25F1CA76" w14:textId="6D8477AC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0D13FDD6" w14:textId="5E8B6D6D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66CC2F3F" w14:textId="5D4A7915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0A73B2BD" w14:textId="2DBA7FF9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3EC6AF9E" w14:textId="6FFAFAC8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3281151A" w14:textId="7BE94345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15C24FBA" w14:textId="35C06F78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440E8EF2" w14:textId="58C84315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0DF6B133" w14:textId="2C6544D6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60C9FE8A" w14:textId="77777777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</w:tcPr>
          <w:p w14:paraId="1C6901C0" w14:textId="3BAFC29E" w:rsidR="00E0782B" w:rsidRPr="002C2142" w:rsidRDefault="00E0782B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highlight w:val="cyan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48708E53" w14:textId="7F166316" w:rsidR="00E0782B" w:rsidRPr="002C2142" w:rsidRDefault="002C2142" w:rsidP="003257DB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highlight w:val="cyan"/>
                  </w:rPr>
                  <m:t>b</m:t>
                </m:r>
              </m:oMath>
            </m:oMathPara>
          </w:p>
        </w:tc>
      </w:tr>
      <w:tr w:rsidR="00E0782B" w:rsidRPr="002C2142" w14:paraId="05E53EE9" w14:textId="77777777" w:rsidTr="00DF2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B970" w14:textId="07CD48AC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q0</m:t>
                </m:r>
              </m:oMath>
            </m:oMathPara>
          </w:p>
        </w:tc>
        <w:tc>
          <w:tcPr>
            <w:tcW w:w="0" w:type="auto"/>
          </w:tcPr>
          <w:p w14:paraId="5DC13724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2BDF7E0" w14:textId="3517666D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A6CCA12" w14:textId="32B7DD9F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1149CDC" w14:textId="79FC9854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9D05F2E" w14:textId="01436209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41AB217" w14:textId="320F23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D58709B" w14:textId="4F16ADE9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DF210C5" w14:textId="158D6B42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40B7454" w14:textId="4898834E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69B64D3" w14:textId="4E920D0C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A6FD6D6" w14:textId="31D4AA70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C3885B1" w14:textId="027981A9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74BCB085" w14:textId="11FAC3DC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2C6FC193" w14:textId="13045CBA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qA</m:t>
                </m:r>
              </m:oMath>
            </m:oMathPara>
          </w:p>
        </w:tc>
        <w:tc>
          <w:tcPr>
            <w:tcW w:w="0" w:type="auto"/>
          </w:tcPr>
          <w:p w14:paraId="35750A16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7EA2C7DB" w14:textId="46F16323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BE5CB6C" w14:textId="47F0DEDE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CB67B64" w14:textId="52FDC119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7C88871C" w14:textId="423D8224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DEDA3F3" w14:textId="139CAC3E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AF1873D" w14:textId="674C1C7C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7C07CEEE" w14:textId="1D135D5D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93C0622" w14:textId="5A7956E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FE9E5FD" w14:textId="7D8EC582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6682301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4FAA73E" w14:textId="4036EE7E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5661ED9B" w14:textId="48132B3F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qd</m:t>
                </m:r>
              </m:oMath>
            </m:oMathPara>
          </w:p>
        </w:tc>
      </w:tr>
      <w:tr w:rsidR="00E0782B" w:rsidRPr="002C2142" w14:paraId="103FD72D" w14:textId="77777777" w:rsidTr="00DF2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1DD4" w14:textId="16C3D6D2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qA</m:t>
                </m:r>
              </m:oMath>
            </m:oMathPara>
          </w:p>
        </w:tc>
        <w:tc>
          <w:tcPr>
            <w:tcW w:w="0" w:type="auto"/>
          </w:tcPr>
          <w:p w14:paraId="745EBAFE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D9DE5ED" w14:textId="586D4E39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81DEDFE" w14:textId="5CDB216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558EDC6" w14:textId="6A91029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5EFED11" w14:textId="5ED25021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6267F2A" w14:textId="19E01E1D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AD4EE7C" w14:textId="7F2EEC2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6C53C26" w14:textId="74E4DBE6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7A89816" w14:textId="6A7A095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BE0CD6E" w14:textId="567A94BA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D6F37FC" w14:textId="5277E032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2AC7026" w14:textId="7F918A2F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C2E8C59" w14:textId="7F6DCF08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2DA415CC" w14:textId="26AF3D82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qA</m:t>
                </m:r>
              </m:oMath>
            </m:oMathPara>
          </w:p>
        </w:tc>
        <w:tc>
          <w:tcPr>
            <w:tcW w:w="0" w:type="auto"/>
          </w:tcPr>
          <w:p w14:paraId="2A176759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B54B92C" w14:textId="6610B5B2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C8455DE" w14:textId="45DA1B43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DC7A2C7" w14:textId="69B9EB4A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730B9D1" w14:textId="0FA87CC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E61CCF3" w14:textId="1CB42D0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251ED1E" w14:textId="50B7987D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B3B779C" w14:textId="6EDDE974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821A64D" w14:textId="529A79B2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C8D2392" w14:textId="3EC43492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FC4C176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769F421B" w14:textId="34139EED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0AE50D67" w14:textId="012F5057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qB1</m:t>
                </m:r>
              </m:oMath>
            </m:oMathPara>
          </w:p>
        </w:tc>
      </w:tr>
      <w:tr w:rsidR="00E0782B" w:rsidRPr="002C2142" w14:paraId="5B80B726" w14:textId="77777777" w:rsidTr="00DF2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9A02" w14:textId="5157342E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qB1</m:t>
                </m:r>
              </m:oMath>
            </m:oMathPara>
          </w:p>
        </w:tc>
        <w:tc>
          <w:tcPr>
            <w:tcW w:w="0" w:type="auto"/>
          </w:tcPr>
          <w:p w14:paraId="2408DC24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C90E5B3" w14:textId="71389DC1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5AD423E" w14:textId="0D8AB00F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4F22B14" w14:textId="0F400284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5FB7B73" w14:textId="7FA696BF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BB31F69" w14:textId="2066774D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0B6F07D" w14:textId="4DE956C8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6E241A0" w14:textId="25CDBC20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5F7CA64" w14:textId="37A16D13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1870F63" w14:textId="59DF48C6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D16898A" w14:textId="5A35EB0C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A55B214" w14:textId="7EC3801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2AE2A12" w14:textId="1C57409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22D73591" w14:textId="6D4D7B1C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qA</m:t>
                </m:r>
              </m:oMath>
            </m:oMathPara>
          </w:p>
        </w:tc>
        <w:tc>
          <w:tcPr>
            <w:tcW w:w="0" w:type="auto"/>
          </w:tcPr>
          <w:p w14:paraId="030AB9B2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EF1493F" w14:textId="5EE49A92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327A529" w14:textId="5C50B309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18F56BB" w14:textId="1BDEF34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B0F8C29" w14:textId="7EBC86E1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ECD4C90" w14:textId="335550F5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760E631A" w14:textId="79006270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5A83FD8" w14:textId="2C0279F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EA05BB6" w14:textId="03685C44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7AB2672" w14:textId="0DF5829C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4F6EE00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C4458D6" w14:textId="6A3EC420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352EB273" w14:textId="4859B266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qB2</m:t>
                </m:r>
              </m:oMath>
            </m:oMathPara>
          </w:p>
        </w:tc>
      </w:tr>
      <w:tr w:rsidR="00E0782B" w:rsidRPr="002C2142" w14:paraId="474A3FFE" w14:textId="77777777" w:rsidTr="00DF2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10AE" w14:textId="75392B25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qB2</m:t>
                </m:r>
              </m:oMath>
            </m:oMathPara>
          </w:p>
        </w:tc>
        <w:tc>
          <w:tcPr>
            <w:tcW w:w="0" w:type="auto"/>
          </w:tcPr>
          <w:p w14:paraId="1E00DB15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B1FFFEA" w14:textId="02F221A1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7760718B" w14:textId="7DC8CAF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7F497A0" w14:textId="02D31886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80091CC" w14:textId="496B6453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B1793D5" w14:textId="6BBBA046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6F29DBB" w14:textId="71C8B012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10D73D1" w14:textId="6534D595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CA36FC8" w14:textId="70FC7B2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D238A0D" w14:textId="6E1C3ED5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015CB94" w14:textId="1566359D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925FB35" w14:textId="54A7452E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3391D33" w14:textId="249D7F36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1B2FE849" w14:textId="1BC1CC07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afterq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4C021D7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39566C6" w14:textId="4D828F4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F91CFFD" w14:textId="2993BBB9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FA78C4A" w14:textId="32F802D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41724CB" w14:textId="12FF1A7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5412259" w14:textId="4E80F3D5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0A692AC" w14:textId="44FEFD1D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A894AD4" w14:textId="20FCE33E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F86D4EC" w14:textId="32A62294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72AB2397" w14:textId="08EB2212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4587C5A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9EDF847" w14:textId="10151878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17EF02C7" w14:textId="66AAD0AD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qB2</m:t>
                </m:r>
              </m:oMath>
            </m:oMathPara>
          </w:p>
        </w:tc>
      </w:tr>
      <w:tr w:rsidR="00E0782B" w:rsidRPr="002C2142" w14:paraId="1A9D27A4" w14:textId="77777777" w:rsidTr="00DF2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D9DB" w14:textId="45261AB4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after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                       </m:t>
                </m:r>
              </m:oMath>
            </m:oMathPara>
          </w:p>
        </w:tc>
        <w:tc>
          <w:tcPr>
            <w:tcW w:w="0" w:type="auto"/>
          </w:tcPr>
          <w:p w14:paraId="6129E80C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F4FCD95" w14:textId="21E173F3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56C229B" w14:textId="35A969E2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6A9F69A" w14:textId="49F0C96C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91C7037" w14:textId="3D6995F0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78F49D0" w14:textId="68E5F608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D0B620D" w14:textId="128F1E6F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381C3BE" w14:textId="1499D84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7D97AE5A" w14:textId="1C20DB1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FF97C85" w14:textId="350435F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77CEAF5F" w14:textId="2773C92D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36E9895" w14:textId="4F2FCCC0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CDE483C" w14:textId="5122E9C2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58034D38" w14:textId="739CDB2B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q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afterq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D1C4DC8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E0FF419" w14:textId="79DF0DA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947ADFA" w14:textId="3594871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57FB78C" w14:textId="47E50D9A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FF228FB" w14:textId="39BDE825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35D6314" w14:textId="46EB6799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CD33694" w14:textId="2ECF5785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EC8DFD1" w14:textId="31559F76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81DAB83" w14:textId="7008704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DF6D663" w14:textId="32A3270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9E13CF5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4F444F6" w14:textId="21A74A7C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11B6530F" w14:textId="34656DF9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qB1</m:t>
                </m:r>
              </m:oMath>
            </m:oMathPara>
          </w:p>
        </w:tc>
      </w:tr>
      <w:tr w:rsidR="00E0782B" w:rsidRPr="002C2142" w14:paraId="391EC8B7" w14:textId="77777777" w:rsidTr="00DF2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731B" w14:textId="2C537429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qd </m:t>
                </m:r>
              </m:oMath>
            </m:oMathPara>
          </w:p>
        </w:tc>
        <w:tc>
          <w:tcPr>
            <w:tcW w:w="0" w:type="auto"/>
          </w:tcPr>
          <w:p w14:paraId="72B4D898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0132783" w14:textId="1FB80C19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7499F6D5" w14:textId="738E95B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5F2FAB4" w14:textId="10785D24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98891DC" w14:textId="11662054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0D33363" w14:textId="3309C99E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8A68AEF" w14:textId="6F0F80F5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5D4195A" w14:textId="68BD7E63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DCF1BC3" w14:textId="143F2751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0C10F3C" w14:textId="3F08C089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977E554" w14:textId="412AC47F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320A91DE" w14:textId="4F2AD69B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D67E4FD" w14:textId="04E0758F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047A92F4" w14:textId="35D9BB68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qd</m:t>
                </m:r>
              </m:oMath>
            </m:oMathPara>
          </w:p>
        </w:tc>
        <w:tc>
          <w:tcPr>
            <w:tcW w:w="0" w:type="auto"/>
          </w:tcPr>
          <w:p w14:paraId="6C9D22D3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F84142E" w14:textId="41E0EAD1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6C979B31" w14:textId="65141C0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E686D6D" w14:textId="0DEA3248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E23C172" w14:textId="4FB1431C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0ED8564" w14:textId="181AFB34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2219F9D2" w14:textId="10AEE756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AA57AF0" w14:textId="0DE194E6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506365EA" w14:textId="4B3EFE10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1DBB211B" w14:textId="65498440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43A79F30" w14:textId="77777777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</w:tcPr>
          <w:p w14:paraId="02C48802" w14:textId="40EC488A" w:rsidR="00E0782B" w:rsidRPr="002C2142" w:rsidRDefault="00E0782B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6D643A55" w14:textId="35A2F1B7" w:rsidR="00E0782B" w:rsidRPr="002C2142" w:rsidRDefault="002C2142" w:rsidP="00445384">
            <w:pPr>
              <w:spacing w:after="0" w:line="240" w:lineRule="auto"/>
              <w:rPr>
                <w:rFonts w:ascii="Cambria Math" w:eastAsia="Times New Roman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qd</m:t>
                </m:r>
              </m:oMath>
            </m:oMathPara>
          </w:p>
        </w:tc>
      </w:tr>
    </w:tbl>
    <w:p w14:paraId="6FE7ED71" w14:textId="77777777" w:rsidR="00445384" w:rsidRPr="002C2142" w:rsidRDefault="00445384" w:rsidP="00597E32">
      <w:pPr>
        <w:rPr>
          <w:rFonts w:ascii="Cambria Math" w:hAnsi="Cambria Math"/>
          <w:oMath/>
        </w:rPr>
      </w:pPr>
    </w:p>
    <w:p w14:paraId="4EDECA3E" w14:textId="77777777" w:rsidR="00445384" w:rsidRDefault="00445384" w:rsidP="00597E32"/>
    <w:p w14:paraId="0B6CD439" w14:textId="2F8CFD51" w:rsidR="00597E32" w:rsidRDefault="00000000" w:rsidP="00597E32">
      <w:r>
        <w:br/>
      </w:r>
      <w:r w:rsidR="00597E32" w:rsidRPr="00597E32">
        <w:rPr>
          <w:b/>
          <w:bCs/>
        </w:rPr>
        <w:t>State meanings (brief):</w:t>
      </w:r>
      <w:r w:rsidR="00597E32" w:rsidRPr="00597E32">
        <w:br/>
      </w:r>
      <w:r w:rsidR="00597E32" w:rsidRPr="00F77EC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qA: in the prefix (a+b) after initial a;</w:t>
      </w:r>
      <w:r w:rsidR="00597E32" w:rsidRPr="00F77EC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597E32" w:rsidRPr="00597E32">
        <w:t>qB1: in a run of exactly one b;</w:t>
      </w:r>
      <w:r w:rsidR="00597E32" w:rsidRPr="00597E32">
        <w:br/>
        <w:t>qB2​: in a run of at least two b’s (a bb seen at the end of scanned prefix);</w:t>
      </w:r>
      <w:r w:rsidR="00597E32" w:rsidRPr="00597E32">
        <w:br/>
        <w:t>qA_after: after (some) bb, reading only a’s;</w:t>
      </w:r>
      <w:r w:rsidR="00597E32" w:rsidRPr="00597E32">
        <w:br/>
        <w:t>qd​: trap.</w:t>
      </w:r>
    </w:p>
    <w:p w14:paraId="19D3D1D0" w14:textId="77777777" w:rsidR="00334B27" w:rsidRPr="00334B27" w:rsidRDefault="00334B27" w:rsidP="00334B27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4B2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2.3 Sample Accepted / Rejected Strings</w:t>
      </w:r>
    </w:p>
    <w:p w14:paraId="6E24C7EA" w14:textId="77777777" w:rsidR="00334B27" w:rsidRPr="005628CA" w:rsidRDefault="00334B27" w:rsidP="00334B27">
      <w:pPr>
        <w:pStyle w:val="Heading2"/>
        <w:rPr>
          <w:rFonts w:cstheme="majorHAnsi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8CA">
        <w:rPr>
          <w:rFonts w:cstheme="majorHAnsi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ACCEPT:</w:t>
      </w:r>
      <w:r w:rsidRPr="005628CA">
        <w:rPr>
          <w:rFonts w:cstheme="majorHAnsi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abb, aabb, abba, abbb, aabbb, aaabbaa, abbaa, aabbaa, aaaabbb, abbbaaa</w:t>
      </w:r>
    </w:p>
    <w:p w14:paraId="1416546C" w14:textId="77777777" w:rsidR="00334B27" w:rsidRPr="005628CA" w:rsidRDefault="00334B27" w:rsidP="00334B27">
      <w:pPr>
        <w:pStyle w:val="Heading2"/>
        <w:rPr>
          <w:rFonts w:cstheme="majorHAnsi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8CA">
        <w:rPr>
          <w:rFonts w:cstheme="majorHAnsi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REJECT:</w:t>
      </w:r>
      <w:r w:rsidRPr="005628CA">
        <w:rPr>
          <w:rFonts w:cstheme="majorHAnsi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ε, b, a, ab, aba, aaba, aab, abbab, ba, baba</w:t>
      </w:r>
    </w:p>
    <w:p w14:paraId="15740C39" w14:textId="77777777" w:rsidR="003A070C" w:rsidRDefault="003A070C" w:rsidP="003A070C"/>
    <w:p w14:paraId="1320E16E" w14:textId="77777777" w:rsidR="003A070C" w:rsidRPr="00334B27" w:rsidRDefault="003A070C" w:rsidP="003A070C"/>
    <w:p w14:paraId="77FCD802" w14:textId="77777777" w:rsidR="00326F35" w:rsidRDefault="00326F3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26F3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2.4 C++ Source Code (drop</w:t>
      </w:r>
      <w:r w:rsidRPr="00326F3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noBreakHyphen/>
        <w:t>in)</w:t>
      </w:r>
    </w:p>
    <w:p w14:paraId="65B69617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/*</w:t>
      </w:r>
    </w:p>
    <w:p w14:paraId="28A8DEF4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CSC 6033 – Week 4 – Coding Project P#4</w:t>
      </w:r>
    </w:p>
    <w:p w14:paraId="717DEE03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Regex: (a(a+b)*) (bb(a)*) == a (a|b)* bb a*</w:t>
      </w:r>
    </w:p>
    <w:p w14:paraId="0720CBD9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Language: Strings over {a,b} that start with 'a', have SOME occurrence of "bb",</w:t>
      </w:r>
    </w:p>
    <w:p w14:paraId="103906E5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and after that chosen "bb" only 'a's appear to the end.</w:t>
      </w:r>
    </w:p>
    <w:p w14:paraId="76CA4878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*/</w:t>
      </w:r>
    </w:p>
    <w:p w14:paraId="494B1629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#include </w:t>
      </w:r>
    </w:p>
    <w:p w14:paraId="609DF264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#include </w:t>
      </w:r>
    </w:p>
    <w:p w14:paraId="2668DBD1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class FSA {</w:t>
      </w:r>
    </w:p>
    <w:p w14:paraId="1FC5B393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public:</w:t>
      </w:r>
    </w:p>
    <w:p w14:paraId="7E86CF49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enum class State { q0, qA, qB1, qB2, qA_after, qd };</w:t>
      </w:r>
    </w:p>
    <w:p w14:paraId="14CB2F44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FSA() : cur(State::q0) {}</w:t>
      </w:r>
    </w:p>
    <w:p w14:paraId="51E0EE09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void reset() { cur = State::q0; }</w:t>
      </w:r>
    </w:p>
    <w:p w14:paraId="3D18C129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void process_char(char c) {</w:t>
      </w:r>
    </w:p>
    <w:p w14:paraId="79B71F54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switch (cur) {</w:t>
      </w:r>
    </w:p>
    <w:p w14:paraId="0139C6C4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case State::q0:</w:t>
      </w:r>
    </w:p>
    <w:p w14:paraId="208AFA63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cur = (c=='a') ? State::qA : State::qd;</w:t>
      </w:r>
    </w:p>
    <w:p w14:paraId="0EB46FC0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break;</w:t>
      </w:r>
    </w:p>
    <w:p w14:paraId="3B2FD82D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case State::qA:</w:t>
      </w:r>
    </w:p>
    <w:p w14:paraId="35851A1E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lastRenderedPageBreak/>
        <w:t>                if (c=='a') cur = State::qA;</w:t>
      </w:r>
    </w:p>
    <w:p w14:paraId="4E47B1F0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else if (c=='b') cur = State::qB1;</w:t>
      </w:r>
    </w:p>
    <w:p w14:paraId="2F821124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else cur = State::qd;</w:t>
      </w:r>
    </w:p>
    <w:p w14:paraId="2BD85A76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break;</w:t>
      </w:r>
    </w:p>
    <w:p w14:paraId="2613262E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case State::qB1:</w:t>
      </w:r>
    </w:p>
    <w:p w14:paraId="47AC66DC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if (c=='a') cur = State::qA;</w:t>
      </w:r>
    </w:p>
    <w:p w14:paraId="3BF2EFF2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else if (c=='b') cur = State::qB2;</w:t>
      </w:r>
    </w:p>
    <w:p w14:paraId="71EBF193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else cur = State::qd;</w:t>
      </w:r>
    </w:p>
    <w:p w14:paraId="039F8C5E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break;</w:t>
      </w:r>
    </w:p>
    <w:p w14:paraId="1AD89E49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case State::qB2:</w:t>
      </w:r>
    </w:p>
    <w:p w14:paraId="033D097A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if (c=='a') cur = State::qA_after;</w:t>
      </w:r>
    </w:p>
    <w:p w14:paraId="57A12E36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else if (c=='b') cur = State::qB2;</w:t>
      </w:r>
    </w:p>
    <w:p w14:paraId="5D76C3DB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else cur = State::qd;</w:t>
      </w:r>
    </w:p>
    <w:p w14:paraId="30448B2A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break;</w:t>
      </w:r>
    </w:p>
    <w:p w14:paraId="509BA598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case State::qA_after:</w:t>
      </w:r>
    </w:p>
    <w:p w14:paraId="7E2CA22A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if (c=='a') cur = State::qA_after;</w:t>
      </w:r>
    </w:p>
    <w:p w14:paraId="11561F52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else if (c=='b') cur = State::qB1;</w:t>
      </w:r>
    </w:p>
    <w:p w14:paraId="2FFC3C38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else cur = State::qd;</w:t>
      </w:r>
    </w:p>
    <w:p w14:paraId="7A9F095B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break;</w:t>
      </w:r>
    </w:p>
    <w:p w14:paraId="4236E02B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case State::qd:</w:t>
      </w:r>
    </w:p>
    <w:p w14:paraId="4E42B20E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// trap</w:t>
      </w:r>
    </w:p>
    <w:p w14:paraId="6FB59428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        break;</w:t>
      </w:r>
    </w:p>
    <w:p w14:paraId="2401B0E7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}</w:t>
      </w:r>
    </w:p>
    <w:p w14:paraId="6FEC56D2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}</w:t>
      </w:r>
    </w:p>
    <w:p w14:paraId="58CBAC60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void process(const std::string&amp; s) {</w:t>
      </w:r>
    </w:p>
    <w:p w14:paraId="18A0C2E8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reset();</w:t>
      </w:r>
    </w:p>
    <w:p w14:paraId="6A620490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for (char c : s) process_char(c);</w:t>
      </w:r>
    </w:p>
    <w:p w14:paraId="4D55F0B0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}</w:t>
      </w:r>
    </w:p>
    <w:p w14:paraId="74FF6ABF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lastRenderedPageBreak/>
        <w:t>    bool is_accepted() const {</w:t>
      </w:r>
    </w:p>
    <w:p w14:paraId="05AF274A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return cur == State::qB2 || cur == State::qA_after;</w:t>
      </w:r>
    </w:p>
    <w:p w14:paraId="2B82E5C6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}</w:t>
      </w:r>
    </w:p>
    <w:p w14:paraId="57B5B6FE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private:</w:t>
      </w:r>
    </w:p>
    <w:p w14:paraId="713A14D9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State cur;</w:t>
      </w:r>
    </w:p>
    <w:p w14:paraId="5C3EBC38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};</w:t>
      </w:r>
    </w:p>
    <w:p w14:paraId="6DC7A60E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int main() {</w:t>
      </w:r>
    </w:p>
    <w:p w14:paraId="1F3A4EA4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std::ios::sync_with_stdio(false);</w:t>
      </w:r>
    </w:p>
    <w:p w14:paraId="1AE79E41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std::cin.tie(nullptr);</w:t>
      </w:r>
    </w:p>
    <w:p w14:paraId="42AEF1B0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std::cout &lt;&lt; "Enter strings over {a,b}. Ctrl+D (Unix) / Ctrl+Z (Win) to end.\n";</w:t>
      </w:r>
    </w:p>
    <w:p w14:paraId="4C7AD11E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std::string w;</w:t>
      </w:r>
    </w:p>
    <w:p w14:paraId="1EB5401F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FSA fsa;</w:t>
      </w:r>
    </w:p>
    <w:p w14:paraId="2A699F08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while (std::cin &gt;&gt; w) {</w:t>
      </w:r>
    </w:p>
    <w:p w14:paraId="3106D178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fsa.process(w);</w:t>
      </w:r>
    </w:p>
    <w:p w14:paraId="6D9EC115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    std::cout &lt;&lt; w &lt;&lt; " -&gt; " &lt;&lt; (fsa.is_accepted() ? "ACCEPT" : "REJECT") &lt;&lt; "\n";</w:t>
      </w:r>
    </w:p>
    <w:p w14:paraId="7E623052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}</w:t>
      </w:r>
    </w:p>
    <w:p w14:paraId="17E4B6FF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    return 0;</w:t>
      </w:r>
    </w:p>
    <w:p w14:paraId="3C4D1C32" w14:textId="77777777" w:rsidR="00626B76" w:rsidRPr="00626B76" w:rsidRDefault="00626B76" w:rsidP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}</w:t>
      </w:r>
    </w:p>
    <w:p w14:paraId="28F92490" w14:textId="12898293" w:rsidR="00737B1B" w:rsidRDefault="00737B1B"/>
    <w:p w14:paraId="78FC6EF7" w14:textId="77777777" w:rsidR="00737B1B" w:rsidRDefault="00000000">
      <w:pPr>
        <w:pStyle w:val="Heading2"/>
      </w:pPr>
      <w:r>
        <w:t>2.5 Build &amp; Run Instructions</w:t>
      </w:r>
    </w:p>
    <w:p w14:paraId="688E42FF" w14:textId="2A8D6061" w:rsidR="00460117" w:rsidRDefault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sz w:val="20"/>
        </w:rPr>
        <w:t>“The DFA was tested on OnlineGDB with multiple accepted and rejected strings. The output matches the expected results, confirming correctness.”</w:t>
      </w:r>
    </w:p>
    <w:p w14:paraId="114CFB7C" w14:textId="46DA9D0A" w:rsidR="00626B76" w:rsidRDefault="00626B76">
      <w:pPr>
        <w:rPr>
          <w:rFonts w:ascii="Courier New" w:eastAsia="Courier New" w:hAnsi="Courier New"/>
          <w:sz w:val="20"/>
        </w:rPr>
      </w:pPr>
      <w:r w:rsidRPr="00626B76">
        <w:rPr>
          <w:rFonts w:ascii="Courier New" w:eastAsia="Courier New" w:hAnsi="Courier New"/>
          <w:noProof/>
          <w:sz w:val="20"/>
        </w:rPr>
        <w:lastRenderedPageBreak/>
        <w:drawing>
          <wp:inline distT="0" distB="0" distL="0" distR="0" wp14:anchorId="4BC751FD" wp14:editId="580904B3">
            <wp:extent cx="6349068" cy="5676713"/>
            <wp:effectExtent l="0" t="0" r="0" b="635"/>
            <wp:docPr id="55325448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54482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3977" cy="57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C93D" w14:textId="1CAE021F" w:rsidR="00626B76" w:rsidRDefault="00626B76">
      <w:r w:rsidRPr="00626B76">
        <w:rPr>
          <w:noProof/>
        </w:rPr>
        <w:lastRenderedPageBreak/>
        <w:drawing>
          <wp:inline distT="0" distB="0" distL="0" distR="0" wp14:anchorId="5A942B03" wp14:editId="60B412E5">
            <wp:extent cx="6422895" cy="5738842"/>
            <wp:effectExtent l="0" t="0" r="0" b="0"/>
            <wp:docPr id="210570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09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8894" cy="577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C454" w14:textId="77777777" w:rsidR="00460117" w:rsidRPr="00460117" w:rsidRDefault="00460117" w:rsidP="00460117">
      <w:pPr>
        <w:rPr>
          <w:b/>
          <w:bCs/>
        </w:rPr>
      </w:pPr>
      <w:r w:rsidRPr="00460117">
        <w:rPr>
          <w:b/>
          <w:bCs/>
        </w:rPr>
        <w:t>2.6 Correctness Proof (RegEx ↔ DFA)</w:t>
      </w:r>
    </w:p>
    <w:p w14:paraId="0C9E9BF7" w14:textId="77777777" w:rsidR="00460117" w:rsidRPr="00460117" w:rsidRDefault="00460117" w:rsidP="00460117">
      <w:r w:rsidRPr="00460117">
        <w:rPr>
          <w:b/>
          <w:bCs/>
        </w:rPr>
        <w:t>Claim.</w:t>
      </w:r>
      <w:r w:rsidRPr="00460117">
        <w:t xml:space="preserve"> The DFA in §2.2 recognizes exactly the language</w:t>
      </w:r>
    </w:p>
    <w:p w14:paraId="3BD21737" w14:textId="77777777" w:rsidR="00460117" w:rsidRPr="00460117" w:rsidRDefault="00460117" w:rsidP="00460117">
      <w:r w:rsidRPr="00460117">
        <w:t xml:space="preserve">strings over {a,b} that </w:t>
      </w:r>
      <w:r w:rsidRPr="00460117">
        <w:rPr>
          <w:b/>
          <w:bCs/>
        </w:rPr>
        <w:t>start with a</w:t>
      </w:r>
      <w:r w:rsidRPr="00460117">
        <w:t xml:space="preserve">, have a </w:t>
      </w:r>
      <w:r w:rsidRPr="00460117">
        <w:rPr>
          <w:b/>
          <w:bCs/>
        </w:rPr>
        <w:t>first occurrence of bb</w:t>
      </w:r>
      <w:r w:rsidRPr="00460117">
        <w:t xml:space="preserve">, and </w:t>
      </w:r>
      <w:r w:rsidRPr="00460117">
        <w:rPr>
          <w:b/>
          <w:bCs/>
        </w:rPr>
        <w:t>only a’s follow after that first bb</w:t>
      </w:r>
      <w:r w:rsidRPr="00460117">
        <w:t>.</w:t>
      </w:r>
    </w:p>
    <w:p w14:paraId="05D17393" w14:textId="77777777" w:rsidR="00460117" w:rsidRPr="00460117" w:rsidRDefault="00460117" w:rsidP="00460117">
      <w:r w:rsidRPr="00460117">
        <w:t>Equivalently, this language is denoted by the regular expression:</w:t>
      </w:r>
    </w:p>
    <w:p w14:paraId="42838A78" w14:textId="6B432CD8" w:rsidR="00D91CBA" w:rsidRDefault="0000000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</m:t>
          </m:r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ba</m:t>
              </m:r>
            </m:e>
          </m:d>
          <m:r>
            <w:rPr>
              <w:rFonts w:ascii="Cambria Math" w:hAnsi="Cambria Math"/>
            </w:rPr>
            <m:t>bba.</m:t>
          </m:r>
        </m:oMath>
      </m:oMathPara>
    </w:p>
    <w:p w14:paraId="524F4F11" w14:textId="77777777" w:rsidR="00D91CBA" w:rsidRDefault="00D91CBA"/>
    <w:p w14:paraId="50612D68" w14:textId="77777777" w:rsidR="00D91CBA" w:rsidRPr="00D91CBA" w:rsidRDefault="00D91CBA" w:rsidP="00D91CBA">
      <w:pPr>
        <w:rPr>
          <w:b/>
          <w:bCs/>
        </w:rPr>
      </w:pPr>
      <w:r w:rsidRPr="00D91CBA">
        <w:rPr>
          <w:b/>
          <w:bCs/>
        </w:rPr>
        <w:t>State invariants</w:t>
      </w:r>
    </w:p>
    <w:p w14:paraId="3B17C64D" w14:textId="77777777" w:rsidR="00D91CBA" w:rsidRPr="00D91CBA" w:rsidRDefault="00D91CBA" w:rsidP="00D91CBA">
      <w:r w:rsidRPr="00D91CBA">
        <w:lastRenderedPageBreak/>
        <w:t>For any scanned prefix www:</w:t>
      </w:r>
    </w:p>
    <w:p w14:paraId="1A1F4873" w14:textId="77777777" w:rsidR="00D91CBA" w:rsidRPr="00D91CBA" w:rsidRDefault="00D91CBA" w:rsidP="00D91CBA">
      <w:pPr>
        <w:numPr>
          <w:ilvl w:val="0"/>
          <w:numId w:val="10"/>
        </w:numPr>
      </w:pPr>
      <w:r w:rsidRPr="00D91CBA">
        <w:rPr>
          <w:b/>
          <w:bCs/>
        </w:rPr>
        <w:t>q0</w:t>
      </w:r>
      <w:r w:rsidRPr="00D91CBA">
        <w:t>: No input yet.</w:t>
      </w:r>
    </w:p>
    <w:p w14:paraId="3D2B1A67" w14:textId="77777777" w:rsidR="00D91CBA" w:rsidRPr="00D91CBA" w:rsidRDefault="00D91CBA" w:rsidP="00D91CBA">
      <w:pPr>
        <w:numPr>
          <w:ilvl w:val="0"/>
          <w:numId w:val="10"/>
        </w:numPr>
      </w:pPr>
      <w:r w:rsidRPr="00D91CBA">
        <w:rPr>
          <w:b/>
          <w:bCs/>
        </w:rPr>
        <w:t>q1</w:t>
      </w:r>
      <w:r w:rsidRPr="00D91CBA">
        <w:t>: Began with a, no bb seen, last symbol is a.</w:t>
      </w:r>
    </w:p>
    <w:p w14:paraId="39A0A4DB" w14:textId="77777777" w:rsidR="00D91CBA" w:rsidRPr="00D91CBA" w:rsidRDefault="00D91CBA" w:rsidP="00D91CBA">
      <w:pPr>
        <w:numPr>
          <w:ilvl w:val="0"/>
          <w:numId w:val="10"/>
        </w:numPr>
      </w:pPr>
      <w:r w:rsidRPr="00D91CBA">
        <w:rPr>
          <w:b/>
          <w:bCs/>
        </w:rPr>
        <w:t>q2</w:t>
      </w:r>
      <w:r w:rsidRPr="00D91CBA">
        <w:t xml:space="preserve">: Began with a, no bb seen, last symbol is a </w:t>
      </w:r>
      <w:r w:rsidRPr="00D91CBA">
        <w:rPr>
          <w:b/>
          <w:bCs/>
        </w:rPr>
        <w:t>single</w:t>
      </w:r>
      <w:r w:rsidRPr="00D91CBA">
        <w:t xml:space="preserve"> b.</w:t>
      </w:r>
    </w:p>
    <w:p w14:paraId="62E12B51" w14:textId="77777777" w:rsidR="00D91CBA" w:rsidRPr="00D91CBA" w:rsidRDefault="00D91CBA" w:rsidP="00D91CBA">
      <w:pPr>
        <w:numPr>
          <w:ilvl w:val="0"/>
          <w:numId w:val="10"/>
        </w:numPr>
      </w:pPr>
      <w:r w:rsidRPr="00D91CBA">
        <w:rPr>
          <w:b/>
          <w:bCs/>
        </w:rPr>
        <w:t>q3</w:t>
      </w:r>
      <w:r w:rsidRPr="00D91CBA">
        <w:t xml:space="preserve"> (accept): The </w:t>
      </w:r>
      <w:r w:rsidRPr="00D91CBA">
        <w:rPr>
          <w:b/>
          <w:bCs/>
        </w:rPr>
        <w:t>first</w:t>
      </w:r>
      <w:r w:rsidRPr="00D91CBA">
        <w:t xml:space="preserve"> bb has just been seen; all symbols after that have been a.</w:t>
      </w:r>
    </w:p>
    <w:p w14:paraId="7347A062" w14:textId="77777777" w:rsidR="00D91CBA" w:rsidRPr="00D91CBA" w:rsidRDefault="00D91CBA" w:rsidP="00D91CBA">
      <w:pPr>
        <w:numPr>
          <w:ilvl w:val="0"/>
          <w:numId w:val="10"/>
        </w:numPr>
      </w:pPr>
      <w:r w:rsidRPr="00D91CBA">
        <w:rPr>
          <w:b/>
          <w:bCs/>
        </w:rPr>
        <w:t>qd</w:t>
      </w:r>
      <w:r w:rsidRPr="00D91CBA">
        <w:t>: Violated conditions (e.g., not starting with a, or a b after the first bb).</w:t>
      </w:r>
    </w:p>
    <w:p w14:paraId="3B91D64A" w14:textId="77777777" w:rsidR="00D91CBA" w:rsidRDefault="00D91CBA">
      <w:r w:rsidRPr="00D91CBA">
        <w:t>These invariants are preserved by the transitions: q1: a→q1, b→q2;</w:t>
      </w:r>
      <w:r w:rsidRPr="00D91CBA">
        <w:br/>
        <w:t>q2: a→q1 (breaks potential bb), b→q3 (forms first bb);</w:t>
      </w:r>
      <w:r w:rsidRPr="00D91CBA">
        <w:br/>
        <w:t>q3: a→q3, b→qd (forbid b after first bb);</w:t>
      </w:r>
      <w:r w:rsidRPr="00D91CBA">
        <w:br/>
        <w:t>q0: only a→q1, b→qd.</w:t>
      </w:r>
    </w:p>
    <w:p w14:paraId="388E4148" w14:textId="77777777" w:rsidR="00D91CBA" w:rsidRDefault="00D91CBA"/>
    <w:p w14:paraId="3DA47D4C" w14:textId="77777777" w:rsidR="004A0CBE" w:rsidRDefault="004A0CBE">
      <w:r w:rsidRPr="004A0CBE">
        <w:rPr>
          <w:noProof/>
        </w:rPr>
        <w:drawing>
          <wp:inline distT="0" distB="0" distL="0" distR="0" wp14:anchorId="5013A726" wp14:editId="1D003140">
            <wp:extent cx="2522439" cy="266723"/>
            <wp:effectExtent l="0" t="0" r="0" b="0"/>
            <wp:docPr id="62686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67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C23A" w14:textId="77777777" w:rsidR="002F7F6F" w:rsidRDefault="004A0CBE">
      <w:r w:rsidRPr="004A0CBE">
        <w:t xml:space="preserve">If the DFA accepts www, it ends in </w:t>
      </w:r>
      <w:r w:rsidRPr="004A0CBE">
        <w:rPr>
          <w:b/>
          <w:bCs/>
        </w:rPr>
        <w:t>q3</w:t>
      </w:r>
      <w:r w:rsidRPr="004A0CBE">
        <w:t>. By the q3 invariant, w has a first bb and only a’s afterward; also</w:t>
      </w:r>
      <w:r>
        <w:t>,</w:t>
      </w:r>
      <w:r w:rsidRPr="004A0CBE">
        <w:t xml:space="preserve"> the only path out of q0 is with an initial a. Hence</w:t>
      </w:r>
      <w:r>
        <w:t>,</w:t>
      </w:r>
      <w:r w:rsidRPr="004A0CBE">
        <w:t xml:space="preserve"> w</w:t>
      </w:r>
      <w:r w:rsidR="007A6148">
        <w:t xml:space="preserve"> </w:t>
      </w:r>
      <w:r w:rsidRPr="004A0CBE">
        <w:t>∈</w:t>
      </w:r>
      <w:r w:rsidR="007A6148">
        <w:t xml:space="preserve"> </w:t>
      </w:r>
      <w:r w:rsidRPr="004A0CBE">
        <w:t>L</w:t>
      </w:r>
      <w:r w:rsidR="007A6148">
        <w:t xml:space="preserve"> </w:t>
      </w:r>
      <w:r w:rsidRPr="004A0CBE">
        <w:t>(R′).</w:t>
      </w:r>
    </w:p>
    <w:p w14:paraId="0D0E20A6" w14:textId="77777777" w:rsidR="005C6AC0" w:rsidRDefault="005C6AC0">
      <w:r w:rsidRPr="005C6AC0">
        <w:rPr>
          <w:noProof/>
        </w:rPr>
        <w:drawing>
          <wp:inline distT="0" distB="0" distL="0" distR="0" wp14:anchorId="6FB47FBC" wp14:editId="7A9551D2">
            <wp:extent cx="2400508" cy="251482"/>
            <wp:effectExtent l="0" t="0" r="0" b="0"/>
            <wp:docPr id="58286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64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F3AC" w14:textId="77777777" w:rsidR="005C6AC0" w:rsidRDefault="005C6AC0">
      <w:r w:rsidRPr="005C6AC0">
        <w:t>Let w</w:t>
      </w:r>
      <w:r>
        <w:t xml:space="preserve"> </w:t>
      </w:r>
      <w:r w:rsidRPr="005C6AC0">
        <w:t>∈</w:t>
      </w:r>
      <w:r>
        <w:t xml:space="preserve"> </w:t>
      </w:r>
      <w:r w:rsidRPr="005C6AC0">
        <w:t>L</w:t>
      </w:r>
      <w:r>
        <w:t xml:space="preserve"> </w:t>
      </w:r>
      <w:r w:rsidRPr="005C6AC0">
        <w:t xml:space="preserve">(R′). Read the initial a: q0→q1. While scanning the prefix before the </w:t>
      </w:r>
      <w:r w:rsidRPr="005C6AC0">
        <w:rPr>
          <w:b/>
          <w:bCs/>
        </w:rPr>
        <w:t>first</w:t>
      </w:r>
      <w:r w:rsidRPr="005C6AC0">
        <w:t xml:space="preserve"> bb, the machine toggles between q1 (after a) and q2 (after a single b) without ever forming bb. The second b of the first bb moves q2→q3. The trailing a keeps the machine in q3; any b would contradict the language. Hence</w:t>
      </w:r>
      <w:r>
        <w:t>,</w:t>
      </w:r>
      <w:r w:rsidRPr="005C6AC0">
        <w:t xml:space="preserve"> the DFA accepts w.</w:t>
      </w:r>
    </w:p>
    <w:p w14:paraId="1083CDF2" w14:textId="77777777" w:rsidR="005660E5" w:rsidRDefault="005C6AC0">
      <w:r w:rsidRPr="005C6AC0">
        <w:t>Therefore</w:t>
      </w:r>
      <w:r>
        <w:t>,</w:t>
      </w:r>
      <w:r w:rsidRPr="005C6AC0">
        <w:t xml:space="preserve"> the DFA and R′R'R′ define the same language.</w:t>
      </w:r>
    </w:p>
    <w:p w14:paraId="7BD441EF" w14:textId="77777777" w:rsidR="005660E5" w:rsidRDefault="005660E5"/>
    <w:p w14:paraId="37C469A5" w14:textId="77777777" w:rsidR="002A25E4" w:rsidRDefault="005660E5">
      <w:r w:rsidRPr="005660E5">
        <w:t>If</w:t>
      </w:r>
      <w:r>
        <w:t xml:space="preserve"> i</w:t>
      </w:r>
      <w:r w:rsidRPr="005660E5">
        <w:t xml:space="preserve">  literally intend the regex </w:t>
      </w:r>
      <w:r w:rsidRPr="005660E5">
        <w:rPr>
          <w:b/>
          <w:bCs/>
        </w:rPr>
        <w:t>a(a+b)bb a</w:t>
      </w:r>
      <w:r w:rsidRPr="005660E5">
        <w:t xml:space="preserve">, that language is </w:t>
      </w:r>
      <w:r w:rsidRPr="005660E5">
        <w:rPr>
          <w:b/>
          <w:bCs/>
        </w:rPr>
        <w:t>larger</w:t>
      </w:r>
      <w:r w:rsidRPr="005660E5">
        <w:t xml:space="preserve"> (e.g., it accepts abbb and aabbb). Your DFA (and test cases) enforce the </w:t>
      </w:r>
      <w:r w:rsidRPr="005660E5">
        <w:rPr>
          <w:b/>
          <w:bCs/>
        </w:rPr>
        <w:t>first-bb</w:t>
      </w:r>
      <w:r w:rsidRPr="005660E5">
        <w:t xml:space="preserve"> constraint, which matches R′=a(a∣ba)bb a.</w:t>
      </w:r>
    </w:p>
    <w:p w14:paraId="2CA3CABC" w14:textId="77777777" w:rsidR="002A25E4" w:rsidRDefault="002A25E4"/>
    <w:p w14:paraId="676CE833" w14:textId="77777777" w:rsidR="00AB1411" w:rsidRDefault="002A25E4">
      <w:r w:rsidRPr="002A25E4">
        <w:t>2.7 DFA Diagram for P#4</w:t>
      </w:r>
    </w:p>
    <w:p w14:paraId="30EDEB9B" w14:textId="77777777" w:rsidR="00AB1411" w:rsidRDefault="00AB1411"/>
    <w:p w14:paraId="5136A118" w14:textId="77777777" w:rsidR="00AB1411" w:rsidRDefault="00AB1411">
      <w:r w:rsidRPr="00AB1411">
        <w:t>Alphabet Σ = {a, b}</w:t>
      </w:r>
    </w:p>
    <w:p w14:paraId="19BA87C3" w14:textId="77777777" w:rsidR="00AB1411" w:rsidRDefault="00AB1411">
      <w:r w:rsidRPr="00AB1411">
        <w:t xml:space="preserve"> Start state: q0 </w:t>
      </w:r>
    </w:p>
    <w:p w14:paraId="5446F26D" w14:textId="77777777" w:rsidR="00AB1411" w:rsidRDefault="00AB1411">
      <w:r w:rsidRPr="00AB1411">
        <w:lastRenderedPageBreak/>
        <w:t>Accepting state: q3</w:t>
      </w:r>
    </w:p>
    <w:p w14:paraId="56970002" w14:textId="77777777" w:rsidR="00AB1411" w:rsidRDefault="00AB1411">
      <w:r w:rsidRPr="00AB1411">
        <w:t xml:space="preserve"> qd = trap (all inputs loop to qd)</w:t>
      </w:r>
    </w:p>
    <w:p w14:paraId="5E130CB2" w14:textId="77777777" w:rsidR="00AB1411" w:rsidRDefault="00AB1411">
      <w:r w:rsidRPr="00AB1411">
        <w:t xml:space="preserve"> q0 --a--&gt; q1 --b--&gt; q2 --b--&gt; q3 (ACCEPT)</w:t>
      </w:r>
    </w:p>
    <w:p w14:paraId="3797BBE1" w14:textId="23E4CF21" w:rsidR="00AB1411" w:rsidRDefault="00AB1411">
      <w:r w:rsidRPr="00AB1411">
        <w:t xml:space="preserve"> | </w:t>
      </w:r>
      <w:r>
        <w:t xml:space="preserve">                  </w:t>
      </w:r>
      <w:r w:rsidRPr="00AB1411">
        <w:t xml:space="preserve">^ </w:t>
      </w:r>
      <w:r>
        <w:t xml:space="preserve">    </w:t>
      </w:r>
      <w:r w:rsidRPr="00AB1411">
        <w:t xml:space="preserve">a </w:t>
      </w:r>
      <w:r>
        <w:t xml:space="preserve">         </w:t>
      </w:r>
      <w:r w:rsidRPr="00AB1411">
        <w:t xml:space="preserve">| </w:t>
      </w:r>
    </w:p>
    <w:p w14:paraId="1BF219BB" w14:textId="163C19A0" w:rsidR="00AB1411" w:rsidRDefault="00AB1411">
      <w:r>
        <w:t xml:space="preserve">b     </w:t>
      </w:r>
      <w:r w:rsidRPr="00AB1411">
        <w:t xml:space="preserve"> </w:t>
      </w:r>
      <w:r>
        <w:t xml:space="preserve">               </w:t>
      </w:r>
      <w:r w:rsidRPr="00AB1411">
        <w:t xml:space="preserve">| </w:t>
      </w:r>
      <w:r>
        <w:t xml:space="preserve">                </w:t>
      </w:r>
      <w:r w:rsidRPr="00AB1411">
        <w:t>a</w:t>
      </w:r>
    </w:p>
    <w:p w14:paraId="64227B9B" w14:textId="2523727C" w:rsidR="00AB1411" w:rsidRDefault="00AB1411">
      <w:r w:rsidRPr="00AB1411">
        <w:t xml:space="preserve"> v</w:t>
      </w:r>
      <w:r>
        <w:t xml:space="preserve">                    </w:t>
      </w:r>
      <w:r w:rsidRPr="00AB1411">
        <w:t xml:space="preserve"> | </w:t>
      </w:r>
      <w:r>
        <w:t xml:space="preserve">                </w:t>
      </w:r>
      <w:r w:rsidRPr="00AB1411">
        <w:t xml:space="preserve">v </w:t>
      </w:r>
    </w:p>
    <w:p w14:paraId="00AA5CA0" w14:textId="77777777" w:rsidR="00AB1411" w:rsidRDefault="00AB1411">
      <w:r w:rsidRPr="00AB1411">
        <w:t>qd &lt;--------+--------- q1</w:t>
      </w:r>
    </w:p>
    <w:p w14:paraId="58EFB953" w14:textId="77777777" w:rsidR="00AB1411" w:rsidRDefault="00AB1411">
      <w:r w:rsidRPr="00AB1411">
        <w:t xml:space="preserve"> q3 --a--&gt; q3</w:t>
      </w:r>
    </w:p>
    <w:p w14:paraId="0C4069D3" w14:textId="77777777" w:rsidR="00AB1411" w:rsidRDefault="00AB1411">
      <w:r w:rsidRPr="00AB1411">
        <w:t xml:space="preserve"> q3 --b--&gt; qd</w:t>
      </w:r>
    </w:p>
    <w:p w14:paraId="7424EFE8" w14:textId="77777777" w:rsidR="00603009" w:rsidRDefault="00AB1411">
      <w:r w:rsidRPr="00AB1411">
        <w:t xml:space="preserve"> qd --a/b--&gt; qd</w:t>
      </w:r>
    </w:p>
    <w:p w14:paraId="55B447DE" w14:textId="77777777" w:rsidR="00603009" w:rsidRDefault="00603009"/>
    <w:p w14:paraId="57DCA4A2" w14:textId="7B118D59" w:rsidR="00737B1B" w:rsidRDefault="00603009">
      <w:r w:rsidRPr="00603009">
        <w:rPr>
          <w:b/>
          <w:bCs/>
        </w:rPr>
        <w:t>Edges (explicit):</w:t>
      </w:r>
      <w:r w:rsidRPr="00603009">
        <w:br/>
        <w:t>q0: a→q1, b→qd</w:t>
      </w:r>
      <w:r w:rsidRPr="00603009">
        <w:br/>
        <w:t>q1: a→q1, b→q2</w:t>
      </w:r>
      <w:r w:rsidRPr="00603009">
        <w:br/>
        <w:t>q2: a→q1, b→q3</w:t>
      </w:r>
      <w:r w:rsidRPr="00603009">
        <w:br/>
        <w:t>q3: a→q3, b→qd</w:t>
      </w:r>
      <w:r w:rsidRPr="00603009">
        <w:br/>
        <w:t>qd: a→qd, b→qd</w:t>
      </w:r>
      <w:r>
        <w:br w:type="page"/>
      </w:r>
    </w:p>
    <w:p w14:paraId="46A4CA32" w14:textId="77777777" w:rsidR="00737B1B" w:rsidRDefault="00000000">
      <w:pPr>
        <w:pStyle w:val="Heading1"/>
      </w:pPr>
      <w:r>
        <w:lastRenderedPageBreak/>
        <w:t>Appendix A – Extra Test Cases</w:t>
      </w:r>
    </w:p>
    <w:p w14:paraId="3AEDB6DB" w14:textId="77777777" w:rsidR="00737B1B" w:rsidRDefault="00000000">
      <w:pPr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ACCEPT: abb, aabb, abba, aaabbaa, abbaa, aabbaa, aaaaabbaa, aabaaaa</w:t>
      </w:r>
      <w:r>
        <w:rPr>
          <w:rFonts w:ascii="Courier New" w:eastAsia="Courier New" w:hAnsi="Courier New"/>
          <w:sz w:val="20"/>
        </w:rPr>
        <w:br/>
        <w:t>REJECT: ε, b, a, ab, aba, aaba, abbb, aabbb, ba, baba, aabaa, ababab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Spot checks:</w:t>
      </w:r>
      <w:r>
        <w:rPr>
          <w:rFonts w:ascii="Courier New" w:eastAsia="Courier New" w:hAnsi="Courier New"/>
          <w:sz w:val="20"/>
        </w:rPr>
        <w:br/>
        <w:t xml:space="preserve">  • abb: q0-a→q1, q1-b→q2, q2-b→q3 (accept) → tail empty OK</w:t>
      </w:r>
      <w:r>
        <w:rPr>
          <w:rFonts w:ascii="Courier New" w:eastAsia="Courier New" w:hAnsi="Courier New"/>
          <w:sz w:val="20"/>
        </w:rPr>
        <w:br/>
        <w:t xml:space="preserve">  • abba: same as above, then q3-a→q3 (still accept).</w:t>
      </w:r>
      <w:r>
        <w:rPr>
          <w:rFonts w:ascii="Courier New" w:eastAsia="Courier New" w:hAnsi="Courier New"/>
          <w:sz w:val="20"/>
        </w:rPr>
        <w:br/>
        <w:t xml:space="preserve">  • abbb: reaches q3 on second b, then sees b → qd (reject).</w:t>
      </w:r>
    </w:p>
    <w:p w14:paraId="4C8CCF77" w14:textId="77777777" w:rsidR="00136DF2" w:rsidRPr="00136DF2" w:rsidRDefault="00136DF2" w:rsidP="00136DF2"/>
    <w:p w14:paraId="50FFF540" w14:textId="77777777" w:rsidR="00136DF2" w:rsidRDefault="00136DF2" w:rsidP="00136DF2">
      <w:pPr>
        <w:rPr>
          <w:rFonts w:ascii="Courier New" w:eastAsia="Courier New" w:hAnsi="Courier New"/>
          <w:sz w:val="20"/>
        </w:rPr>
      </w:pPr>
    </w:p>
    <w:p w14:paraId="06707D1B" w14:textId="77777777" w:rsidR="00136DF2" w:rsidRDefault="00136DF2" w:rsidP="00136DF2">
      <w:pPr>
        <w:ind w:firstLine="720"/>
      </w:pPr>
      <w:r w:rsidRPr="00136DF2">
        <w:t>DFA diagram</w:t>
      </w:r>
    </w:p>
    <w:p w14:paraId="247C3B05" w14:textId="77777777" w:rsidR="00136DF2" w:rsidRDefault="00136DF2" w:rsidP="00136DF2">
      <w:pPr>
        <w:ind w:firstLine="720"/>
      </w:pPr>
    </w:p>
    <w:p w14:paraId="4CF0E9DC" w14:textId="14D4F35A" w:rsidR="00136DF2" w:rsidRPr="00136DF2" w:rsidRDefault="00CE08F4" w:rsidP="00136DF2">
      <w:pPr>
        <w:ind w:firstLine="720"/>
      </w:pPr>
      <w:r>
        <w:rPr>
          <w:noProof/>
        </w:rPr>
        <w:lastRenderedPageBreak/>
        <w:drawing>
          <wp:inline distT="0" distB="0" distL="0" distR="0" wp14:anchorId="48888FF9" wp14:editId="133AF8B2">
            <wp:extent cx="5923915" cy="5570547"/>
            <wp:effectExtent l="0" t="0" r="635" b="0"/>
            <wp:docPr id="1697461550" name="Picture 3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61550" name="Picture 3" descr="A diagram of a diagram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349" cy="55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7BDB" w14:textId="77777777" w:rsidR="00136DF2" w:rsidRDefault="00136DF2" w:rsidP="00136DF2">
      <w:pPr>
        <w:ind w:firstLine="720"/>
      </w:pPr>
    </w:p>
    <w:p w14:paraId="49D24CC2" w14:textId="77777777" w:rsidR="00D60AB3" w:rsidRDefault="00D60AB3" w:rsidP="00136DF2">
      <w:pPr>
        <w:ind w:firstLine="720"/>
      </w:pPr>
    </w:p>
    <w:p w14:paraId="222863EF" w14:textId="777621E6" w:rsidR="00D60AB3" w:rsidRPr="00136DF2" w:rsidRDefault="00D60AB3" w:rsidP="00136DF2">
      <w:pPr>
        <w:ind w:firstLine="720"/>
      </w:pPr>
    </w:p>
    <w:sectPr w:rsidR="00D60AB3" w:rsidRPr="00136D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1D7120"/>
    <w:multiLevelType w:val="multilevel"/>
    <w:tmpl w:val="2CF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5432">
    <w:abstractNumId w:val="8"/>
  </w:num>
  <w:num w:numId="2" w16cid:durableId="771558983">
    <w:abstractNumId w:val="6"/>
  </w:num>
  <w:num w:numId="3" w16cid:durableId="1059744622">
    <w:abstractNumId w:val="5"/>
  </w:num>
  <w:num w:numId="4" w16cid:durableId="932011915">
    <w:abstractNumId w:val="4"/>
  </w:num>
  <w:num w:numId="5" w16cid:durableId="1505513584">
    <w:abstractNumId w:val="7"/>
  </w:num>
  <w:num w:numId="6" w16cid:durableId="1816412208">
    <w:abstractNumId w:val="3"/>
  </w:num>
  <w:num w:numId="7" w16cid:durableId="1616979580">
    <w:abstractNumId w:val="2"/>
  </w:num>
  <w:num w:numId="8" w16cid:durableId="1698197688">
    <w:abstractNumId w:val="1"/>
  </w:num>
  <w:num w:numId="9" w16cid:durableId="1293747407">
    <w:abstractNumId w:val="0"/>
  </w:num>
  <w:num w:numId="10" w16cid:durableId="6669848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FC"/>
    <w:rsid w:val="00034616"/>
    <w:rsid w:val="0006063C"/>
    <w:rsid w:val="0006399C"/>
    <w:rsid w:val="0007725F"/>
    <w:rsid w:val="000823F0"/>
    <w:rsid w:val="000B2BE4"/>
    <w:rsid w:val="00136DF2"/>
    <w:rsid w:val="0015074B"/>
    <w:rsid w:val="00160E65"/>
    <w:rsid w:val="001937F0"/>
    <w:rsid w:val="001F394C"/>
    <w:rsid w:val="00206AEF"/>
    <w:rsid w:val="00282575"/>
    <w:rsid w:val="0029639D"/>
    <w:rsid w:val="002A25E4"/>
    <w:rsid w:val="002C2142"/>
    <w:rsid w:val="002F7F6F"/>
    <w:rsid w:val="003257DB"/>
    <w:rsid w:val="00326F35"/>
    <w:rsid w:val="00326F90"/>
    <w:rsid w:val="00334B27"/>
    <w:rsid w:val="003424F9"/>
    <w:rsid w:val="00353CC3"/>
    <w:rsid w:val="003A070C"/>
    <w:rsid w:val="003E5A02"/>
    <w:rsid w:val="00401939"/>
    <w:rsid w:val="004037F0"/>
    <w:rsid w:val="00445384"/>
    <w:rsid w:val="00460117"/>
    <w:rsid w:val="00466637"/>
    <w:rsid w:val="00467908"/>
    <w:rsid w:val="004A0CBE"/>
    <w:rsid w:val="004A5D02"/>
    <w:rsid w:val="004F1309"/>
    <w:rsid w:val="005233BE"/>
    <w:rsid w:val="00535FA0"/>
    <w:rsid w:val="005628CA"/>
    <w:rsid w:val="005660E5"/>
    <w:rsid w:val="0058372E"/>
    <w:rsid w:val="00597E32"/>
    <w:rsid w:val="005C6AC0"/>
    <w:rsid w:val="00603009"/>
    <w:rsid w:val="00626B76"/>
    <w:rsid w:val="006B3143"/>
    <w:rsid w:val="006B43CA"/>
    <w:rsid w:val="00737B1B"/>
    <w:rsid w:val="007872B0"/>
    <w:rsid w:val="007A6148"/>
    <w:rsid w:val="008A657C"/>
    <w:rsid w:val="00983971"/>
    <w:rsid w:val="00A12D1C"/>
    <w:rsid w:val="00A3774E"/>
    <w:rsid w:val="00A45373"/>
    <w:rsid w:val="00A558A2"/>
    <w:rsid w:val="00A729E2"/>
    <w:rsid w:val="00AA1D8D"/>
    <w:rsid w:val="00AB1411"/>
    <w:rsid w:val="00AB442A"/>
    <w:rsid w:val="00AE2BE7"/>
    <w:rsid w:val="00AE7973"/>
    <w:rsid w:val="00B11577"/>
    <w:rsid w:val="00B22D9C"/>
    <w:rsid w:val="00B47730"/>
    <w:rsid w:val="00BC5D06"/>
    <w:rsid w:val="00C31F30"/>
    <w:rsid w:val="00C61D77"/>
    <w:rsid w:val="00CB0664"/>
    <w:rsid w:val="00CB3C46"/>
    <w:rsid w:val="00CD2E46"/>
    <w:rsid w:val="00CE08F4"/>
    <w:rsid w:val="00D14945"/>
    <w:rsid w:val="00D60AB3"/>
    <w:rsid w:val="00D62672"/>
    <w:rsid w:val="00D65D1D"/>
    <w:rsid w:val="00D91CBA"/>
    <w:rsid w:val="00D9266C"/>
    <w:rsid w:val="00DB668C"/>
    <w:rsid w:val="00DD641D"/>
    <w:rsid w:val="00E0782B"/>
    <w:rsid w:val="00E63CA3"/>
    <w:rsid w:val="00EE26FF"/>
    <w:rsid w:val="00F669F2"/>
    <w:rsid w:val="00F77E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CE13F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597E32"/>
  </w:style>
  <w:style w:type="character" w:customStyle="1" w:styleId="vlist-s">
    <w:name w:val="vlist-s"/>
    <w:basedOn w:val="DefaultParagraphFont"/>
    <w:rsid w:val="00597E32"/>
  </w:style>
  <w:style w:type="character" w:customStyle="1" w:styleId="katex-mathml">
    <w:name w:val="katex-mathml"/>
    <w:basedOn w:val="DefaultParagraphFont"/>
    <w:rsid w:val="00597E32"/>
  </w:style>
  <w:style w:type="paragraph" w:styleId="NormalWeb">
    <w:name w:val="Normal (Web)"/>
    <w:basedOn w:val="Normal"/>
    <w:uiPriority w:val="99"/>
    <w:semiHidden/>
    <w:unhideWhenUsed/>
    <w:rsid w:val="0044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445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14</Pages>
  <Words>1751</Words>
  <Characters>7498</Characters>
  <Application>Microsoft Office Word</Application>
  <DocSecurity>0</DocSecurity>
  <Lines>576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282</cp:revision>
  <dcterms:created xsi:type="dcterms:W3CDTF">2025-09-21T21:21:00Z</dcterms:created>
  <dcterms:modified xsi:type="dcterms:W3CDTF">2025-09-24T23:10:00Z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0b253550-90ec-461c-a078-c89ac9936eac</vt:lpwstr>
  </property>
</Properties>
</file>