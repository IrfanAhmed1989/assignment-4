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7EF1" w14:textId="258BF66E" w:rsidR="00F1562E" w:rsidRPr="00F1562E" w:rsidRDefault="00F1562E" w:rsidP="00F156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</w:t>
      </w:r>
      <w:r w:rsidRPr="00F1562E">
        <w:rPr>
          <w:b/>
          <w:bCs/>
          <w:sz w:val="32"/>
          <w:szCs w:val="32"/>
          <w:highlight w:val="green"/>
        </w:rPr>
        <w:t>Final Exam</w:t>
      </w:r>
    </w:p>
    <w:p w14:paraId="35D7CFE0" w14:textId="77777777" w:rsidR="00163166" w:rsidRDefault="00163166" w:rsidP="00757DD0">
      <w:pPr>
        <w:rPr>
          <w:sz w:val="32"/>
          <w:szCs w:val="32"/>
        </w:rPr>
      </w:pPr>
    </w:p>
    <w:p w14:paraId="6A672474" w14:textId="74B3CB22" w:rsidR="0089616E" w:rsidRDefault="0089616E" w:rsidP="00757DD0">
      <w:pPr>
        <w:rPr>
          <w:sz w:val="32"/>
          <w:szCs w:val="32"/>
        </w:rPr>
      </w:pPr>
      <w:r w:rsidRPr="0089616E">
        <w:rPr>
          <w:sz w:val="32"/>
          <w:szCs w:val="32"/>
          <w:highlight w:val="green"/>
        </w:rPr>
        <w:t>1) Basic C++ programming language commands</w:t>
      </w:r>
      <w:r w:rsidRPr="0089616E">
        <w:rPr>
          <w:sz w:val="32"/>
          <w:szCs w:val="32"/>
        </w:rPr>
        <w:t xml:space="preserve"> </w:t>
      </w:r>
    </w:p>
    <w:p w14:paraId="4F206963" w14:textId="7C191C7F" w:rsidR="007912FD" w:rsidRDefault="007912FD" w:rsidP="00757DD0">
      <w:pPr>
        <w:rPr>
          <w:sz w:val="32"/>
          <w:szCs w:val="32"/>
        </w:rPr>
      </w:pPr>
      <w:r>
        <w:rPr>
          <w:sz w:val="32"/>
          <w:szCs w:val="32"/>
        </w:rPr>
        <w:t>Code.</w:t>
      </w:r>
    </w:p>
    <w:p w14:paraId="595EE5B3" w14:textId="77777777" w:rsidR="007912FD" w:rsidRDefault="007912FD" w:rsidP="00757DD0">
      <w:pPr>
        <w:rPr>
          <w:sz w:val="32"/>
          <w:szCs w:val="32"/>
        </w:rPr>
      </w:pPr>
    </w:p>
    <w:p w14:paraId="167E5C5C" w14:textId="77777777" w:rsidR="007912FD" w:rsidRPr="007912FD" w:rsidRDefault="007912FD" w:rsidP="007912FD">
      <w:r w:rsidRPr="007912FD">
        <w:t>#include &lt;iostream&gt;</w:t>
      </w:r>
    </w:p>
    <w:p w14:paraId="08A9DFFC" w14:textId="77777777" w:rsidR="007912FD" w:rsidRPr="007912FD" w:rsidRDefault="007912FD" w:rsidP="007912FD"/>
    <w:p w14:paraId="7802809D" w14:textId="77777777" w:rsidR="007912FD" w:rsidRPr="007912FD" w:rsidRDefault="007912FD" w:rsidP="007912FD">
      <w:r w:rsidRPr="007912FD">
        <w:t>// Recursive function to compute GCD using Euclid's algorithm</w:t>
      </w:r>
    </w:p>
    <w:p w14:paraId="130CFE79" w14:textId="77777777" w:rsidR="007912FD" w:rsidRPr="007912FD" w:rsidRDefault="007912FD" w:rsidP="007912FD">
      <w:r w:rsidRPr="007912FD">
        <w:t>int gcd(int a, int b) {</w:t>
      </w:r>
    </w:p>
    <w:p w14:paraId="748B301C" w14:textId="77777777" w:rsidR="007912FD" w:rsidRPr="007912FD" w:rsidRDefault="007912FD" w:rsidP="007912FD">
      <w:r w:rsidRPr="007912FD">
        <w:t xml:space="preserve">    if (b == 0)</w:t>
      </w:r>
    </w:p>
    <w:p w14:paraId="1AC19F4E" w14:textId="77777777" w:rsidR="007912FD" w:rsidRPr="007912FD" w:rsidRDefault="007912FD" w:rsidP="007912FD">
      <w:r w:rsidRPr="007912FD">
        <w:t xml:space="preserve">        return a;</w:t>
      </w:r>
    </w:p>
    <w:p w14:paraId="11093401" w14:textId="77777777" w:rsidR="007912FD" w:rsidRPr="007912FD" w:rsidRDefault="007912FD" w:rsidP="007912FD">
      <w:r w:rsidRPr="007912FD">
        <w:t xml:space="preserve">    return gcd(b, a % b);</w:t>
      </w:r>
    </w:p>
    <w:p w14:paraId="291CB47A" w14:textId="77777777" w:rsidR="007912FD" w:rsidRPr="007912FD" w:rsidRDefault="007912FD" w:rsidP="007912FD">
      <w:r w:rsidRPr="007912FD">
        <w:t>}</w:t>
      </w:r>
    </w:p>
    <w:p w14:paraId="4D4462F1" w14:textId="77777777" w:rsidR="007912FD" w:rsidRPr="007912FD" w:rsidRDefault="007912FD" w:rsidP="007912FD"/>
    <w:p w14:paraId="5394A159" w14:textId="77777777" w:rsidR="007912FD" w:rsidRPr="007912FD" w:rsidRDefault="007912FD" w:rsidP="007912FD">
      <w:r w:rsidRPr="007912FD">
        <w:t>int main() {</w:t>
      </w:r>
    </w:p>
    <w:p w14:paraId="07FEBF75" w14:textId="77777777" w:rsidR="007912FD" w:rsidRPr="007912FD" w:rsidRDefault="007912FD" w:rsidP="007912FD">
      <w:r w:rsidRPr="007912FD">
        <w:t xml:space="preserve">    // Test case 1: 513 and 39</w:t>
      </w:r>
    </w:p>
    <w:p w14:paraId="5303A31A" w14:textId="77777777" w:rsidR="007912FD" w:rsidRPr="007912FD" w:rsidRDefault="007912FD" w:rsidP="007912FD">
      <w:r w:rsidRPr="007912FD">
        <w:t xml:space="preserve">    int a1 = 513, b1 = 39;</w:t>
      </w:r>
    </w:p>
    <w:p w14:paraId="4D94EDBE" w14:textId="77777777" w:rsidR="007912FD" w:rsidRPr="007912FD" w:rsidRDefault="007912FD" w:rsidP="007912FD">
      <w:r w:rsidRPr="007912FD">
        <w:t xml:space="preserve">    std::cout &lt;&lt; "GCD of " &lt;&lt; a1 &lt;&lt; " and " &lt;&lt; b1 &lt;&lt; " is: " &lt;&lt; gcd(a1, b1) &lt;&lt; std::endl;</w:t>
      </w:r>
    </w:p>
    <w:p w14:paraId="65716EEF" w14:textId="77777777" w:rsidR="007912FD" w:rsidRPr="007912FD" w:rsidRDefault="007912FD" w:rsidP="007912FD"/>
    <w:p w14:paraId="4BB9A9A7" w14:textId="77777777" w:rsidR="007912FD" w:rsidRPr="007912FD" w:rsidRDefault="007912FD" w:rsidP="007912FD">
      <w:r w:rsidRPr="007912FD">
        <w:t xml:space="preserve">    // Test case 2: 1812 and 210</w:t>
      </w:r>
    </w:p>
    <w:p w14:paraId="2CAE5BE9" w14:textId="77777777" w:rsidR="007912FD" w:rsidRPr="007912FD" w:rsidRDefault="007912FD" w:rsidP="007912FD">
      <w:r w:rsidRPr="007912FD">
        <w:t xml:space="preserve">    int a2 = 1812, b2 = 210;</w:t>
      </w:r>
    </w:p>
    <w:p w14:paraId="3808D73B" w14:textId="77777777" w:rsidR="007912FD" w:rsidRPr="007912FD" w:rsidRDefault="007912FD" w:rsidP="007912FD">
      <w:r w:rsidRPr="007912FD">
        <w:t xml:space="preserve">    std::cout &lt;&lt; "GCD of " &lt;&lt; a2 &lt;&lt; " and " &lt;&lt; b2 &lt;&lt; " is: " &lt;&lt; gcd(a2, b2) &lt;&lt; std::endl;</w:t>
      </w:r>
    </w:p>
    <w:p w14:paraId="4635C741" w14:textId="77777777" w:rsidR="007912FD" w:rsidRPr="007912FD" w:rsidRDefault="007912FD" w:rsidP="007912FD"/>
    <w:p w14:paraId="1829D3C5" w14:textId="77777777" w:rsidR="007912FD" w:rsidRPr="007912FD" w:rsidRDefault="007912FD" w:rsidP="007912FD">
      <w:r w:rsidRPr="007912FD">
        <w:t xml:space="preserve">    // Test case 3: 1533 and 133</w:t>
      </w:r>
    </w:p>
    <w:p w14:paraId="17ADE72A" w14:textId="77777777" w:rsidR="007912FD" w:rsidRPr="007912FD" w:rsidRDefault="007912FD" w:rsidP="007912FD">
      <w:r w:rsidRPr="007912FD">
        <w:t xml:space="preserve">    int a3 = 1533, b3 = 133;</w:t>
      </w:r>
    </w:p>
    <w:p w14:paraId="0589EB63" w14:textId="77777777" w:rsidR="007912FD" w:rsidRPr="007912FD" w:rsidRDefault="007912FD" w:rsidP="007912FD">
      <w:r w:rsidRPr="007912FD">
        <w:lastRenderedPageBreak/>
        <w:t xml:space="preserve">    std::cout &lt;&lt; "GCD of " &lt;&lt; a3 &lt;&lt; " and " &lt;&lt; b3 &lt;&lt; " is: " &lt;&lt; gcd(a3, b3) &lt;&lt; std::endl;</w:t>
      </w:r>
    </w:p>
    <w:p w14:paraId="1717E020" w14:textId="77777777" w:rsidR="007912FD" w:rsidRPr="007912FD" w:rsidRDefault="007912FD" w:rsidP="007912FD"/>
    <w:p w14:paraId="09FDF715" w14:textId="77777777" w:rsidR="007912FD" w:rsidRPr="007912FD" w:rsidRDefault="007912FD" w:rsidP="007912FD">
      <w:r w:rsidRPr="007912FD">
        <w:t xml:space="preserve">    return 0;</w:t>
      </w:r>
    </w:p>
    <w:p w14:paraId="7555B56A" w14:textId="6EFC90BB" w:rsidR="007912FD" w:rsidRDefault="007912FD" w:rsidP="007912FD">
      <w:r w:rsidRPr="007912FD">
        <w:t>}</w:t>
      </w:r>
    </w:p>
    <w:p w14:paraId="21C9982E" w14:textId="77777777" w:rsidR="005E62E2" w:rsidRPr="005E62E2" w:rsidRDefault="005E62E2" w:rsidP="005E62E2"/>
    <w:p w14:paraId="201FBDA5" w14:textId="77777777" w:rsidR="005E62E2" w:rsidRPr="005E62E2" w:rsidRDefault="005E62E2" w:rsidP="005E62E2"/>
    <w:p w14:paraId="313DCE33" w14:textId="77777777" w:rsidR="005E62E2" w:rsidRDefault="005E62E2" w:rsidP="005E62E2"/>
    <w:p w14:paraId="5DF464A0" w14:textId="0FAF4A43" w:rsidR="005E62E2" w:rsidRPr="005E62E2" w:rsidRDefault="005E62E2" w:rsidP="005E62E2">
      <w:r>
        <w:rPr>
          <w:noProof/>
        </w:rPr>
        <mc:AlternateContent>
          <mc:Choice Requires="wps">
            <w:drawing>
              <wp:inline distT="0" distB="0" distL="0" distR="0" wp14:anchorId="618226F2" wp14:editId="4A4DA7A8">
                <wp:extent cx="302895" cy="302895"/>
                <wp:effectExtent l="0" t="0" r="0" b="0"/>
                <wp:docPr id="54418850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82D62" id="Rectangle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5E62E2">
        <w:drawing>
          <wp:inline distT="0" distB="0" distL="0" distR="0" wp14:anchorId="6409905E" wp14:editId="0FC0AB17">
            <wp:extent cx="5486400" cy="4234815"/>
            <wp:effectExtent l="0" t="0" r="0" b="0"/>
            <wp:docPr id="69630606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0606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813A6" w14:textId="03C53F58" w:rsidR="005E62E2" w:rsidRDefault="005E62E2" w:rsidP="005E62E2"/>
    <w:p w14:paraId="1FCBF604" w14:textId="28A1D045" w:rsidR="005E62E2" w:rsidRPr="005E62E2" w:rsidRDefault="005E62E2" w:rsidP="005E62E2">
      <w:r w:rsidRPr="005E62E2">
        <w:lastRenderedPageBreak/>
        <w:drawing>
          <wp:inline distT="0" distB="0" distL="0" distR="0" wp14:anchorId="7069A42B" wp14:editId="1FEB1B2D">
            <wp:extent cx="5486400" cy="3963035"/>
            <wp:effectExtent l="0" t="0" r="0" b="0"/>
            <wp:docPr id="1941136599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36599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57C6A" w14:textId="77777777" w:rsidR="005E62E2" w:rsidRDefault="005E62E2" w:rsidP="005E62E2"/>
    <w:p w14:paraId="041361EB" w14:textId="77777777" w:rsidR="00B354F6" w:rsidRDefault="00B354F6" w:rsidP="005E62E2"/>
    <w:p w14:paraId="7BD48297" w14:textId="77777777" w:rsidR="00B354F6" w:rsidRDefault="00B354F6" w:rsidP="005E62E2"/>
    <w:p w14:paraId="5E8C4B3E" w14:textId="77777777" w:rsidR="00B354F6" w:rsidRDefault="00B354F6" w:rsidP="005E62E2"/>
    <w:p w14:paraId="046D65A3" w14:textId="77777777" w:rsidR="00B354F6" w:rsidRDefault="00B354F6" w:rsidP="005E62E2"/>
    <w:p w14:paraId="1188F41B" w14:textId="77777777" w:rsidR="00B354F6" w:rsidRDefault="00B354F6" w:rsidP="005E62E2"/>
    <w:p w14:paraId="5C68D434" w14:textId="77777777" w:rsidR="00B354F6" w:rsidRDefault="00B354F6" w:rsidP="005E62E2"/>
    <w:p w14:paraId="2259CE05" w14:textId="77777777" w:rsidR="00B354F6" w:rsidRDefault="00B354F6" w:rsidP="005E62E2"/>
    <w:p w14:paraId="67D33AD4" w14:textId="77777777" w:rsidR="00B354F6" w:rsidRDefault="00B354F6" w:rsidP="005E62E2"/>
    <w:p w14:paraId="575C0967" w14:textId="77777777" w:rsidR="00B354F6" w:rsidRDefault="00B354F6" w:rsidP="005E62E2"/>
    <w:p w14:paraId="67189749" w14:textId="77777777" w:rsidR="00B354F6" w:rsidRDefault="00B354F6" w:rsidP="005E62E2"/>
    <w:p w14:paraId="414A6C1B" w14:textId="77777777" w:rsidR="00B354F6" w:rsidRDefault="00B354F6" w:rsidP="005E62E2"/>
    <w:p w14:paraId="39A2E3CC" w14:textId="77777777" w:rsidR="00B354F6" w:rsidRDefault="00B354F6" w:rsidP="005E62E2"/>
    <w:p w14:paraId="4CF52332" w14:textId="77777777" w:rsidR="00B354F6" w:rsidRDefault="00B354F6" w:rsidP="005E62E2"/>
    <w:p w14:paraId="7D2EEFBE" w14:textId="77777777" w:rsidR="00B354F6" w:rsidRDefault="00B354F6" w:rsidP="005E62E2"/>
    <w:p w14:paraId="64464959" w14:textId="0B2506E7" w:rsidR="00B354F6" w:rsidRDefault="00B354F6" w:rsidP="005E62E2">
      <w:r w:rsidRPr="00B354F6">
        <w:rPr>
          <w:highlight w:val="green"/>
        </w:rPr>
        <w:t>2) C++ programming language development</w:t>
      </w:r>
    </w:p>
    <w:p w14:paraId="0F88B8D3" w14:textId="524116FE" w:rsid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Code under analysis </w:t>
      </w:r>
    </w:p>
    <w:p w14:paraId="089110BD" w14:textId="77777777" w:rsidR="00300DE1" w:rsidRDefault="00300DE1" w:rsidP="00300DE1">
      <w:pPr>
        <w:rPr>
          <w:b/>
          <w:bCs/>
        </w:rPr>
      </w:pPr>
    </w:p>
    <w:p w14:paraId="7D403D61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>#include &lt;iostream&gt;</w:t>
      </w:r>
    </w:p>
    <w:p w14:paraId="247FAE3F" w14:textId="77777777" w:rsidR="00300DE1" w:rsidRPr="00300DE1" w:rsidRDefault="00300DE1" w:rsidP="00300DE1">
      <w:pPr>
        <w:rPr>
          <w:b/>
          <w:bCs/>
        </w:rPr>
      </w:pPr>
    </w:p>
    <w:p w14:paraId="514C720A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>class Full_Date {</w:t>
      </w:r>
    </w:p>
    <w:p w14:paraId="7CBFCA96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public:</w:t>
      </w:r>
    </w:p>
    <w:p w14:paraId="64CBDE57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    int m = 1;</w:t>
      </w:r>
    </w:p>
    <w:p w14:paraId="7C1DA790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    int d = 1;</w:t>
      </w:r>
    </w:p>
    <w:p w14:paraId="18B2381A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    int y = 1;</w:t>
      </w:r>
    </w:p>
    <w:p w14:paraId="081EE96F" w14:textId="77777777" w:rsidR="00300DE1" w:rsidRPr="00300DE1" w:rsidRDefault="00300DE1" w:rsidP="00300DE1">
      <w:pPr>
        <w:rPr>
          <w:b/>
          <w:bCs/>
        </w:rPr>
      </w:pPr>
    </w:p>
    <w:p w14:paraId="24EDEC57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    Full_Date() {</w:t>
      </w:r>
    </w:p>
    <w:p w14:paraId="5690951A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        y = 2000;</w:t>
      </w:r>
    </w:p>
    <w:p w14:paraId="03B4FBF0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    }</w:t>
      </w:r>
    </w:p>
    <w:p w14:paraId="5131D278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    </w:t>
      </w:r>
    </w:p>
    <w:p w14:paraId="7F642CD7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    Full_Date(int mon, int day) {</w:t>
      </w:r>
    </w:p>
    <w:p w14:paraId="41193FD9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        m = mon;</w:t>
      </w:r>
    </w:p>
    <w:p w14:paraId="00B33889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        d = day;</w:t>
      </w:r>
    </w:p>
    <w:p w14:paraId="768C84EE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        y = 2020;</w:t>
      </w:r>
    </w:p>
    <w:p w14:paraId="07D4A244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    }</w:t>
      </w:r>
    </w:p>
    <w:p w14:paraId="0361B6D7" w14:textId="77777777" w:rsidR="00300DE1" w:rsidRPr="00300DE1" w:rsidRDefault="00300DE1" w:rsidP="00300DE1">
      <w:pPr>
        <w:rPr>
          <w:b/>
          <w:bCs/>
        </w:rPr>
      </w:pPr>
    </w:p>
    <w:p w14:paraId="56B0090E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    int getM() const { return m; }</w:t>
      </w:r>
    </w:p>
    <w:p w14:paraId="3A584BB5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    int getD() const { return d; }</w:t>
      </w:r>
    </w:p>
    <w:p w14:paraId="685D2EA0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    int getY() const { return y; }</w:t>
      </w:r>
    </w:p>
    <w:p w14:paraId="59D2A217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lastRenderedPageBreak/>
        <w:t xml:space="preserve">        </w:t>
      </w:r>
    </w:p>
    <w:p w14:paraId="00A130C3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    void setY(int yr) { y = yr; }</w:t>
      </w:r>
    </w:p>
    <w:p w14:paraId="42D86B9A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>};</w:t>
      </w:r>
    </w:p>
    <w:p w14:paraId="03A4C6B8" w14:textId="77777777" w:rsidR="00300DE1" w:rsidRPr="00300DE1" w:rsidRDefault="00300DE1" w:rsidP="00300DE1">
      <w:pPr>
        <w:rPr>
          <w:b/>
          <w:bCs/>
        </w:rPr>
      </w:pPr>
    </w:p>
    <w:p w14:paraId="636842A1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>int main()</w:t>
      </w:r>
    </w:p>
    <w:p w14:paraId="31D106C3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>{</w:t>
      </w:r>
    </w:p>
    <w:p w14:paraId="3AFD2C60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Full_Date d1(3,14);</w:t>
      </w:r>
    </w:p>
    <w:p w14:paraId="1D9C27EF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Full_Date d2;</w:t>
      </w:r>
    </w:p>
    <w:p w14:paraId="0AB4B320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d1.setY(2012);</w:t>
      </w:r>
    </w:p>
    <w:p w14:paraId="5148880C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</w:t>
      </w:r>
    </w:p>
    <w:p w14:paraId="669821C1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std::cout &lt;&lt; d1.getY() &lt;&lt; " and " &lt;&lt; d2.getY() &lt;&lt; std::endl;</w:t>
      </w:r>
    </w:p>
    <w:p w14:paraId="7553CA71" w14:textId="77777777" w:rsidR="00300DE1" w:rsidRPr="00300DE1" w:rsidRDefault="00300DE1" w:rsidP="00300DE1">
      <w:pPr>
        <w:rPr>
          <w:b/>
          <w:bCs/>
        </w:rPr>
      </w:pPr>
    </w:p>
    <w:p w14:paraId="2A8A4F62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    return 0;</w:t>
      </w:r>
    </w:p>
    <w:p w14:paraId="17141FAC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>}</w:t>
      </w:r>
    </w:p>
    <w:p w14:paraId="7A0FBE61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>``</w:t>
      </w:r>
    </w:p>
    <w:p w14:paraId="533C66C1" w14:textId="77777777" w:rsidR="00300DE1" w:rsidRDefault="00300DE1" w:rsidP="00300DE1">
      <w:pPr>
        <w:rPr>
          <w:b/>
          <w:bCs/>
        </w:rPr>
      </w:pPr>
    </w:p>
    <w:p w14:paraId="3C133E3F" w14:textId="77777777" w:rsidR="00300DE1" w:rsidRPr="00300DE1" w:rsidRDefault="00300DE1" w:rsidP="00300DE1">
      <w:pPr>
        <w:rPr>
          <w:b/>
          <w:bCs/>
        </w:rPr>
      </w:pPr>
    </w:p>
    <w:p w14:paraId="5A0F37F1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>A) What will be printed when the code executes?</w:t>
      </w:r>
    </w:p>
    <w:p w14:paraId="14E20892" w14:textId="77777777" w:rsidR="00300DE1" w:rsidRPr="00300DE1" w:rsidRDefault="00300DE1" w:rsidP="00300DE1">
      <w:r w:rsidRPr="00300DE1">
        <w:rPr>
          <w:b/>
          <w:bCs/>
        </w:rPr>
        <w:t>Answer:</w:t>
      </w:r>
    </w:p>
    <w:p w14:paraId="3E6F91B8" w14:textId="77777777" w:rsidR="00300DE1" w:rsidRPr="00300DE1" w:rsidRDefault="00300DE1" w:rsidP="00300DE1">
      <w:r w:rsidRPr="00300DE1">
        <w:t>2012 and 2000</w:t>
      </w:r>
    </w:p>
    <w:p w14:paraId="59362106" w14:textId="77777777" w:rsidR="00300DE1" w:rsidRPr="00300DE1" w:rsidRDefault="00300DE1" w:rsidP="00300DE1">
      <w:r w:rsidRPr="00300DE1">
        <w:rPr>
          <w:b/>
          <w:bCs/>
        </w:rPr>
        <w:t>Reasoning:</w:t>
      </w:r>
    </w:p>
    <w:p w14:paraId="0C9DD393" w14:textId="77777777" w:rsidR="00300DE1" w:rsidRPr="00300DE1" w:rsidRDefault="00300DE1" w:rsidP="00300DE1">
      <w:pPr>
        <w:numPr>
          <w:ilvl w:val="0"/>
          <w:numId w:val="96"/>
        </w:numPr>
      </w:pPr>
      <w:r w:rsidRPr="00300DE1">
        <w:t xml:space="preserve">d1 is constructed with the </w:t>
      </w:r>
      <w:r w:rsidRPr="00300DE1">
        <w:rPr>
          <w:b/>
          <w:bCs/>
        </w:rPr>
        <w:t>parameterized constructor</w:t>
      </w:r>
      <w:r w:rsidRPr="00300DE1">
        <w:t xml:space="preserve"> Full_Date(3,14), which sets m=3, d=14, and y=2020. Then d1.setY(2012); changes only the year to 2012.</w:t>
      </w:r>
    </w:p>
    <w:p w14:paraId="1DCA7390" w14:textId="77777777" w:rsidR="00300DE1" w:rsidRPr="00300DE1" w:rsidRDefault="00300DE1" w:rsidP="00300DE1">
      <w:pPr>
        <w:numPr>
          <w:ilvl w:val="0"/>
          <w:numId w:val="96"/>
        </w:numPr>
      </w:pPr>
      <w:r w:rsidRPr="00300DE1">
        <w:t xml:space="preserve">d2 is constructed with the </w:t>
      </w:r>
      <w:r w:rsidRPr="00300DE1">
        <w:rPr>
          <w:b/>
          <w:bCs/>
        </w:rPr>
        <w:t>default constructor</w:t>
      </w:r>
      <w:r w:rsidRPr="00300DE1">
        <w:t xml:space="preserve"> Full_Date(), which leaves m=1 and d=1 from the in</w:t>
      </w:r>
      <w:r w:rsidRPr="00300DE1">
        <w:noBreakHyphen/>
        <w:t>class initializers, and sets y=2000.</w:t>
      </w:r>
    </w:p>
    <w:p w14:paraId="7AC027E3" w14:textId="77777777" w:rsidR="00300DE1" w:rsidRPr="00300DE1" w:rsidRDefault="00300DE1" w:rsidP="00300DE1">
      <w:pPr>
        <w:numPr>
          <w:ilvl w:val="0"/>
          <w:numId w:val="96"/>
        </w:numPr>
      </w:pPr>
      <w:r w:rsidRPr="00300DE1">
        <w:t>The cout prints d1.getY() and d2.getY(), i.e., 2012 and 2000.</w:t>
      </w:r>
    </w:p>
    <w:p w14:paraId="4A65DCEC" w14:textId="77777777" w:rsidR="00300DE1" w:rsidRPr="00300DE1" w:rsidRDefault="00300DE1" w:rsidP="00300DE1">
      <w:r w:rsidRPr="00300DE1">
        <w:pict w14:anchorId="0E4E5262">
          <v:rect id="_x0000_i1157" style="width:0;height:1.5pt" o:hralign="center" o:hrstd="t" o:hr="t" fillcolor="#a0a0a0" stroked="f"/>
        </w:pict>
      </w:r>
    </w:p>
    <w:p w14:paraId="40D92958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lastRenderedPageBreak/>
        <w:t>B) Simplest way to set a Full_Date variable to January 26, 2020</w:t>
      </w:r>
    </w:p>
    <w:p w14:paraId="6613E61D" w14:textId="2C2D633A" w:rsidR="00300DE1" w:rsidRPr="00300DE1" w:rsidRDefault="00300DE1" w:rsidP="00300DE1">
      <w:r w:rsidRPr="00300DE1">
        <w:rPr>
          <w:b/>
          <w:bCs/>
        </w:rPr>
        <w:t>Answer:</w:t>
      </w:r>
      <w:r w:rsidRPr="00300DE1">
        <w:br/>
      </w:r>
      <w:r>
        <w:t>T</w:t>
      </w:r>
      <w:r w:rsidRPr="00300DE1">
        <w:t xml:space="preserve">he existing </w:t>
      </w:r>
      <w:r w:rsidRPr="00300DE1">
        <w:rPr>
          <w:b/>
          <w:bCs/>
        </w:rPr>
        <w:t>parameterized constructor</w:t>
      </w:r>
      <w:r w:rsidRPr="00300DE1">
        <w:t>, which sets y to 2020 by design:</w:t>
      </w:r>
    </w:p>
    <w:p w14:paraId="6A5FDD1C" w14:textId="77777777" w:rsidR="00300DE1" w:rsidRPr="00300DE1" w:rsidRDefault="00300DE1" w:rsidP="00300DE1">
      <w:r w:rsidRPr="00300DE1">
        <w:t>Full_Date jan26(1, 26);  // m=1, d=26, y=2020</w:t>
      </w:r>
    </w:p>
    <w:p w14:paraId="7252E515" w14:textId="77777777" w:rsidR="00300DE1" w:rsidRPr="00300DE1" w:rsidRDefault="00300DE1" w:rsidP="00300DE1">
      <w:r w:rsidRPr="00300DE1">
        <w:t xml:space="preserve">This is the </w:t>
      </w:r>
      <w:r w:rsidRPr="00300DE1">
        <w:rPr>
          <w:b/>
          <w:bCs/>
        </w:rPr>
        <w:t>simplest</w:t>
      </w:r>
      <w:r w:rsidRPr="00300DE1">
        <w:t xml:space="preserve"> and most direct approach given the current class behavior (the two</w:t>
      </w:r>
      <w:r w:rsidRPr="00300DE1">
        <w:noBreakHyphen/>
        <w:t>argument constructor assigns y = 2020 internally).</w:t>
      </w:r>
    </w:p>
    <w:p w14:paraId="242DF7E4" w14:textId="3182D3EE" w:rsidR="00300DE1" w:rsidRPr="00300DE1" w:rsidRDefault="00300DE1" w:rsidP="00300DE1"/>
    <w:p w14:paraId="128BBD92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>C) Empty constructors in Full_Date</w:t>
      </w:r>
    </w:p>
    <w:p w14:paraId="15F4586B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>C. Are there any empty constructors?</w:t>
      </w:r>
    </w:p>
    <w:p w14:paraId="59F0B432" w14:textId="77777777" w:rsidR="00300DE1" w:rsidRPr="00300DE1" w:rsidRDefault="00300DE1" w:rsidP="00300DE1">
      <w:r w:rsidRPr="00300DE1">
        <w:rPr>
          <w:b/>
          <w:bCs/>
        </w:rPr>
        <w:t>Answer:</w:t>
      </w:r>
      <w:r w:rsidRPr="00300DE1">
        <w:t xml:space="preserve"> </w:t>
      </w:r>
      <w:r w:rsidRPr="00300DE1">
        <w:rPr>
          <w:b/>
          <w:bCs/>
        </w:rPr>
        <w:t>No.</w:t>
      </w:r>
      <w:r w:rsidRPr="00300DE1">
        <w:br/>
        <w:t xml:space="preserve">There </w:t>
      </w:r>
      <w:r w:rsidRPr="00300DE1">
        <w:rPr>
          <w:b/>
          <w:bCs/>
        </w:rPr>
        <w:t>is</w:t>
      </w:r>
      <w:r w:rsidRPr="00300DE1">
        <w:t xml:space="preserve"> a default constructor, but it is </w:t>
      </w:r>
      <w:r w:rsidRPr="00300DE1">
        <w:rPr>
          <w:b/>
          <w:bCs/>
        </w:rPr>
        <w:t>not empty</w:t>
      </w:r>
      <w:r w:rsidRPr="00300DE1">
        <w:t>—it assigns y = 2000:</w:t>
      </w:r>
    </w:p>
    <w:p w14:paraId="33FB690A" w14:textId="77777777" w:rsidR="00300DE1" w:rsidRPr="00300DE1" w:rsidRDefault="00300DE1" w:rsidP="00300DE1">
      <w:r w:rsidRPr="00300DE1">
        <w:t>Full_Date() {</w:t>
      </w:r>
    </w:p>
    <w:p w14:paraId="4EF97DDF" w14:textId="77777777" w:rsidR="00300DE1" w:rsidRPr="00300DE1" w:rsidRDefault="00300DE1" w:rsidP="00300DE1">
      <w:r w:rsidRPr="00300DE1">
        <w:t xml:space="preserve">    y = 2000;</w:t>
      </w:r>
    </w:p>
    <w:p w14:paraId="545EBAAA" w14:textId="77777777" w:rsidR="00300DE1" w:rsidRPr="00300DE1" w:rsidRDefault="00300DE1" w:rsidP="00300DE1">
      <w:r w:rsidRPr="00300DE1">
        <w:t>}</w:t>
      </w:r>
    </w:p>
    <w:p w14:paraId="17D207F9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>C.a) If there is(are), in which code line(s)?</w:t>
      </w:r>
    </w:p>
    <w:p w14:paraId="6F88A8EF" w14:textId="77777777" w:rsidR="00300DE1" w:rsidRPr="00300DE1" w:rsidRDefault="00300DE1" w:rsidP="00300DE1">
      <w:r w:rsidRPr="00300DE1">
        <w:t xml:space="preserve">Not applicable (no </w:t>
      </w:r>
      <w:r w:rsidRPr="00300DE1">
        <w:rPr>
          <w:i/>
          <w:iCs/>
        </w:rPr>
        <w:t>empty</w:t>
      </w:r>
      <w:r w:rsidRPr="00300DE1">
        <w:t xml:space="preserve"> constructor exists in the provided code).</w:t>
      </w:r>
    </w:p>
    <w:p w14:paraId="68C5C29F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>C.b) If there is not, how would an empty constructor look?</w:t>
      </w:r>
    </w:p>
    <w:p w14:paraId="05C839E3" w14:textId="3566CC66" w:rsidR="00300DE1" w:rsidRPr="00300DE1" w:rsidRDefault="00300DE1" w:rsidP="00300DE1">
      <w:r w:rsidRPr="00300DE1">
        <w:t>Two idiomatic options :</w:t>
      </w:r>
    </w:p>
    <w:p w14:paraId="785908CF" w14:textId="77777777" w:rsidR="00300DE1" w:rsidRPr="00300DE1" w:rsidRDefault="00300DE1" w:rsidP="00300DE1">
      <w:r w:rsidRPr="00300DE1">
        <w:t>// Option 1: explicitly empty body – relies on in-class initializers (m=1, d=1, y=1)</w:t>
      </w:r>
    </w:p>
    <w:p w14:paraId="0AB3D487" w14:textId="77777777" w:rsidR="00300DE1" w:rsidRPr="00300DE1" w:rsidRDefault="00300DE1" w:rsidP="00300DE1">
      <w:r w:rsidRPr="00300DE1">
        <w:t>Full_Date() { }</w:t>
      </w:r>
    </w:p>
    <w:p w14:paraId="2FED051A" w14:textId="77777777" w:rsidR="00300DE1" w:rsidRPr="00300DE1" w:rsidRDefault="00300DE1" w:rsidP="00300DE1"/>
    <w:p w14:paraId="32E989EB" w14:textId="77777777" w:rsidR="00300DE1" w:rsidRPr="00300DE1" w:rsidRDefault="00300DE1" w:rsidP="00300DE1">
      <w:r w:rsidRPr="00300DE1">
        <w:t>// Option 2: request the compiler-generated default constructor</w:t>
      </w:r>
    </w:p>
    <w:p w14:paraId="445CBD2F" w14:textId="77777777" w:rsidR="00300DE1" w:rsidRPr="00300DE1" w:rsidRDefault="00300DE1" w:rsidP="00300DE1">
      <w:r w:rsidRPr="00300DE1">
        <w:t>Full_Date() = default;</w:t>
      </w:r>
    </w:p>
    <w:p w14:paraId="4E3B441C" w14:textId="7D77C80C" w:rsidR="00300DE1" w:rsidRPr="00300DE1" w:rsidRDefault="00300DE1" w:rsidP="00300DE1">
      <w:r w:rsidRPr="00300DE1">
        <w:t xml:space="preserve"> With either empty/defaulted constructor, the in</w:t>
      </w:r>
      <w:r w:rsidRPr="00300DE1">
        <w:noBreakHyphen/>
        <w:t xml:space="preserve">class initializers (m=1, d=1, y=1) take effect, so the object would be (1,1,1), </w:t>
      </w:r>
      <w:r w:rsidRPr="00300DE1">
        <w:rPr>
          <w:b/>
          <w:bCs/>
        </w:rPr>
        <w:t>not</w:t>
      </w:r>
      <w:r w:rsidRPr="00300DE1">
        <w:t xml:space="preserve"> (1,1,2000). The current non</w:t>
      </w:r>
      <w:r w:rsidRPr="00300DE1">
        <w:noBreakHyphen/>
        <w:t>empty default constructor deliberately overrides y to 2000.</w:t>
      </w:r>
    </w:p>
    <w:p w14:paraId="2927E5A4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>D) Can we insert</w:t>
      </w:r>
    </w:p>
    <w:p w14:paraId="7AA17C2C" w14:textId="77777777" w:rsidR="00300DE1" w:rsidRPr="00300DE1" w:rsidRDefault="00300DE1" w:rsidP="00300DE1">
      <w:r w:rsidRPr="00300DE1">
        <w:t xml:space="preserve">std::cout &lt;&lt; d1.m &lt;&lt; std::endl; </w:t>
      </w:r>
      <w:r w:rsidRPr="00300DE1">
        <w:rPr>
          <w:b/>
          <w:bCs/>
        </w:rPr>
        <w:t>after the declaration of d2 (your “line 28”)</w:t>
      </w:r>
      <w:r w:rsidRPr="00300DE1">
        <w:t xml:space="preserve"> without error?</w:t>
      </w:r>
    </w:p>
    <w:p w14:paraId="20259BA6" w14:textId="77777777" w:rsidR="00300DE1" w:rsidRPr="00300DE1" w:rsidRDefault="00300DE1" w:rsidP="00300DE1">
      <w:r w:rsidRPr="00300DE1">
        <w:rPr>
          <w:b/>
          <w:bCs/>
        </w:rPr>
        <w:lastRenderedPageBreak/>
        <w:t>Answer:</w:t>
      </w:r>
      <w:r w:rsidRPr="00300DE1">
        <w:t xml:space="preserve"> </w:t>
      </w:r>
      <w:r w:rsidRPr="00300DE1">
        <w:rPr>
          <w:b/>
          <w:bCs/>
        </w:rPr>
        <w:t>Yes</w:t>
      </w:r>
      <w:r w:rsidRPr="00300DE1">
        <w:t xml:space="preserve">, it will compile and run </w:t>
      </w:r>
      <w:r w:rsidRPr="00300DE1">
        <w:rPr>
          <w:b/>
          <w:bCs/>
        </w:rPr>
        <w:t>as the class is currently written</w:t>
      </w:r>
      <w:r w:rsidRPr="00300DE1">
        <w:t>, because the data members are under public:.</w:t>
      </w:r>
    </w:p>
    <w:p w14:paraId="5DD0E5ED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>D.a) What will it print?</w:t>
      </w:r>
    </w:p>
    <w:p w14:paraId="32119EE6" w14:textId="77777777" w:rsidR="00300DE1" w:rsidRPr="00300DE1" w:rsidRDefault="00300DE1" w:rsidP="00300DE1">
      <w:r w:rsidRPr="00300DE1">
        <w:t>It will print the value of d1.m. Since d1 was created as Full_Date(3,14), d1.m == 3, so:</w:t>
      </w:r>
    </w:p>
    <w:p w14:paraId="6909A350" w14:textId="77777777" w:rsidR="00300DE1" w:rsidRPr="00300DE1" w:rsidRDefault="00300DE1" w:rsidP="00300DE1">
      <w:r w:rsidRPr="00300DE1">
        <w:t>3</w:t>
      </w:r>
    </w:p>
    <w:p w14:paraId="31CB1206" w14:textId="77777777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>D.b) If (hypothetically) it could not, how to fix?</w:t>
      </w:r>
    </w:p>
    <w:p w14:paraId="567F417A" w14:textId="77777777" w:rsidR="00300DE1" w:rsidRPr="00300DE1" w:rsidRDefault="00300DE1" w:rsidP="00300DE1">
      <w:r w:rsidRPr="00300DE1">
        <w:t xml:space="preserve">If the members were declared </w:t>
      </w:r>
      <w:r w:rsidRPr="00300DE1">
        <w:rPr>
          <w:b/>
          <w:bCs/>
        </w:rPr>
        <w:t>private</w:t>
      </w:r>
      <w:r w:rsidRPr="00300DE1">
        <w:t xml:space="preserve"> (a common encapsulation best practice), direct access would fail. The correct fix would be to use the </w:t>
      </w:r>
      <w:r w:rsidRPr="00300DE1">
        <w:rPr>
          <w:b/>
          <w:bCs/>
        </w:rPr>
        <w:t>accessor</w:t>
      </w:r>
      <w:r w:rsidRPr="00300DE1">
        <w:t>:</w:t>
      </w:r>
    </w:p>
    <w:p w14:paraId="24D5653F" w14:textId="77777777" w:rsidR="00300DE1" w:rsidRPr="00300DE1" w:rsidRDefault="00300DE1" w:rsidP="00300DE1">
      <w:r w:rsidRPr="00300DE1">
        <w:t>std::cout &lt;&lt; d1.getM() &lt;&lt; std::endl;</w:t>
      </w:r>
    </w:p>
    <w:p w14:paraId="3C8AB7A9" w14:textId="435662DA" w:rsidR="00300DE1" w:rsidRPr="00300DE1" w:rsidRDefault="00300DE1" w:rsidP="00300DE1">
      <w:pPr>
        <w:rPr>
          <w:b/>
          <w:bCs/>
        </w:rPr>
      </w:pPr>
      <w:r w:rsidRPr="00300DE1">
        <w:rPr>
          <w:b/>
          <w:bCs/>
        </w:rPr>
        <w:t xml:space="preserve">Summary </w:t>
      </w:r>
    </w:p>
    <w:p w14:paraId="30B4A610" w14:textId="77777777" w:rsidR="00300DE1" w:rsidRPr="00300DE1" w:rsidRDefault="00300DE1" w:rsidP="00300DE1">
      <w:pPr>
        <w:numPr>
          <w:ilvl w:val="0"/>
          <w:numId w:val="97"/>
        </w:numPr>
      </w:pPr>
      <w:r w:rsidRPr="00300DE1">
        <w:rPr>
          <w:b/>
          <w:bCs/>
        </w:rPr>
        <w:t>A.</w:t>
      </w:r>
      <w:r w:rsidRPr="00300DE1">
        <w:t xml:space="preserve"> Output: 2012 and 2000.</w:t>
      </w:r>
    </w:p>
    <w:p w14:paraId="1D537B39" w14:textId="77777777" w:rsidR="00300DE1" w:rsidRPr="00300DE1" w:rsidRDefault="00300DE1" w:rsidP="00300DE1">
      <w:pPr>
        <w:numPr>
          <w:ilvl w:val="0"/>
          <w:numId w:val="97"/>
        </w:numPr>
      </w:pPr>
      <w:r w:rsidRPr="00300DE1">
        <w:rPr>
          <w:b/>
          <w:bCs/>
        </w:rPr>
        <w:t>B.</w:t>
      </w:r>
      <w:r w:rsidRPr="00300DE1">
        <w:t xml:space="preserve"> Full_Date jan26(1, 26);</w:t>
      </w:r>
    </w:p>
    <w:p w14:paraId="26AAF128" w14:textId="77777777" w:rsidR="00300DE1" w:rsidRPr="00300DE1" w:rsidRDefault="00300DE1" w:rsidP="00300DE1">
      <w:pPr>
        <w:numPr>
          <w:ilvl w:val="0"/>
          <w:numId w:val="97"/>
        </w:numPr>
      </w:pPr>
      <w:r w:rsidRPr="00300DE1">
        <w:rPr>
          <w:b/>
          <w:bCs/>
        </w:rPr>
        <w:t>C.</w:t>
      </w:r>
      <w:r w:rsidRPr="00300DE1">
        <w:t xml:space="preserve"> No </w:t>
      </w:r>
      <w:r w:rsidRPr="00300DE1">
        <w:rPr>
          <w:i/>
          <w:iCs/>
        </w:rPr>
        <w:t>empty</w:t>
      </w:r>
      <w:r w:rsidRPr="00300DE1">
        <w:t xml:space="preserve"> constructors. </w:t>
      </w:r>
    </w:p>
    <w:p w14:paraId="06F24EE5" w14:textId="77777777" w:rsidR="00300DE1" w:rsidRPr="00300DE1" w:rsidRDefault="00300DE1" w:rsidP="00300DE1">
      <w:pPr>
        <w:numPr>
          <w:ilvl w:val="1"/>
          <w:numId w:val="97"/>
        </w:numPr>
      </w:pPr>
      <w:r w:rsidRPr="00300DE1">
        <w:rPr>
          <w:b/>
          <w:bCs/>
        </w:rPr>
        <w:t>C.a)</w:t>
      </w:r>
      <w:r w:rsidRPr="00300DE1">
        <w:t xml:space="preserve"> N/A.</w:t>
      </w:r>
    </w:p>
    <w:p w14:paraId="18C965FC" w14:textId="77777777" w:rsidR="00300DE1" w:rsidRPr="00300DE1" w:rsidRDefault="00300DE1" w:rsidP="00300DE1">
      <w:pPr>
        <w:numPr>
          <w:ilvl w:val="1"/>
          <w:numId w:val="97"/>
        </w:numPr>
      </w:pPr>
      <w:r w:rsidRPr="00300DE1">
        <w:rPr>
          <w:b/>
          <w:bCs/>
        </w:rPr>
        <w:t>C.b)</w:t>
      </w:r>
      <w:r w:rsidRPr="00300DE1">
        <w:t xml:space="preserve"> Full_Date() { } </w:t>
      </w:r>
      <w:r w:rsidRPr="00300DE1">
        <w:rPr>
          <w:b/>
          <w:bCs/>
        </w:rPr>
        <w:t>or</w:t>
      </w:r>
      <w:r w:rsidRPr="00300DE1">
        <w:t xml:space="preserve"> Full_Date() = default;</w:t>
      </w:r>
    </w:p>
    <w:p w14:paraId="015A3045" w14:textId="77777777" w:rsidR="00300DE1" w:rsidRPr="00300DE1" w:rsidRDefault="00300DE1" w:rsidP="00300DE1">
      <w:pPr>
        <w:numPr>
          <w:ilvl w:val="0"/>
          <w:numId w:val="97"/>
        </w:numPr>
      </w:pPr>
      <w:r w:rsidRPr="00300DE1">
        <w:rPr>
          <w:b/>
          <w:bCs/>
        </w:rPr>
        <w:t>D.</w:t>
      </w:r>
      <w:r w:rsidRPr="00300DE1">
        <w:t xml:space="preserve"> Yes, it can be inserted. </w:t>
      </w:r>
    </w:p>
    <w:p w14:paraId="7BFA719F" w14:textId="77777777" w:rsidR="00300DE1" w:rsidRPr="00300DE1" w:rsidRDefault="00300DE1" w:rsidP="00300DE1">
      <w:pPr>
        <w:numPr>
          <w:ilvl w:val="1"/>
          <w:numId w:val="97"/>
        </w:numPr>
      </w:pPr>
      <w:r w:rsidRPr="00300DE1">
        <w:rPr>
          <w:b/>
          <w:bCs/>
        </w:rPr>
        <w:t>D.a)</w:t>
      </w:r>
      <w:r w:rsidRPr="00300DE1">
        <w:t xml:space="preserve"> Prints 3.</w:t>
      </w:r>
    </w:p>
    <w:p w14:paraId="51E5E78F" w14:textId="77777777" w:rsidR="00300DE1" w:rsidRPr="00300DE1" w:rsidRDefault="00300DE1" w:rsidP="00300DE1">
      <w:pPr>
        <w:numPr>
          <w:ilvl w:val="1"/>
          <w:numId w:val="97"/>
        </w:numPr>
      </w:pPr>
      <w:r w:rsidRPr="00300DE1">
        <w:rPr>
          <w:b/>
          <w:bCs/>
        </w:rPr>
        <w:t>D.b)</w:t>
      </w:r>
      <w:r w:rsidRPr="00300DE1">
        <w:t xml:space="preserve"> If members were private, use std::cout &lt;&lt; d1.getM() &lt;&lt; std::endl;.</w:t>
      </w:r>
    </w:p>
    <w:p w14:paraId="17EA7400" w14:textId="77777777" w:rsidR="00627DF9" w:rsidRDefault="00627DF9" w:rsidP="00627DF9"/>
    <w:p w14:paraId="626C33DE" w14:textId="77777777" w:rsidR="00F338FD" w:rsidRDefault="00F338FD" w:rsidP="00627DF9"/>
    <w:p w14:paraId="096B1886" w14:textId="77777777" w:rsidR="00F338FD" w:rsidRDefault="00F338FD" w:rsidP="00627DF9"/>
    <w:p w14:paraId="339B77A2" w14:textId="77777777" w:rsidR="00F338FD" w:rsidRDefault="00F338FD" w:rsidP="00627DF9"/>
    <w:p w14:paraId="0CE282E9" w14:textId="77777777" w:rsidR="00F338FD" w:rsidRDefault="00F338FD" w:rsidP="00627DF9"/>
    <w:p w14:paraId="63C36200" w14:textId="77777777" w:rsidR="00F338FD" w:rsidRDefault="00F338FD" w:rsidP="00627DF9"/>
    <w:p w14:paraId="0A3A007C" w14:textId="77777777" w:rsidR="00F338FD" w:rsidRDefault="00F338FD" w:rsidP="00627DF9"/>
    <w:p w14:paraId="7652F058" w14:textId="77777777" w:rsidR="00F338FD" w:rsidRDefault="00F338FD" w:rsidP="00627DF9"/>
    <w:p w14:paraId="096CC514" w14:textId="77777777" w:rsidR="00F338FD" w:rsidRDefault="00F338FD" w:rsidP="00627DF9"/>
    <w:p w14:paraId="74DE2DA6" w14:textId="77777777" w:rsidR="00F338FD" w:rsidRDefault="00F338FD" w:rsidP="00627DF9"/>
    <w:p w14:paraId="6FFE8DBD" w14:textId="3203985C" w:rsidR="00F338FD" w:rsidRDefault="00F338FD" w:rsidP="00627DF9">
      <w:r w:rsidRPr="00F338FD">
        <w:rPr>
          <w:highlight w:val="green"/>
        </w:rPr>
        <w:t>3) Finite State Automata</w:t>
      </w:r>
    </w:p>
    <w:p w14:paraId="1B93DA18" w14:textId="77777777" w:rsidR="00F338FD" w:rsidRDefault="00F338FD" w:rsidP="00627DF9"/>
    <w:p w14:paraId="784F363D" w14:textId="00D134A6" w:rsidR="00752F99" w:rsidRPr="00752F99" w:rsidRDefault="00752F99" w:rsidP="00752F99"/>
    <w:p w14:paraId="11E0A97D" w14:textId="77777777" w:rsidR="00752F99" w:rsidRPr="00752F99" w:rsidRDefault="00752F99" w:rsidP="00752F99">
      <w:pPr>
        <w:rPr>
          <w:b/>
          <w:bCs/>
        </w:rPr>
      </w:pPr>
      <w:r w:rsidRPr="00752F99">
        <w:rPr>
          <w:b/>
          <w:bCs/>
        </w:rPr>
        <w:t>Finite State Automaton (FSA) Analysis</w:t>
      </w:r>
    </w:p>
    <w:p w14:paraId="72D2E677" w14:textId="77777777" w:rsidR="00752F99" w:rsidRPr="00752F99" w:rsidRDefault="00752F99" w:rsidP="00752F99">
      <w:pPr>
        <w:rPr>
          <w:b/>
          <w:bCs/>
        </w:rPr>
      </w:pPr>
      <w:r w:rsidRPr="00752F99">
        <w:rPr>
          <w:b/>
          <w:bCs/>
        </w:rPr>
        <w:t>Given FSA Description</w:t>
      </w:r>
    </w:p>
    <w:p w14:paraId="1FE05D11" w14:textId="77777777" w:rsidR="00752F99" w:rsidRPr="00752F99" w:rsidRDefault="00752F99" w:rsidP="00752F99">
      <w:pPr>
        <w:numPr>
          <w:ilvl w:val="0"/>
          <w:numId w:val="99"/>
        </w:numPr>
      </w:pPr>
      <w:r w:rsidRPr="00752F99">
        <w:rPr>
          <w:b/>
          <w:bCs/>
        </w:rPr>
        <w:t>States:</w:t>
      </w:r>
      <w:r w:rsidRPr="00752F99">
        <w:t xml:space="preserve"> {0, 1, 2, 3}</w:t>
      </w:r>
    </w:p>
    <w:p w14:paraId="7D5F1623" w14:textId="77777777" w:rsidR="00752F99" w:rsidRPr="00752F99" w:rsidRDefault="00752F99" w:rsidP="00752F99">
      <w:pPr>
        <w:numPr>
          <w:ilvl w:val="0"/>
          <w:numId w:val="99"/>
        </w:numPr>
      </w:pPr>
      <w:r w:rsidRPr="00752F99">
        <w:rPr>
          <w:b/>
          <w:bCs/>
        </w:rPr>
        <w:t>Initial State:</w:t>
      </w:r>
      <w:r w:rsidRPr="00752F99">
        <w:t xml:space="preserve"> 0</w:t>
      </w:r>
    </w:p>
    <w:p w14:paraId="43E12910" w14:textId="77777777" w:rsidR="00752F99" w:rsidRPr="00752F99" w:rsidRDefault="00752F99" w:rsidP="00752F99">
      <w:pPr>
        <w:numPr>
          <w:ilvl w:val="0"/>
          <w:numId w:val="99"/>
        </w:numPr>
      </w:pPr>
      <w:r w:rsidRPr="00752F99">
        <w:rPr>
          <w:b/>
          <w:bCs/>
        </w:rPr>
        <w:t>Final State:</w:t>
      </w:r>
      <w:r w:rsidRPr="00752F99">
        <w:t xml:space="preserve"> 2</w:t>
      </w:r>
    </w:p>
    <w:p w14:paraId="2FF11777" w14:textId="77777777" w:rsidR="00752F99" w:rsidRPr="00752F99" w:rsidRDefault="00752F99" w:rsidP="00752F99">
      <w:pPr>
        <w:numPr>
          <w:ilvl w:val="0"/>
          <w:numId w:val="99"/>
        </w:numPr>
      </w:pPr>
      <w:r w:rsidRPr="00752F99">
        <w:rPr>
          <w:b/>
          <w:bCs/>
        </w:rPr>
        <w:t>Alphabet:</w:t>
      </w:r>
      <w:r w:rsidRPr="00752F99">
        <w:t xml:space="preserve"> {a, b}</w:t>
      </w:r>
    </w:p>
    <w:p w14:paraId="4F1E031A" w14:textId="77777777" w:rsidR="00752F99" w:rsidRPr="00752F99" w:rsidRDefault="00752F99" w:rsidP="00752F99">
      <w:pPr>
        <w:numPr>
          <w:ilvl w:val="0"/>
          <w:numId w:val="99"/>
        </w:numPr>
      </w:pPr>
      <w:r w:rsidRPr="00752F99">
        <w:rPr>
          <w:b/>
          <w:bCs/>
        </w:rPr>
        <w:t>Transitions:</w:t>
      </w:r>
    </w:p>
    <w:p w14:paraId="4D69D23D" w14:textId="77777777" w:rsidR="00752F99" w:rsidRPr="00752F99" w:rsidRDefault="00752F99" w:rsidP="00752F99">
      <w:pPr>
        <w:numPr>
          <w:ilvl w:val="1"/>
          <w:numId w:val="99"/>
        </w:numPr>
      </w:pPr>
      <w:r w:rsidRPr="00752F99">
        <w:t xml:space="preserve">0 → 1 on </w:t>
      </w:r>
      <w:r w:rsidRPr="00752F99">
        <w:rPr>
          <w:b/>
          <w:bCs/>
        </w:rPr>
        <w:t>a</w:t>
      </w:r>
    </w:p>
    <w:p w14:paraId="6FB3472C" w14:textId="77777777" w:rsidR="00752F99" w:rsidRPr="00752F99" w:rsidRDefault="00752F99" w:rsidP="00752F99">
      <w:pPr>
        <w:numPr>
          <w:ilvl w:val="1"/>
          <w:numId w:val="99"/>
        </w:numPr>
      </w:pPr>
      <w:r w:rsidRPr="00752F99">
        <w:t xml:space="preserve">0 → 3 on </w:t>
      </w:r>
      <w:r w:rsidRPr="00752F99">
        <w:rPr>
          <w:b/>
          <w:bCs/>
        </w:rPr>
        <w:t>b</w:t>
      </w:r>
    </w:p>
    <w:p w14:paraId="4BBE5B18" w14:textId="77777777" w:rsidR="00752F99" w:rsidRPr="00752F99" w:rsidRDefault="00752F99" w:rsidP="00752F99">
      <w:pPr>
        <w:numPr>
          <w:ilvl w:val="1"/>
          <w:numId w:val="99"/>
        </w:numPr>
      </w:pPr>
      <w:r w:rsidRPr="00752F99">
        <w:t xml:space="preserve">1 → 2 on </w:t>
      </w:r>
      <w:r w:rsidRPr="00752F99">
        <w:rPr>
          <w:b/>
          <w:bCs/>
        </w:rPr>
        <w:t>b</w:t>
      </w:r>
    </w:p>
    <w:p w14:paraId="60B98826" w14:textId="77777777" w:rsidR="00752F99" w:rsidRPr="00752F99" w:rsidRDefault="00752F99" w:rsidP="00752F99">
      <w:pPr>
        <w:numPr>
          <w:ilvl w:val="1"/>
          <w:numId w:val="99"/>
        </w:numPr>
      </w:pPr>
      <w:r w:rsidRPr="00752F99">
        <w:t xml:space="preserve">3 → 2 on </w:t>
      </w:r>
      <w:r w:rsidRPr="00752F99">
        <w:rPr>
          <w:b/>
          <w:bCs/>
        </w:rPr>
        <w:t>b</w:t>
      </w:r>
    </w:p>
    <w:p w14:paraId="48A9113D" w14:textId="77777777" w:rsidR="00752F99" w:rsidRPr="00752F99" w:rsidRDefault="00752F99" w:rsidP="00752F99">
      <w:pPr>
        <w:numPr>
          <w:ilvl w:val="1"/>
          <w:numId w:val="99"/>
        </w:numPr>
      </w:pPr>
      <w:r w:rsidRPr="00752F99">
        <w:t xml:space="preserve">2 → 2 on </w:t>
      </w:r>
      <w:r w:rsidRPr="00752F99">
        <w:rPr>
          <w:b/>
          <w:bCs/>
        </w:rPr>
        <w:t>a</w:t>
      </w:r>
      <w:r w:rsidRPr="00752F99">
        <w:t xml:space="preserve"> or </w:t>
      </w:r>
      <w:r w:rsidRPr="00752F99">
        <w:rPr>
          <w:b/>
          <w:bCs/>
        </w:rPr>
        <w:t>b</w:t>
      </w:r>
      <w:r w:rsidRPr="00752F99">
        <w:t xml:space="preserve"> (self-loops)</w:t>
      </w:r>
    </w:p>
    <w:p w14:paraId="19073F88" w14:textId="7B345316" w:rsidR="00752F99" w:rsidRPr="00752F99" w:rsidRDefault="00752F99" w:rsidP="00752F99"/>
    <w:p w14:paraId="461D0D3D" w14:textId="77777777" w:rsidR="00752F99" w:rsidRPr="00752F99" w:rsidRDefault="00752F99" w:rsidP="00752F99">
      <w:pPr>
        <w:rPr>
          <w:b/>
          <w:bCs/>
        </w:rPr>
      </w:pPr>
      <w:r w:rsidRPr="00752F99">
        <w:rPr>
          <w:b/>
          <w:bCs/>
        </w:rPr>
        <w:t>A. Three 4-letter words accepted by this FSA</w:t>
      </w:r>
    </w:p>
    <w:p w14:paraId="6391A5EA" w14:textId="77777777" w:rsidR="00752F99" w:rsidRPr="00752F99" w:rsidRDefault="00752F99" w:rsidP="00752F99">
      <w:r w:rsidRPr="00752F99">
        <w:t>A word is accepted if:</w:t>
      </w:r>
    </w:p>
    <w:p w14:paraId="6596EA28" w14:textId="77777777" w:rsidR="00752F99" w:rsidRPr="00752F99" w:rsidRDefault="00752F99" w:rsidP="00752F99">
      <w:pPr>
        <w:numPr>
          <w:ilvl w:val="0"/>
          <w:numId w:val="100"/>
        </w:numPr>
      </w:pPr>
      <w:r w:rsidRPr="00752F99">
        <w:t>It starts at state 0.</w:t>
      </w:r>
    </w:p>
    <w:p w14:paraId="69A1ECCD" w14:textId="77777777" w:rsidR="00752F99" w:rsidRPr="00752F99" w:rsidRDefault="00752F99" w:rsidP="00752F99">
      <w:pPr>
        <w:numPr>
          <w:ilvl w:val="0"/>
          <w:numId w:val="100"/>
        </w:numPr>
      </w:pPr>
      <w:r w:rsidRPr="00752F99">
        <w:t>Ends in state 2 after reading all letters.</w:t>
      </w:r>
    </w:p>
    <w:p w14:paraId="04066060" w14:textId="77777777" w:rsidR="00752F99" w:rsidRPr="00752F99" w:rsidRDefault="00752F99" w:rsidP="00752F99">
      <w:r w:rsidRPr="00752F99">
        <w:rPr>
          <w:b/>
          <w:bCs/>
        </w:rPr>
        <w:t>Reasoning:</w:t>
      </w:r>
    </w:p>
    <w:p w14:paraId="03ABE592" w14:textId="77777777" w:rsidR="00752F99" w:rsidRPr="00752F99" w:rsidRDefault="00752F99" w:rsidP="00752F99">
      <w:pPr>
        <w:numPr>
          <w:ilvl w:val="0"/>
          <w:numId w:val="101"/>
        </w:numPr>
      </w:pPr>
      <w:r w:rsidRPr="00752F99">
        <w:t>To reach state 2, we need:</w:t>
      </w:r>
    </w:p>
    <w:p w14:paraId="7492C955" w14:textId="77777777" w:rsidR="00752F99" w:rsidRPr="00752F99" w:rsidRDefault="00752F99" w:rsidP="00752F99">
      <w:pPr>
        <w:numPr>
          <w:ilvl w:val="1"/>
          <w:numId w:val="101"/>
        </w:numPr>
      </w:pPr>
      <w:r w:rsidRPr="00752F99">
        <w:t xml:space="preserve">From 0 → 1 on </w:t>
      </w:r>
      <w:r w:rsidRPr="00752F99">
        <w:rPr>
          <w:b/>
          <w:bCs/>
        </w:rPr>
        <w:t>a</w:t>
      </w:r>
      <w:r w:rsidRPr="00752F99">
        <w:t xml:space="preserve">, then 1 → 2 on </w:t>
      </w:r>
      <w:r w:rsidRPr="00752F99">
        <w:rPr>
          <w:b/>
          <w:bCs/>
        </w:rPr>
        <w:t>b</w:t>
      </w:r>
      <w:r w:rsidRPr="00752F99">
        <w:t>, OR</w:t>
      </w:r>
    </w:p>
    <w:p w14:paraId="3E42C408" w14:textId="77777777" w:rsidR="00752F99" w:rsidRPr="00752F99" w:rsidRDefault="00752F99" w:rsidP="00752F99">
      <w:pPr>
        <w:numPr>
          <w:ilvl w:val="1"/>
          <w:numId w:val="101"/>
        </w:numPr>
      </w:pPr>
      <w:r w:rsidRPr="00752F99">
        <w:t xml:space="preserve">From 0 → 3 on </w:t>
      </w:r>
      <w:r w:rsidRPr="00752F99">
        <w:rPr>
          <w:b/>
          <w:bCs/>
        </w:rPr>
        <w:t>b</w:t>
      </w:r>
      <w:r w:rsidRPr="00752F99">
        <w:t xml:space="preserve">, then 3 → 2 on </w:t>
      </w:r>
      <w:r w:rsidRPr="00752F99">
        <w:rPr>
          <w:b/>
          <w:bCs/>
        </w:rPr>
        <w:t>b</w:t>
      </w:r>
      <w:r w:rsidRPr="00752F99">
        <w:t>.</w:t>
      </w:r>
    </w:p>
    <w:p w14:paraId="22672E04" w14:textId="77777777" w:rsidR="00752F99" w:rsidRPr="00752F99" w:rsidRDefault="00752F99" w:rsidP="00752F99">
      <w:pPr>
        <w:numPr>
          <w:ilvl w:val="0"/>
          <w:numId w:val="101"/>
        </w:numPr>
      </w:pPr>
      <w:r w:rsidRPr="00752F99">
        <w:t xml:space="preserve">After reaching state 2, any combination of </w:t>
      </w:r>
      <w:r w:rsidRPr="00752F99">
        <w:rPr>
          <w:b/>
          <w:bCs/>
        </w:rPr>
        <w:t>a</w:t>
      </w:r>
      <w:r w:rsidRPr="00752F99">
        <w:t xml:space="preserve"> or </w:t>
      </w:r>
      <w:r w:rsidRPr="00752F99">
        <w:rPr>
          <w:b/>
          <w:bCs/>
        </w:rPr>
        <w:t>b</w:t>
      </w:r>
      <w:r w:rsidRPr="00752F99">
        <w:t xml:space="preserve"> is allowed (due to self-loops).</w:t>
      </w:r>
    </w:p>
    <w:p w14:paraId="6B5D1163" w14:textId="77777777" w:rsidR="00752F99" w:rsidRPr="00752F99" w:rsidRDefault="00752F99" w:rsidP="00752F99">
      <w:r w:rsidRPr="00752F99">
        <w:rPr>
          <w:b/>
          <w:bCs/>
        </w:rPr>
        <w:lastRenderedPageBreak/>
        <w:t>Examples:</w:t>
      </w:r>
    </w:p>
    <w:p w14:paraId="6C70FD2C" w14:textId="439AFF97" w:rsidR="00752F99" w:rsidRPr="00752F99" w:rsidRDefault="00752F99" w:rsidP="00752F99">
      <w:pPr>
        <w:numPr>
          <w:ilvl w:val="0"/>
          <w:numId w:val="102"/>
        </w:numPr>
      </w:pPr>
      <w:r w:rsidRPr="00752F99">
        <w:rPr>
          <w:b/>
          <w:bCs/>
        </w:rPr>
        <w:t>abba</w:t>
      </w:r>
      <w:r w:rsidRPr="00752F99">
        <w:br/>
        <w:t xml:space="preserve">Path: 0 -(a)-&gt; 1 -(b)-&gt; 2 -(b)-&gt; 2 -(a)-&gt; 2 </w:t>
      </w:r>
    </w:p>
    <w:p w14:paraId="45AD64B7" w14:textId="2C4C11A2" w:rsidR="00752F99" w:rsidRPr="00752F99" w:rsidRDefault="00752F99" w:rsidP="00752F99">
      <w:pPr>
        <w:numPr>
          <w:ilvl w:val="0"/>
          <w:numId w:val="102"/>
        </w:numPr>
      </w:pPr>
      <w:r w:rsidRPr="00752F99">
        <w:rPr>
          <w:b/>
          <w:bCs/>
        </w:rPr>
        <w:t>bbaa</w:t>
      </w:r>
      <w:r w:rsidRPr="00752F99">
        <w:br/>
        <w:t xml:space="preserve">Path: 0 -(b)-&gt; 3 -(b)-&gt; 2 -(a)-&gt; 2 -(a)-&gt; 2 </w:t>
      </w:r>
    </w:p>
    <w:p w14:paraId="27FD9154" w14:textId="7D4D3C27" w:rsidR="00752F99" w:rsidRPr="00752F99" w:rsidRDefault="00752F99" w:rsidP="00752F99">
      <w:pPr>
        <w:numPr>
          <w:ilvl w:val="0"/>
          <w:numId w:val="102"/>
        </w:numPr>
      </w:pPr>
      <w:r w:rsidRPr="00752F99">
        <w:rPr>
          <w:b/>
          <w:bCs/>
        </w:rPr>
        <w:t>abbb</w:t>
      </w:r>
      <w:r w:rsidRPr="00752F99">
        <w:br/>
        <w:t xml:space="preserve">Path: 0 -(a)-&gt; 1 -(b)-&gt; 2 -(b)-&gt; 2 -(b)-&gt; 2 </w:t>
      </w:r>
    </w:p>
    <w:p w14:paraId="45BD1CFB" w14:textId="5A19F05A" w:rsidR="00752F99" w:rsidRPr="00752F99" w:rsidRDefault="00752F99" w:rsidP="00752F99"/>
    <w:p w14:paraId="030D9E62" w14:textId="77777777" w:rsidR="00752F99" w:rsidRPr="00752F99" w:rsidRDefault="00752F99" w:rsidP="00752F99">
      <w:pPr>
        <w:rPr>
          <w:b/>
          <w:bCs/>
        </w:rPr>
      </w:pPr>
      <w:r w:rsidRPr="00752F99">
        <w:rPr>
          <w:b/>
          <w:bCs/>
        </w:rPr>
        <w:t>B. Three 4-letter words NOT accepted by this FSA</w:t>
      </w:r>
    </w:p>
    <w:p w14:paraId="3C81B6DF" w14:textId="77777777" w:rsidR="00752F99" w:rsidRPr="00752F99" w:rsidRDefault="00752F99" w:rsidP="00752F99">
      <w:r w:rsidRPr="00752F99">
        <w:t>A word is rejected if:</w:t>
      </w:r>
    </w:p>
    <w:p w14:paraId="5751555D" w14:textId="77777777" w:rsidR="00752F99" w:rsidRPr="00752F99" w:rsidRDefault="00752F99" w:rsidP="00752F99">
      <w:pPr>
        <w:numPr>
          <w:ilvl w:val="0"/>
          <w:numId w:val="103"/>
        </w:numPr>
      </w:pPr>
      <w:r w:rsidRPr="00752F99">
        <w:t>It never reaches state 2, or</w:t>
      </w:r>
    </w:p>
    <w:p w14:paraId="6644C526" w14:textId="77777777" w:rsidR="00752F99" w:rsidRPr="00752F99" w:rsidRDefault="00752F99" w:rsidP="00752F99">
      <w:pPr>
        <w:numPr>
          <w:ilvl w:val="0"/>
          <w:numId w:val="103"/>
        </w:numPr>
      </w:pPr>
      <w:r w:rsidRPr="00752F99">
        <w:t>Ends in a non-final state.</w:t>
      </w:r>
    </w:p>
    <w:p w14:paraId="774C2003" w14:textId="77777777" w:rsidR="00752F99" w:rsidRPr="00752F99" w:rsidRDefault="00752F99" w:rsidP="00752F99">
      <w:r w:rsidRPr="00752F99">
        <w:rPr>
          <w:b/>
          <w:bCs/>
        </w:rPr>
        <w:t>Examples:</w:t>
      </w:r>
    </w:p>
    <w:p w14:paraId="3E7511CB" w14:textId="771C9BCD" w:rsidR="00752F99" w:rsidRPr="00752F99" w:rsidRDefault="00752F99" w:rsidP="00752F99">
      <w:pPr>
        <w:numPr>
          <w:ilvl w:val="0"/>
          <w:numId w:val="104"/>
        </w:numPr>
      </w:pPr>
      <w:r w:rsidRPr="00752F99">
        <w:rPr>
          <w:b/>
          <w:bCs/>
        </w:rPr>
        <w:t>aaaa</w:t>
      </w:r>
      <w:r w:rsidRPr="00752F99">
        <w:br/>
        <w:t xml:space="preserve">Path: 0 -(a)-&gt; 1 -(a)-&gt; (no transition) </w:t>
      </w:r>
    </w:p>
    <w:p w14:paraId="2C387895" w14:textId="40BCE632" w:rsidR="00752F99" w:rsidRPr="00752F99" w:rsidRDefault="00752F99" w:rsidP="00752F99">
      <w:pPr>
        <w:numPr>
          <w:ilvl w:val="0"/>
          <w:numId w:val="104"/>
        </w:numPr>
      </w:pPr>
      <w:r w:rsidRPr="00752F99">
        <w:rPr>
          <w:b/>
          <w:bCs/>
        </w:rPr>
        <w:t>bbbb</w:t>
      </w:r>
      <w:r w:rsidRPr="00752F99">
        <w:br/>
        <w:t xml:space="preserve">Path: 0 -(b)-&gt; 3 -(b)-&gt; 2 -(b)-&gt; 2 -(b)-&gt; 2  ( This is accepted, so not valid for rejection) </w:t>
      </w:r>
      <w:r w:rsidRPr="00752F99">
        <w:rPr>
          <w:rFonts w:ascii="Cambria" w:hAnsi="Cambria" w:cs="Cambria"/>
        </w:rPr>
        <w:t>→</w:t>
      </w:r>
      <w:r w:rsidRPr="00752F99">
        <w:t xml:space="preserve"> Replace with </w:t>
      </w:r>
      <w:r w:rsidRPr="00752F99">
        <w:rPr>
          <w:b/>
          <w:bCs/>
        </w:rPr>
        <w:t>aaab</w:t>
      </w:r>
      <w:r w:rsidRPr="00752F99">
        <w:br/>
        <w:t xml:space="preserve">Path: 0 -(a)-&gt; 1 -(a)-&gt; (no transition) </w:t>
      </w:r>
    </w:p>
    <w:p w14:paraId="0D76ABD2" w14:textId="29D7D8D1" w:rsidR="00752F99" w:rsidRPr="00752F99" w:rsidRDefault="00752F99" w:rsidP="00752F99">
      <w:pPr>
        <w:numPr>
          <w:ilvl w:val="0"/>
          <w:numId w:val="104"/>
        </w:numPr>
      </w:pPr>
      <w:r w:rsidRPr="00752F99">
        <w:rPr>
          <w:b/>
          <w:bCs/>
        </w:rPr>
        <w:t>baaa</w:t>
      </w:r>
      <w:r w:rsidRPr="00752F99">
        <w:br/>
        <w:t xml:space="preserve">Path: 0 -(b)-&gt; 3 -(a)-&gt; (no transition) </w:t>
      </w:r>
    </w:p>
    <w:p w14:paraId="1CAA59E7" w14:textId="77777777" w:rsidR="00752F99" w:rsidRPr="00752F99" w:rsidRDefault="00752F99" w:rsidP="00752F99">
      <w:r w:rsidRPr="00752F99">
        <w:rPr>
          <w:b/>
          <w:bCs/>
        </w:rPr>
        <w:t>Final rejected examples:</w:t>
      </w:r>
      <w:r w:rsidRPr="00752F99">
        <w:t xml:space="preserve"> </w:t>
      </w:r>
    </w:p>
    <w:p w14:paraId="4E47B8C0" w14:textId="77777777" w:rsidR="00752F99" w:rsidRPr="00752F99" w:rsidRDefault="00752F99" w:rsidP="00752F99">
      <w:pPr>
        <w:numPr>
          <w:ilvl w:val="0"/>
          <w:numId w:val="105"/>
        </w:numPr>
      </w:pPr>
      <w:r w:rsidRPr="00752F99">
        <w:t xml:space="preserve">aaaa </w:t>
      </w:r>
    </w:p>
    <w:p w14:paraId="308782AE" w14:textId="77777777" w:rsidR="00752F99" w:rsidRPr="00752F99" w:rsidRDefault="00752F99" w:rsidP="00752F99">
      <w:pPr>
        <w:numPr>
          <w:ilvl w:val="0"/>
          <w:numId w:val="105"/>
        </w:numPr>
      </w:pPr>
      <w:r w:rsidRPr="00752F99">
        <w:t xml:space="preserve">aaab </w:t>
      </w:r>
    </w:p>
    <w:p w14:paraId="59AD1A63" w14:textId="77777777" w:rsidR="00752F99" w:rsidRPr="00752F99" w:rsidRDefault="00752F99" w:rsidP="00752F99">
      <w:pPr>
        <w:numPr>
          <w:ilvl w:val="0"/>
          <w:numId w:val="105"/>
        </w:numPr>
      </w:pPr>
      <w:r w:rsidRPr="00752F99">
        <w:t xml:space="preserve">baaa </w:t>
      </w:r>
    </w:p>
    <w:p w14:paraId="60DA2540" w14:textId="0946B3BE" w:rsidR="00752F99" w:rsidRPr="00752F99" w:rsidRDefault="00752F99" w:rsidP="00752F99"/>
    <w:p w14:paraId="2BD3E78F" w14:textId="77777777" w:rsidR="00752F99" w:rsidRPr="00752F99" w:rsidRDefault="00752F99" w:rsidP="00752F99">
      <w:pPr>
        <w:rPr>
          <w:b/>
          <w:bCs/>
        </w:rPr>
      </w:pPr>
      <w:r w:rsidRPr="00752F99">
        <w:rPr>
          <w:b/>
          <w:bCs/>
        </w:rPr>
        <w:t>C. How to describe the words accepted by this FSA?</w:t>
      </w:r>
    </w:p>
    <w:p w14:paraId="7B673495" w14:textId="77777777" w:rsidR="00752F99" w:rsidRPr="00752F99" w:rsidRDefault="00752F99" w:rsidP="00752F99">
      <w:r w:rsidRPr="00752F99">
        <w:rPr>
          <w:b/>
          <w:bCs/>
        </w:rPr>
        <w:t>Language Description:</w:t>
      </w:r>
      <w:r w:rsidRPr="00752F99">
        <w:br/>
        <w:t xml:space="preserve">All words over {a, b} that contain </w:t>
      </w:r>
      <w:r w:rsidRPr="00752F99">
        <w:rPr>
          <w:b/>
          <w:bCs/>
        </w:rPr>
        <w:t>either</w:t>
      </w:r>
      <w:r w:rsidRPr="00752F99">
        <w:t>:</w:t>
      </w:r>
    </w:p>
    <w:p w14:paraId="41593DF3" w14:textId="77777777" w:rsidR="00752F99" w:rsidRPr="00752F99" w:rsidRDefault="00752F99" w:rsidP="00752F99">
      <w:pPr>
        <w:numPr>
          <w:ilvl w:val="0"/>
          <w:numId w:val="106"/>
        </w:numPr>
      </w:pPr>
      <w:r w:rsidRPr="00752F99">
        <w:t xml:space="preserve">The substring </w:t>
      </w:r>
      <w:r w:rsidRPr="00752F99">
        <w:rPr>
          <w:b/>
          <w:bCs/>
        </w:rPr>
        <w:t>ab</w:t>
      </w:r>
      <w:r w:rsidRPr="00752F99">
        <w:t xml:space="preserve"> starting at the beginning (first letter a, second letter b), OR</w:t>
      </w:r>
    </w:p>
    <w:p w14:paraId="17AA7D01" w14:textId="77777777" w:rsidR="00752F99" w:rsidRPr="00752F99" w:rsidRDefault="00752F99" w:rsidP="00752F99">
      <w:pPr>
        <w:numPr>
          <w:ilvl w:val="0"/>
          <w:numId w:val="106"/>
        </w:numPr>
      </w:pPr>
      <w:r w:rsidRPr="00752F99">
        <w:lastRenderedPageBreak/>
        <w:t xml:space="preserve">The substring </w:t>
      </w:r>
      <w:r w:rsidRPr="00752F99">
        <w:rPr>
          <w:b/>
          <w:bCs/>
        </w:rPr>
        <w:t>bb</w:t>
      </w:r>
      <w:r w:rsidRPr="00752F99">
        <w:t xml:space="preserve"> starting at the beginning (first letter b, second letter b),</w:t>
      </w:r>
      <w:r w:rsidRPr="00752F99">
        <w:br/>
        <w:t>followed by zero or more letters (a or b).</w:t>
      </w:r>
    </w:p>
    <w:p w14:paraId="028A4E28" w14:textId="77777777" w:rsidR="00752F99" w:rsidRPr="00752F99" w:rsidRDefault="00752F99" w:rsidP="00752F99">
      <w:r w:rsidRPr="00752F99">
        <w:rPr>
          <w:b/>
          <w:bCs/>
        </w:rPr>
        <w:t>Regular Expression:</w:t>
      </w:r>
      <w:r w:rsidRPr="00752F99">
        <w:t xml:space="preserve"> </w:t>
      </w:r>
    </w:p>
    <w:p w14:paraId="0EE51041" w14:textId="703CC96E" w:rsidR="00752F99" w:rsidRPr="00752F99" w:rsidRDefault="00752F99" w:rsidP="00752F99">
      <w:r w:rsidRPr="00752F99">
        <w:t>(ab|bb)(a|b)</w:t>
      </w:r>
    </w:p>
    <w:p w14:paraId="04AD382E" w14:textId="67087C71" w:rsidR="00752F99" w:rsidRPr="00752F99" w:rsidRDefault="00752F99" w:rsidP="00752F99"/>
    <w:p w14:paraId="0450E76D" w14:textId="77777777" w:rsidR="00752F99" w:rsidRPr="00752F99" w:rsidRDefault="00752F99" w:rsidP="00752F99">
      <w:pPr>
        <w:rPr>
          <w:b/>
          <w:bCs/>
        </w:rPr>
      </w:pPr>
      <w:r w:rsidRPr="00752F99">
        <w:rPr>
          <w:b/>
          <w:bCs/>
        </w:rPr>
        <w:t>D. Is this FSA deterministic or non-deterministic?</w:t>
      </w:r>
    </w:p>
    <w:p w14:paraId="2ECAE23E" w14:textId="77777777" w:rsidR="00752F99" w:rsidRPr="00752F99" w:rsidRDefault="00752F99" w:rsidP="00752F99">
      <w:r w:rsidRPr="00752F99">
        <w:rPr>
          <w:b/>
          <w:bCs/>
        </w:rPr>
        <w:t>Definition:</w:t>
      </w:r>
      <w:r w:rsidRPr="00752F99">
        <w:t xml:space="preserve"> </w:t>
      </w:r>
    </w:p>
    <w:p w14:paraId="38562D5B" w14:textId="77777777" w:rsidR="00752F99" w:rsidRPr="00752F99" w:rsidRDefault="00752F99" w:rsidP="00752F99">
      <w:pPr>
        <w:numPr>
          <w:ilvl w:val="0"/>
          <w:numId w:val="107"/>
        </w:numPr>
      </w:pPr>
      <w:r w:rsidRPr="00752F99">
        <w:t xml:space="preserve">A DFA (Deterministic Finite Automaton) has </w:t>
      </w:r>
      <w:r w:rsidRPr="00752F99">
        <w:rPr>
          <w:b/>
          <w:bCs/>
        </w:rPr>
        <w:t>exactly one transition</w:t>
      </w:r>
      <w:r w:rsidRPr="00752F99">
        <w:t xml:space="preserve"> for each symbol from every state.</w:t>
      </w:r>
    </w:p>
    <w:p w14:paraId="5D16C4D0" w14:textId="77777777" w:rsidR="00752F99" w:rsidRPr="00752F99" w:rsidRDefault="00752F99" w:rsidP="00752F99">
      <w:pPr>
        <w:numPr>
          <w:ilvl w:val="0"/>
          <w:numId w:val="107"/>
        </w:numPr>
      </w:pPr>
      <w:r w:rsidRPr="00752F99">
        <w:t>An NFA (Non-Deterministic Finite Automaton) may have multiple transitions for the same symbol from a state or ε-transitions.</w:t>
      </w:r>
    </w:p>
    <w:p w14:paraId="4D8947B6" w14:textId="77777777" w:rsidR="00752F99" w:rsidRPr="00752F99" w:rsidRDefault="00752F99" w:rsidP="00752F99">
      <w:r w:rsidRPr="00752F99">
        <w:rPr>
          <w:b/>
          <w:bCs/>
        </w:rPr>
        <w:t>Analysis:</w:t>
      </w:r>
      <w:r w:rsidRPr="00752F99">
        <w:t xml:space="preserve"> </w:t>
      </w:r>
    </w:p>
    <w:p w14:paraId="2690FD64" w14:textId="77777777" w:rsidR="00752F99" w:rsidRPr="00752F99" w:rsidRDefault="00752F99" w:rsidP="00752F99">
      <w:pPr>
        <w:numPr>
          <w:ilvl w:val="0"/>
          <w:numId w:val="108"/>
        </w:numPr>
      </w:pPr>
      <w:r w:rsidRPr="00752F99">
        <w:t>From each state, for each input symbol, there is at most one transition.</w:t>
      </w:r>
    </w:p>
    <w:p w14:paraId="2355AADD" w14:textId="77777777" w:rsidR="00752F99" w:rsidRPr="00752F99" w:rsidRDefault="00752F99" w:rsidP="00752F99">
      <w:pPr>
        <w:numPr>
          <w:ilvl w:val="0"/>
          <w:numId w:val="108"/>
        </w:numPr>
      </w:pPr>
      <w:r w:rsidRPr="00752F99">
        <w:t>No ε-transitions.</w:t>
      </w:r>
    </w:p>
    <w:p w14:paraId="2888A958" w14:textId="77777777" w:rsidR="00752F99" w:rsidRPr="00752F99" w:rsidRDefault="00752F99" w:rsidP="00752F99">
      <w:pPr>
        <w:numPr>
          <w:ilvl w:val="0"/>
          <w:numId w:val="108"/>
        </w:numPr>
      </w:pPr>
      <w:r w:rsidRPr="00752F99">
        <w:t xml:space="preserve">Therefore, </w:t>
      </w:r>
      <w:r w:rsidRPr="00752F99">
        <w:rPr>
          <w:b/>
          <w:bCs/>
        </w:rPr>
        <w:t>this FSA is deterministic (DFA)</w:t>
      </w:r>
      <w:r w:rsidRPr="00752F99">
        <w:t>.</w:t>
      </w:r>
    </w:p>
    <w:p w14:paraId="1DD54C45" w14:textId="5D782E73" w:rsidR="00752F99" w:rsidRPr="00752F99" w:rsidRDefault="00752F99" w:rsidP="00752F99"/>
    <w:p w14:paraId="1ADBA87E" w14:textId="29E8DA58" w:rsidR="00752F99" w:rsidRPr="00752F99" w:rsidRDefault="00752F99" w:rsidP="00752F99">
      <w:pPr>
        <w:rPr>
          <w:b/>
          <w:bCs/>
        </w:rPr>
      </w:pPr>
      <w:r w:rsidRPr="00752F99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7126"/>
      </w:tblGrid>
      <w:tr w:rsidR="00752F99" w:rsidRPr="00752F99" w14:paraId="14E539AA" w14:textId="77777777" w:rsidTr="00752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BB0CD" w14:textId="77777777" w:rsidR="00752F99" w:rsidRPr="00752F99" w:rsidRDefault="00752F99" w:rsidP="00752F99">
            <w:pPr>
              <w:rPr>
                <w:b/>
                <w:bCs/>
              </w:rPr>
            </w:pPr>
            <w:r w:rsidRPr="00752F99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21AB02B" w14:textId="77777777" w:rsidR="00752F99" w:rsidRPr="00752F99" w:rsidRDefault="00752F99" w:rsidP="00752F99">
            <w:pPr>
              <w:rPr>
                <w:b/>
                <w:bCs/>
              </w:rPr>
            </w:pPr>
            <w:r w:rsidRPr="00752F99">
              <w:rPr>
                <w:b/>
                <w:bCs/>
              </w:rPr>
              <w:t>Answer</w:t>
            </w:r>
          </w:p>
        </w:tc>
      </w:tr>
      <w:tr w:rsidR="00752F99" w:rsidRPr="00752F99" w14:paraId="1036100B" w14:textId="77777777" w:rsidTr="0075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F2A5" w14:textId="77777777" w:rsidR="00752F99" w:rsidRPr="00752F99" w:rsidRDefault="00752F99" w:rsidP="00752F99">
            <w:r w:rsidRPr="00752F99">
              <w:t>A</w:t>
            </w:r>
          </w:p>
        </w:tc>
        <w:tc>
          <w:tcPr>
            <w:tcW w:w="0" w:type="auto"/>
            <w:vAlign w:val="center"/>
            <w:hideMark/>
          </w:tcPr>
          <w:p w14:paraId="4F266D25" w14:textId="77777777" w:rsidR="00752F99" w:rsidRPr="00752F99" w:rsidRDefault="00752F99" w:rsidP="00752F99">
            <w:r w:rsidRPr="00752F99">
              <w:t>abba, bbaa, abbb</w:t>
            </w:r>
          </w:p>
        </w:tc>
      </w:tr>
      <w:tr w:rsidR="00752F99" w:rsidRPr="00752F99" w14:paraId="58E1B310" w14:textId="77777777" w:rsidTr="0075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2232F" w14:textId="77777777" w:rsidR="00752F99" w:rsidRPr="00752F99" w:rsidRDefault="00752F99" w:rsidP="00752F99">
            <w:r w:rsidRPr="00752F99">
              <w:t>B</w:t>
            </w:r>
          </w:p>
        </w:tc>
        <w:tc>
          <w:tcPr>
            <w:tcW w:w="0" w:type="auto"/>
            <w:vAlign w:val="center"/>
            <w:hideMark/>
          </w:tcPr>
          <w:p w14:paraId="23DC637F" w14:textId="77777777" w:rsidR="00752F99" w:rsidRPr="00752F99" w:rsidRDefault="00752F99" w:rsidP="00752F99">
            <w:r w:rsidRPr="00752F99">
              <w:t>aaaa, aaab, baaa</w:t>
            </w:r>
          </w:p>
        </w:tc>
      </w:tr>
      <w:tr w:rsidR="00752F99" w:rsidRPr="00752F99" w14:paraId="0D5141E3" w14:textId="77777777" w:rsidTr="0075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41EE" w14:textId="77777777" w:rsidR="00752F99" w:rsidRPr="00752F99" w:rsidRDefault="00752F99" w:rsidP="00752F99">
            <w:r w:rsidRPr="00752F99">
              <w:t>C</w:t>
            </w:r>
          </w:p>
        </w:tc>
        <w:tc>
          <w:tcPr>
            <w:tcW w:w="0" w:type="auto"/>
            <w:vAlign w:val="center"/>
            <w:hideMark/>
          </w:tcPr>
          <w:p w14:paraId="29B12E7D" w14:textId="77777777" w:rsidR="00752F99" w:rsidRPr="00752F99" w:rsidRDefault="00752F99" w:rsidP="00752F99">
            <w:r w:rsidRPr="00752F99">
              <w:t xml:space="preserve">Words starting with </w:t>
            </w:r>
            <w:r w:rsidRPr="00752F99">
              <w:rPr>
                <w:b/>
                <w:bCs/>
              </w:rPr>
              <w:t>ab</w:t>
            </w:r>
            <w:r w:rsidRPr="00752F99">
              <w:t xml:space="preserve"> or </w:t>
            </w:r>
            <w:r w:rsidRPr="00752F99">
              <w:rPr>
                <w:b/>
                <w:bCs/>
              </w:rPr>
              <w:t>bb</w:t>
            </w:r>
            <w:r w:rsidRPr="00752F99">
              <w:t>, followed by any letters; RegEx: (ab|bb)(a|b)*</w:t>
            </w:r>
          </w:p>
        </w:tc>
      </w:tr>
      <w:tr w:rsidR="00752F99" w:rsidRPr="00752F99" w14:paraId="050A8A82" w14:textId="77777777" w:rsidTr="0075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5817" w14:textId="77777777" w:rsidR="00752F99" w:rsidRPr="00752F99" w:rsidRDefault="00752F99" w:rsidP="00752F99">
            <w:r w:rsidRPr="00752F99">
              <w:t>D</w:t>
            </w:r>
          </w:p>
        </w:tc>
        <w:tc>
          <w:tcPr>
            <w:tcW w:w="0" w:type="auto"/>
            <w:vAlign w:val="center"/>
            <w:hideMark/>
          </w:tcPr>
          <w:p w14:paraId="5B952DCA" w14:textId="77777777" w:rsidR="00752F99" w:rsidRPr="00752F99" w:rsidRDefault="00752F99" w:rsidP="00752F99">
            <w:r w:rsidRPr="00752F99">
              <w:t>Deterministic (DFA)</w:t>
            </w:r>
          </w:p>
        </w:tc>
      </w:tr>
    </w:tbl>
    <w:p w14:paraId="0070604B" w14:textId="78622721" w:rsidR="00752F99" w:rsidRPr="00752F99" w:rsidRDefault="00752F99" w:rsidP="00752F99"/>
    <w:p w14:paraId="527AEB43" w14:textId="77777777" w:rsidR="00F338FD" w:rsidRDefault="00F338FD" w:rsidP="00627DF9"/>
    <w:p w14:paraId="5E3ED209" w14:textId="77777777" w:rsidR="00D6615D" w:rsidRDefault="00D6615D" w:rsidP="00627DF9"/>
    <w:p w14:paraId="1D419DA4" w14:textId="77777777" w:rsidR="00D6615D" w:rsidRDefault="00D6615D" w:rsidP="00627DF9"/>
    <w:p w14:paraId="110BE729" w14:textId="77777777" w:rsidR="00D6615D" w:rsidRDefault="00D6615D" w:rsidP="00627DF9"/>
    <w:p w14:paraId="42A49CA6" w14:textId="77777777" w:rsidR="00D6615D" w:rsidRDefault="00D6615D" w:rsidP="00627DF9"/>
    <w:p w14:paraId="4F37F1D6" w14:textId="77777777" w:rsidR="00D6615D" w:rsidRDefault="00D6615D" w:rsidP="00627DF9"/>
    <w:p w14:paraId="777CD7C7" w14:textId="48A9378C" w:rsidR="00D6615D" w:rsidRDefault="00D6615D" w:rsidP="00627DF9">
      <w:r w:rsidRPr="00D6615D">
        <w:rPr>
          <w:highlight w:val="green"/>
        </w:rPr>
        <w:t>4) Regular Expressions</w:t>
      </w:r>
    </w:p>
    <w:p w14:paraId="5552B05F" w14:textId="77777777" w:rsidR="00742F76" w:rsidRDefault="00742F76" w:rsidP="00742F76"/>
    <w:p w14:paraId="28DA39AC" w14:textId="27BCF130" w:rsidR="005E2897" w:rsidRPr="005E2897" w:rsidRDefault="005E2897" w:rsidP="005E2897">
      <w:pPr>
        <w:rPr>
          <w:b/>
          <w:bCs/>
        </w:rPr>
      </w:pPr>
      <w:r w:rsidRPr="005E2897">
        <w:rPr>
          <w:b/>
          <w:bCs/>
        </w:rPr>
        <w:t xml:space="preserve"> Problem</w:t>
      </w:r>
      <w:r>
        <w:rPr>
          <w:b/>
          <w:bCs/>
        </w:rPr>
        <w:t>:</w:t>
      </w:r>
    </w:p>
    <w:p w14:paraId="56E33EEB" w14:textId="77777777" w:rsidR="005E2897" w:rsidRPr="005E2897" w:rsidRDefault="005E2897" w:rsidP="005E2897">
      <w:r w:rsidRPr="005E2897">
        <w:t xml:space="preserve">We are given a </w:t>
      </w:r>
      <w:r w:rsidRPr="005E2897">
        <w:rPr>
          <w:b/>
          <w:bCs/>
        </w:rPr>
        <w:t>Finite State Automaton (FSA)</w:t>
      </w:r>
      <w:r w:rsidRPr="005E2897">
        <w:t xml:space="preserve"> with:</w:t>
      </w:r>
    </w:p>
    <w:p w14:paraId="66F1A97E" w14:textId="77777777" w:rsidR="005E2897" w:rsidRPr="005E2897" w:rsidRDefault="005E2897" w:rsidP="005E2897">
      <w:pPr>
        <w:numPr>
          <w:ilvl w:val="0"/>
          <w:numId w:val="118"/>
        </w:numPr>
      </w:pPr>
      <w:r w:rsidRPr="005E2897">
        <w:rPr>
          <w:b/>
          <w:bCs/>
        </w:rPr>
        <w:t>States:</w:t>
      </w:r>
      <w:r w:rsidRPr="005E2897">
        <w:t xml:space="preserve"> {0, 1, 2, 3, 4}</w:t>
      </w:r>
    </w:p>
    <w:p w14:paraId="600024BB" w14:textId="77777777" w:rsidR="005E2897" w:rsidRPr="005E2897" w:rsidRDefault="005E2897" w:rsidP="005E2897">
      <w:pPr>
        <w:numPr>
          <w:ilvl w:val="0"/>
          <w:numId w:val="118"/>
        </w:numPr>
      </w:pPr>
      <w:r w:rsidRPr="005E2897">
        <w:rPr>
          <w:b/>
          <w:bCs/>
        </w:rPr>
        <w:t>Initial State:</w:t>
      </w:r>
      <w:r w:rsidRPr="005E2897">
        <w:t xml:space="preserve"> 0</w:t>
      </w:r>
    </w:p>
    <w:p w14:paraId="008E1199" w14:textId="77777777" w:rsidR="005E2897" w:rsidRPr="005E2897" w:rsidRDefault="005E2897" w:rsidP="005E2897">
      <w:pPr>
        <w:numPr>
          <w:ilvl w:val="0"/>
          <w:numId w:val="118"/>
        </w:numPr>
      </w:pPr>
      <w:r w:rsidRPr="005E2897">
        <w:rPr>
          <w:b/>
          <w:bCs/>
        </w:rPr>
        <w:t>Final State:</w:t>
      </w:r>
      <w:r w:rsidRPr="005E2897">
        <w:t xml:space="preserve"> 2</w:t>
      </w:r>
    </w:p>
    <w:p w14:paraId="6545D121" w14:textId="77777777" w:rsidR="005E2897" w:rsidRPr="005E2897" w:rsidRDefault="005E2897" w:rsidP="005E2897">
      <w:pPr>
        <w:numPr>
          <w:ilvl w:val="0"/>
          <w:numId w:val="118"/>
        </w:numPr>
      </w:pPr>
      <w:r w:rsidRPr="005E2897">
        <w:rPr>
          <w:b/>
          <w:bCs/>
        </w:rPr>
        <w:t>Alphabet:</w:t>
      </w:r>
      <w:r w:rsidRPr="005E2897">
        <w:t xml:space="preserve"> {a, b, c}</w:t>
      </w:r>
    </w:p>
    <w:p w14:paraId="4274C1D2" w14:textId="77777777" w:rsidR="005E2897" w:rsidRPr="005E2897" w:rsidRDefault="005E2897" w:rsidP="005E2897">
      <w:pPr>
        <w:numPr>
          <w:ilvl w:val="0"/>
          <w:numId w:val="118"/>
        </w:numPr>
      </w:pPr>
      <w:r w:rsidRPr="005E2897">
        <w:rPr>
          <w:b/>
          <w:bCs/>
        </w:rPr>
        <w:t>Transitions:</w:t>
      </w:r>
      <w:r w:rsidRPr="005E2897">
        <w:t xml:space="preserve"> </w:t>
      </w:r>
    </w:p>
    <w:p w14:paraId="143C6AA3" w14:textId="77777777" w:rsidR="005E2897" w:rsidRPr="005E2897" w:rsidRDefault="005E2897" w:rsidP="005E2897">
      <w:pPr>
        <w:numPr>
          <w:ilvl w:val="1"/>
          <w:numId w:val="118"/>
        </w:numPr>
      </w:pPr>
      <w:r w:rsidRPr="005E2897">
        <w:t>0 → 1 on a</w:t>
      </w:r>
    </w:p>
    <w:p w14:paraId="6CD39E6B" w14:textId="77777777" w:rsidR="005E2897" w:rsidRPr="005E2897" w:rsidRDefault="005E2897" w:rsidP="005E2897">
      <w:pPr>
        <w:numPr>
          <w:ilvl w:val="1"/>
          <w:numId w:val="118"/>
        </w:numPr>
      </w:pPr>
      <w:r w:rsidRPr="005E2897">
        <w:t>0 → 3 on b</w:t>
      </w:r>
    </w:p>
    <w:p w14:paraId="0D715959" w14:textId="77777777" w:rsidR="005E2897" w:rsidRPr="005E2897" w:rsidRDefault="005E2897" w:rsidP="005E2897">
      <w:pPr>
        <w:numPr>
          <w:ilvl w:val="1"/>
          <w:numId w:val="118"/>
        </w:numPr>
      </w:pPr>
      <w:r w:rsidRPr="005E2897">
        <w:t>0 → 4 on c</w:t>
      </w:r>
    </w:p>
    <w:p w14:paraId="507D6327" w14:textId="77777777" w:rsidR="005E2897" w:rsidRPr="005E2897" w:rsidRDefault="005E2897" w:rsidP="005E2897">
      <w:pPr>
        <w:numPr>
          <w:ilvl w:val="1"/>
          <w:numId w:val="118"/>
        </w:numPr>
      </w:pPr>
      <w:r w:rsidRPr="005E2897">
        <w:t>1 → 2 on b</w:t>
      </w:r>
    </w:p>
    <w:p w14:paraId="7551B55E" w14:textId="77777777" w:rsidR="005E2897" w:rsidRPr="005E2897" w:rsidRDefault="005E2897" w:rsidP="005E2897">
      <w:pPr>
        <w:numPr>
          <w:ilvl w:val="1"/>
          <w:numId w:val="118"/>
        </w:numPr>
      </w:pPr>
      <w:r w:rsidRPr="005E2897">
        <w:t>3 → 2 on a</w:t>
      </w:r>
    </w:p>
    <w:p w14:paraId="5AA7CE0F" w14:textId="77777777" w:rsidR="005E2897" w:rsidRPr="005E2897" w:rsidRDefault="005E2897" w:rsidP="005E2897">
      <w:pPr>
        <w:numPr>
          <w:ilvl w:val="1"/>
          <w:numId w:val="118"/>
        </w:numPr>
      </w:pPr>
      <w:r w:rsidRPr="005E2897">
        <w:t>4 → 2 on c</w:t>
      </w:r>
    </w:p>
    <w:p w14:paraId="7298F97A" w14:textId="77777777" w:rsidR="005E2897" w:rsidRPr="005E2897" w:rsidRDefault="005E2897" w:rsidP="005E2897">
      <w:pPr>
        <w:numPr>
          <w:ilvl w:val="1"/>
          <w:numId w:val="118"/>
        </w:numPr>
      </w:pPr>
      <w:r w:rsidRPr="005E2897">
        <w:t>2 → 2 on a and b (self-loops)</w:t>
      </w:r>
    </w:p>
    <w:p w14:paraId="71A7A9F7" w14:textId="77777777" w:rsidR="005E2897" w:rsidRPr="005E2897" w:rsidRDefault="005E2897" w:rsidP="005E2897">
      <w:r w:rsidRPr="005E2897">
        <w:t xml:space="preserve">We need: </w:t>
      </w:r>
      <w:r w:rsidRPr="005E2897">
        <w:rPr>
          <w:b/>
          <w:bCs/>
        </w:rPr>
        <w:t>A.</w:t>
      </w:r>
      <w:r w:rsidRPr="005E2897">
        <w:t xml:space="preserve"> A Regular Expression (RegEx) equivalent to this FSA.</w:t>
      </w:r>
      <w:r w:rsidRPr="005E2897">
        <w:br/>
      </w:r>
      <w:r w:rsidRPr="005E2897">
        <w:rPr>
          <w:b/>
          <w:bCs/>
        </w:rPr>
        <w:t>B.</w:t>
      </w:r>
      <w:r w:rsidRPr="005E2897">
        <w:t xml:space="preserve"> A Regular Expression equivalent to the FSA </w:t>
      </w:r>
      <w:r w:rsidRPr="005E2897">
        <w:rPr>
          <w:b/>
          <w:bCs/>
        </w:rPr>
        <w:t>after removing all states and edges related to c</w:t>
      </w:r>
      <w:r w:rsidRPr="005E2897">
        <w:t>.</w:t>
      </w:r>
    </w:p>
    <w:p w14:paraId="48305141" w14:textId="2DAFD56B" w:rsidR="005E2897" w:rsidRPr="005E2897" w:rsidRDefault="005E2897" w:rsidP="005E2897"/>
    <w:p w14:paraId="00AA1371" w14:textId="52D5BF4E" w:rsidR="005E2897" w:rsidRPr="005E2897" w:rsidRDefault="005E2897" w:rsidP="005E2897">
      <w:pPr>
        <w:rPr>
          <w:b/>
          <w:bCs/>
        </w:rPr>
      </w:pPr>
      <w:r w:rsidRPr="005E2897">
        <w:rPr>
          <w:b/>
          <w:bCs/>
        </w:rPr>
        <w:t xml:space="preserve"> Step 1: Analyze the Language Accepted by the FSA</w:t>
      </w:r>
    </w:p>
    <w:p w14:paraId="17B88DF3" w14:textId="77777777" w:rsidR="005E2897" w:rsidRPr="005E2897" w:rsidRDefault="005E2897" w:rsidP="005E2897">
      <w:pPr>
        <w:numPr>
          <w:ilvl w:val="0"/>
          <w:numId w:val="119"/>
        </w:numPr>
      </w:pPr>
      <w:r w:rsidRPr="005E2897">
        <w:t xml:space="preserve">From </w:t>
      </w:r>
      <w:r w:rsidRPr="005E2897">
        <w:rPr>
          <w:b/>
          <w:bCs/>
        </w:rPr>
        <w:t>state 0</w:t>
      </w:r>
      <w:r w:rsidRPr="005E2897">
        <w:t xml:space="preserve">, we can start with: </w:t>
      </w:r>
    </w:p>
    <w:p w14:paraId="1E2A6A17" w14:textId="77777777" w:rsidR="005E2897" w:rsidRPr="005E2897" w:rsidRDefault="005E2897" w:rsidP="005E2897">
      <w:pPr>
        <w:numPr>
          <w:ilvl w:val="1"/>
          <w:numId w:val="119"/>
        </w:numPr>
      </w:pPr>
      <w:r w:rsidRPr="005E2897">
        <w:t>a then b → reach state 2</w:t>
      </w:r>
    </w:p>
    <w:p w14:paraId="5C34A5EB" w14:textId="77777777" w:rsidR="005E2897" w:rsidRPr="005E2897" w:rsidRDefault="005E2897" w:rsidP="005E2897">
      <w:pPr>
        <w:numPr>
          <w:ilvl w:val="1"/>
          <w:numId w:val="119"/>
        </w:numPr>
      </w:pPr>
      <w:r w:rsidRPr="005E2897">
        <w:t>b then a → reach state 2</w:t>
      </w:r>
    </w:p>
    <w:p w14:paraId="6ACE1B59" w14:textId="77777777" w:rsidR="005E2897" w:rsidRPr="005E2897" w:rsidRDefault="005E2897" w:rsidP="005E2897">
      <w:pPr>
        <w:numPr>
          <w:ilvl w:val="1"/>
          <w:numId w:val="119"/>
        </w:numPr>
      </w:pPr>
      <w:r w:rsidRPr="005E2897">
        <w:t>c then c → reach state 2</w:t>
      </w:r>
    </w:p>
    <w:p w14:paraId="7FFC07EF" w14:textId="77777777" w:rsidR="005E2897" w:rsidRPr="005E2897" w:rsidRDefault="005E2897" w:rsidP="005E2897">
      <w:pPr>
        <w:numPr>
          <w:ilvl w:val="0"/>
          <w:numId w:val="119"/>
        </w:numPr>
      </w:pPr>
      <w:r w:rsidRPr="005E2897">
        <w:lastRenderedPageBreak/>
        <w:t xml:space="preserve">Once in </w:t>
      </w:r>
      <w:r w:rsidRPr="005E2897">
        <w:rPr>
          <w:b/>
          <w:bCs/>
        </w:rPr>
        <w:t>state 2</w:t>
      </w:r>
      <w:r w:rsidRPr="005E2897">
        <w:t>, we can have any number of a or b (due to self-loops).</w:t>
      </w:r>
    </w:p>
    <w:p w14:paraId="02C95D87" w14:textId="77777777" w:rsidR="005E2897" w:rsidRPr="005E2897" w:rsidRDefault="005E2897" w:rsidP="005E2897">
      <w:pPr>
        <w:numPr>
          <w:ilvl w:val="0"/>
          <w:numId w:val="119"/>
        </w:numPr>
      </w:pPr>
      <w:r w:rsidRPr="005E2897">
        <w:t xml:space="preserve">So, accepted words: </w:t>
      </w:r>
    </w:p>
    <w:p w14:paraId="0215C7B5" w14:textId="77777777" w:rsidR="005E2897" w:rsidRPr="005E2897" w:rsidRDefault="005E2897" w:rsidP="005E2897">
      <w:pPr>
        <w:numPr>
          <w:ilvl w:val="1"/>
          <w:numId w:val="119"/>
        </w:numPr>
      </w:pPr>
      <w:r w:rsidRPr="005E2897">
        <w:t>Start with ab or ba or cc</w:t>
      </w:r>
    </w:p>
    <w:p w14:paraId="189B1F0F" w14:textId="77777777" w:rsidR="005E2897" w:rsidRPr="005E2897" w:rsidRDefault="005E2897" w:rsidP="005E2897">
      <w:pPr>
        <w:numPr>
          <w:ilvl w:val="1"/>
          <w:numId w:val="119"/>
        </w:numPr>
      </w:pPr>
      <w:r w:rsidRPr="005E2897">
        <w:t>Followed by (a|b)*</w:t>
      </w:r>
    </w:p>
    <w:p w14:paraId="120344AF" w14:textId="77777777" w:rsidR="005E2897" w:rsidRPr="005E2897" w:rsidRDefault="005E2897" w:rsidP="005E2897">
      <w:r w:rsidRPr="005E2897">
        <w:t>Thus, the language is: $ L = { ab(a|b)^</w:t>
      </w:r>
      <w:r w:rsidRPr="005E2897">
        <w:rPr>
          <w:i/>
          <w:iCs/>
        </w:rPr>
        <w:t>, ba(a|b)^</w:t>
      </w:r>
      <w:r w:rsidRPr="005E2897">
        <w:t>, cc(a|b)^* } $</w:t>
      </w:r>
    </w:p>
    <w:p w14:paraId="226EAF4F" w14:textId="09CD8AAC" w:rsidR="005E2897" w:rsidRPr="005E2897" w:rsidRDefault="005E2897" w:rsidP="005E2897"/>
    <w:p w14:paraId="0B4820CB" w14:textId="5D83CA98" w:rsidR="005E2897" w:rsidRPr="005E2897" w:rsidRDefault="005E2897" w:rsidP="005E2897">
      <w:pPr>
        <w:rPr>
          <w:b/>
          <w:bCs/>
        </w:rPr>
      </w:pPr>
      <w:r w:rsidRPr="005E2897">
        <w:rPr>
          <w:b/>
          <w:bCs/>
        </w:rPr>
        <w:t>Step 2: Construct RegEx for Part A</w:t>
      </w:r>
    </w:p>
    <w:p w14:paraId="691ECAC2" w14:textId="77777777" w:rsidR="005E2897" w:rsidRPr="005E2897" w:rsidRDefault="005E2897" w:rsidP="005E2897">
      <w:r w:rsidRPr="005E2897">
        <w:t>Combine all possibilities using union (+ or |): $ \text{RegEx}_A = (ab|ba|cc)(a|b)^* $</w:t>
      </w:r>
    </w:p>
    <w:p w14:paraId="5D556B76" w14:textId="77777777" w:rsidR="005E2897" w:rsidRPr="005E2897" w:rsidRDefault="005E2897" w:rsidP="005E2897">
      <w:r w:rsidRPr="005E2897">
        <w:rPr>
          <w:b/>
          <w:bCs/>
        </w:rPr>
        <w:t>Explanation:</w:t>
      </w:r>
    </w:p>
    <w:p w14:paraId="310878CB" w14:textId="77777777" w:rsidR="005E2897" w:rsidRPr="005E2897" w:rsidRDefault="005E2897" w:rsidP="005E2897">
      <w:pPr>
        <w:numPr>
          <w:ilvl w:val="0"/>
          <w:numId w:val="120"/>
        </w:numPr>
      </w:pPr>
      <w:r w:rsidRPr="005E2897">
        <w:t>(ab|ba|cc) handles the initial two-letter sequences.</w:t>
      </w:r>
    </w:p>
    <w:p w14:paraId="2D0EBEF1" w14:textId="77777777" w:rsidR="005E2897" w:rsidRPr="005E2897" w:rsidRDefault="005E2897" w:rsidP="005E2897">
      <w:pPr>
        <w:numPr>
          <w:ilvl w:val="0"/>
          <w:numId w:val="120"/>
        </w:numPr>
      </w:pPr>
      <w:r w:rsidRPr="005E2897">
        <w:t>(a|b)^* allows any number of a or b after reaching state 2.</w:t>
      </w:r>
    </w:p>
    <w:p w14:paraId="29BFEA0F" w14:textId="4E4E3B9B" w:rsidR="005E2897" w:rsidRPr="005E2897" w:rsidRDefault="005E2897" w:rsidP="005E2897"/>
    <w:p w14:paraId="4283185E" w14:textId="248A06AB" w:rsidR="005E2897" w:rsidRPr="005E2897" w:rsidRDefault="005E2897" w:rsidP="005E2897">
      <w:pPr>
        <w:rPr>
          <w:b/>
          <w:bCs/>
        </w:rPr>
      </w:pPr>
      <w:r w:rsidRPr="005E2897">
        <w:rPr>
          <w:b/>
          <w:bCs/>
        </w:rPr>
        <w:t xml:space="preserve"> Step 3: Modify FSA for Part B (Remove c)</w:t>
      </w:r>
    </w:p>
    <w:p w14:paraId="3A4A9C99" w14:textId="77777777" w:rsidR="005E2897" w:rsidRPr="005E2897" w:rsidRDefault="005E2897" w:rsidP="005E2897">
      <w:r w:rsidRPr="005E2897">
        <w:t>Removing c means:</w:t>
      </w:r>
    </w:p>
    <w:p w14:paraId="5B667A3D" w14:textId="77777777" w:rsidR="005E2897" w:rsidRPr="005E2897" w:rsidRDefault="005E2897" w:rsidP="005E2897">
      <w:pPr>
        <w:numPr>
          <w:ilvl w:val="0"/>
          <w:numId w:val="121"/>
        </w:numPr>
      </w:pPr>
      <w:r w:rsidRPr="005E2897">
        <w:t>Remove state 4 and transitions involving c.</w:t>
      </w:r>
    </w:p>
    <w:p w14:paraId="056C5C24" w14:textId="77777777" w:rsidR="005E2897" w:rsidRPr="005E2897" w:rsidRDefault="005E2897" w:rsidP="005E2897">
      <w:pPr>
        <w:numPr>
          <w:ilvl w:val="0"/>
          <w:numId w:val="121"/>
        </w:numPr>
      </w:pPr>
      <w:r w:rsidRPr="005E2897">
        <w:t xml:space="preserve">Remaining transitions: </w:t>
      </w:r>
    </w:p>
    <w:p w14:paraId="29178CB9" w14:textId="77777777" w:rsidR="005E2897" w:rsidRPr="005E2897" w:rsidRDefault="005E2897" w:rsidP="005E2897">
      <w:pPr>
        <w:numPr>
          <w:ilvl w:val="1"/>
          <w:numId w:val="121"/>
        </w:numPr>
      </w:pPr>
      <w:r w:rsidRPr="005E2897">
        <w:t>0 → 1 on a</w:t>
      </w:r>
    </w:p>
    <w:p w14:paraId="077E5F2A" w14:textId="77777777" w:rsidR="005E2897" w:rsidRPr="005E2897" w:rsidRDefault="005E2897" w:rsidP="005E2897">
      <w:pPr>
        <w:numPr>
          <w:ilvl w:val="1"/>
          <w:numId w:val="121"/>
        </w:numPr>
      </w:pPr>
      <w:r w:rsidRPr="005E2897">
        <w:t>0 → 3 on b</w:t>
      </w:r>
    </w:p>
    <w:p w14:paraId="16158C74" w14:textId="77777777" w:rsidR="005E2897" w:rsidRPr="005E2897" w:rsidRDefault="005E2897" w:rsidP="005E2897">
      <w:pPr>
        <w:numPr>
          <w:ilvl w:val="1"/>
          <w:numId w:val="121"/>
        </w:numPr>
      </w:pPr>
      <w:r w:rsidRPr="005E2897">
        <w:t>1 → 2 on b</w:t>
      </w:r>
    </w:p>
    <w:p w14:paraId="53B9E879" w14:textId="77777777" w:rsidR="005E2897" w:rsidRPr="005E2897" w:rsidRDefault="005E2897" w:rsidP="005E2897">
      <w:pPr>
        <w:numPr>
          <w:ilvl w:val="1"/>
          <w:numId w:val="121"/>
        </w:numPr>
      </w:pPr>
      <w:r w:rsidRPr="005E2897">
        <w:t>3 → 2 on a</w:t>
      </w:r>
    </w:p>
    <w:p w14:paraId="1E185BDA" w14:textId="77777777" w:rsidR="005E2897" w:rsidRPr="005E2897" w:rsidRDefault="005E2897" w:rsidP="005E2897">
      <w:pPr>
        <w:numPr>
          <w:ilvl w:val="1"/>
          <w:numId w:val="121"/>
        </w:numPr>
      </w:pPr>
      <w:r w:rsidRPr="005E2897">
        <w:t>2 → 2 on a and b</w:t>
      </w:r>
    </w:p>
    <w:p w14:paraId="27887145" w14:textId="77777777" w:rsidR="005E2897" w:rsidRPr="005E2897" w:rsidRDefault="005E2897" w:rsidP="005E2897">
      <w:r w:rsidRPr="005E2897">
        <w:t>So, accepted words now:</w:t>
      </w:r>
    </w:p>
    <w:p w14:paraId="386E2AF3" w14:textId="77777777" w:rsidR="005E2897" w:rsidRPr="005E2897" w:rsidRDefault="005E2897" w:rsidP="005E2897">
      <w:pPr>
        <w:numPr>
          <w:ilvl w:val="0"/>
          <w:numId w:val="122"/>
        </w:numPr>
      </w:pPr>
      <w:r w:rsidRPr="005E2897">
        <w:t>Start with ab or ba</w:t>
      </w:r>
    </w:p>
    <w:p w14:paraId="75727FAB" w14:textId="77777777" w:rsidR="005E2897" w:rsidRPr="005E2897" w:rsidRDefault="005E2897" w:rsidP="005E2897">
      <w:pPr>
        <w:numPr>
          <w:ilvl w:val="0"/>
          <w:numId w:val="122"/>
        </w:numPr>
      </w:pPr>
      <w:r w:rsidRPr="005E2897">
        <w:t>Followed by (a|b)*</w:t>
      </w:r>
    </w:p>
    <w:p w14:paraId="4498C9B1" w14:textId="77777777" w:rsidR="005E2897" w:rsidRPr="005E2897" w:rsidRDefault="005E2897" w:rsidP="005E2897">
      <w:r w:rsidRPr="005E2897">
        <w:t>Thus: $ \text{RegEx}_B = (ab|ba)(a|b)^* $</w:t>
      </w:r>
    </w:p>
    <w:p w14:paraId="347E6DD5" w14:textId="7AF7AA2F" w:rsidR="005E2897" w:rsidRPr="005E2897" w:rsidRDefault="005E2897" w:rsidP="005E2897"/>
    <w:p w14:paraId="714858BF" w14:textId="51182361" w:rsidR="005E2897" w:rsidRPr="005E2897" w:rsidRDefault="005E2897" w:rsidP="005E2897">
      <w:pPr>
        <w:rPr>
          <w:b/>
          <w:bCs/>
        </w:rPr>
      </w:pPr>
      <w:r w:rsidRPr="005E2897">
        <w:rPr>
          <w:b/>
          <w:bCs/>
        </w:rPr>
        <w:lastRenderedPageBreak/>
        <w:t>Final Answers</w:t>
      </w:r>
    </w:p>
    <w:p w14:paraId="7F818574" w14:textId="77777777" w:rsidR="005E2897" w:rsidRPr="005E2897" w:rsidRDefault="005E2897" w:rsidP="005E2897">
      <w:pPr>
        <w:numPr>
          <w:ilvl w:val="0"/>
          <w:numId w:val="123"/>
        </w:numPr>
      </w:pPr>
      <w:r w:rsidRPr="005E2897">
        <w:rPr>
          <w:b/>
          <w:bCs/>
        </w:rPr>
        <w:t>A:</w:t>
      </w:r>
      <w:r w:rsidRPr="005E2897">
        <w:br/>
        <w:t>$ (ab|ba|cc)(a|b)^* $</w:t>
      </w:r>
    </w:p>
    <w:p w14:paraId="26E9ACE7" w14:textId="77777777" w:rsidR="005E2897" w:rsidRPr="005E2897" w:rsidRDefault="005E2897" w:rsidP="005E2897">
      <w:pPr>
        <w:numPr>
          <w:ilvl w:val="0"/>
          <w:numId w:val="123"/>
        </w:numPr>
      </w:pPr>
      <w:r w:rsidRPr="005E2897">
        <w:rPr>
          <w:b/>
          <w:bCs/>
        </w:rPr>
        <w:t>B:</w:t>
      </w:r>
      <w:r w:rsidRPr="005E2897">
        <w:br/>
        <w:t>$ (ab|ba)(a|b)^* $</w:t>
      </w:r>
    </w:p>
    <w:p w14:paraId="6D9AD3D6" w14:textId="26122BC3" w:rsidR="005E2897" w:rsidRPr="005E2897" w:rsidRDefault="005E2897" w:rsidP="005E2897"/>
    <w:p w14:paraId="67BDA23D" w14:textId="73FC6EA3" w:rsidR="005E2897" w:rsidRPr="005E2897" w:rsidRDefault="005E2897" w:rsidP="005E2897">
      <w:pPr>
        <w:rPr>
          <w:b/>
          <w:bCs/>
        </w:rPr>
      </w:pPr>
    </w:p>
    <w:p w14:paraId="7105F4C5" w14:textId="77777777" w:rsidR="005E2897" w:rsidRPr="005E2897" w:rsidRDefault="005E2897" w:rsidP="005E2897">
      <w:pPr>
        <w:numPr>
          <w:ilvl w:val="0"/>
          <w:numId w:val="124"/>
        </w:numPr>
      </w:pPr>
      <w:r w:rsidRPr="005E2897">
        <w:t>Matches the FSA structure and transitions.</w:t>
      </w:r>
    </w:p>
    <w:p w14:paraId="0C8C1804" w14:textId="77777777" w:rsidR="005E2897" w:rsidRPr="005E2897" w:rsidRDefault="005E2897" w:rsidP="005E2897">
      <w:pPr>
        <w:numPr>
          <w:ilvl w:val="0"/>
          <w:numId w:val="124"/>
        </w:numPr>
      </w:pPr>
      <w:r w:rsidRPr="005E2897">
        <w:t xml:space="preserve">Uses </w:t>
      </w:r>
      <w:r w:rsidRPr="005E2897">
        <w:rPr>
          <w:b/>
          <w:bCs/>
        </w:rPr>
        <w:t>union</w:t>
      </w:r>
      <w:r w:rsidRPr="005E2897">
        <w:t xml:space="preserve">, </w:t>
      </w:r>
      <w:r w:rsidRPr="005E2897">
        <w:rPr>
          <w:b/>
          <w:bCs/>
        </w:rPr>
        <w:t>concatenation</w:t>
      </w:r>
      <w:r w:rsidRPr="005E2897">
        <w:t xml:space="preserve">, and </w:t>
      </w:r>
      <w:r w:rsidRPr="005E2897">
        <w:rPr>
          <w:b/>
          <w:bCs/>
        </w:rPr>
        <w:t>Kleene star</w:t>
      </w:r>
      <w:r w:rsidRPr="005E2897">
        <w:t xml:space="preserve"> as per regular expression rules.</w:t>
      </w:r>
    </w:p>
    <w:p w14:paraId="7581FB09" w14:textId="77777777" w:rsidR="005E2897" w:rsidRPr="005E2897" w:rsidRDefault="005E2897" w:rsidP="005E2897">
      <w:pPr>
        <w:numPr>
          <w:ilvl w:val="0"/>
          <w:numId w:val="124"/>
        </w:numPr>
      </w:pPr>
      <w:r w:rsidRPr="005E2897">
        <w:t>Equivalent to the language accepted by the FSA.</w:t>
      </w:r>
    </w:p>
    <w:p w14:paraId="0DD18854" w14:textId="02344C8B" w:rsidR="005E2897" w:rsidRPr="005E2897" w:rsidRDefault="005E2897" w:rsidP="005E2897">
      <w:pPr>
        <w:rPr>
          <w:b/>
          <w:bCs/>
        </w:rPr>
      </w:pPr>
    </w:p>
    <w:p w14:paraId="3A67A93A" w14:textId="77777777" w:rsidR="005E2897" w:rsidRPr="005E2897" w:rsidRDefault="005E2897" w:rsidP="005E2897">
      <w:pPr>
        <w:numPr>
          <w:ilvl w:val="0"/>
          <w:numId w:val="125"/>
        </w:numPr>
      </w:pPr>
      <w:r w:rsidRPr="005E2897">
        <w:t xml:space="preserve">This conversion follows the principle that </w:t>
      </w:r>
      <w:r w:rsidRPr="005E2897">
        <w:rPr>
          <w:b/>
          <w:bCs/>
        </w:rPr>
        <w:t>every FSA defines a regular language</w:t>
      </w:r>
      <w:r w:rsidRPr="005E2897">
        <w:t xml:space="preserve">, and every regular language can be expressed as a </w:t>
      </w:r>
      <w:r w:rsidRPr="005E2897">
        <w:rPr>
          <w:b/>
          <w:bCs/>
        </w:rPr>
        <w:t>regular expression</w:t>
      </w:r>
      <w:r w:rsidRPr="005E2897">
        <w:t>.</w:t>
      </w:r>
    </w:p>
    <w:p w14:paraId="35D3DE14" w14:textId="77777777" w:rsidR="005E2897" w:rsidRPr="005E2897" w:rsidRDefault="005E2897" w:rsidP="005E2897">
      <w:pPr>
        <w:numPr>
          <w:ilvl w:val="0"/>
          <w:numId w:val="125"/>
        </w:numPr>
      </w:pPr>
      <w:r w:rsidRPr="005E2897">
        <w:t xml:space="preserve">The method used here is </w:t>
      </w:r>
      <w:r w:rsidRPr="005E2897">
        <w:rPr>
          <w:b/>
          <w:bCs/>
        </w:rPr>
        <w:t>language analysis</w:t>
      </w:r>
      <w:r w:rsidRPr="005E2897">
        <w:t>, which is simpler than state-elimination but equally valid for small FSAs.</w:t>
      </w:r>
    </w:p>
    <w:p w14:paraId="7813E865" w14:textId="77777777" w:rsidR="005E2897" w:rsidRPr="00742F76" w:rsidRDefault="005E2897" w:rsidP="00742F76"/>
    <w:p w14:paraId="52BB403F" w14:textId="77777777" w:rsidR="00742F76" w:rsidRPr="00742F76" w:rsidRDefault="00742F76" w:rsidP="00742F76"/>
    <w:p w14:paraId="35B94547" w14:textId="77777777" w:rsidR="00742F76" w:rsidRDefault="00742F76" w:rsidP="00742F76"/>
    <w:p w14:paraId="5D22D6DF" w14:textId="1C9A162F" w:rsidR="00742F76" w:rsidRDefault="00742F76" w:rsidP="00742F76">
      <w:pPr>
        <w:tabs>
          <w:tab w:val="left" w:pos="1038"/>
        </w:tabs>
      </w:pPr>
      <w:r>
        <w:tab/>
      </w:r>
    </w:p>
    <w:p w14:paraId="13C8CB7D" w14:textId="77777777" w:rsidR="00742F76" w:rsidRDefault="00742F76" w:rsidP="00742F76">
      <w:pPr>
        <w:tabs>
          <w:tab w:val="left" w:pos="1038"/>
        </w:tabs>
      </w:pPr>
    </w:p>
    <w:p w14:paraId="5D73D81D" w14:textId="77777777" w:rsidR="00742F76" w:rsidRDefault="00742F76" w:rsidP="00742F76">
      <w:pPr>
        <w:tabs>
          <w:tab w:val="left" w:pos="1038"/>
        </w:tabs>
      </w:pPr>
    </w:p>
    <w:p w14:paraId="112F3D21" w14:textId="77777777" w:rsidR="00742F76" w:rsidRDefault="00742F76" w:rsidP="00742F76">
      <w:pPr>
        <w:tabs>
          <w:tab w:val="left" w:pos="1038"/>
        </w:tabs>
      </w:pPr>
    </w:p>
    <w:p w14:paraId="71D4A980" w14:textId="77777777" w:rsidR="00742F76" w:rsidRDefault="00742F76" w:rsidP="00742F76">
      <w:pPr>
        <w:tabs>
          <w:tab w:val="left" w:pos="1038"/>
        </w:tabs>
      </w:pPr>
    </w:p>
    <w:p w14:paraId="33B23A6A" w14:textId="77777777" w:rsidR="00742F76" w:rsidRDefault="00742F76" w:rsidP="00742F76">
      <w:pPr>
        <w:tabs>
          <w:tab w:val="left" w:pos="1038"/>
        </w:tabs>
      </w:pPr>
    </w:p>
    <w:p w14:paraId="2A761B08" w14:textId="77777777" w:rsidR="00742F76" w:rsidRDefault="00742F76" w:rsidP="00742F76">
      <w:pPr>
        <w:tabs>
          <w:tab w:val="left" w:pos="1038"/>
        </w:tabs>
      </w:pPr>
    </w:p>
    <w:p w14:paraId="2FF00001" w14:textId="77777777" w:rsidR="00742F76" w:rsidRDefault="00742F76" w:rsidP="00742F76">
      <w:pPr>
        <w:tabs>
          <w:tab w:val="left" w:pos="1038"/>
        </w:tabs>
      </w:pPr>
    </w:p>
    <w:p w14:paraId="2D7D5C40" w14:textId="77777777" w:rsidR="00742F76" w:rsidRDefault="00742F76" w:rsidP="00742F76">
      <w:pPr>
        <w:tabs>
          <w:tab w:val="left" w:pos="1038"/>
        </w:tabs>
      </w:pPr>
    </w:p>
    <w:p w14:paraId="2B5A1AF1" w14:textId="77777777" w:rsidR="00742F76" w:rsidRDefault="00742F76" w:rsidP="00742F76">
      <w:pPr>
        <w:tabs>
          <w:tab w:val="left" w:pos="1038"/>
        </w:tabs>
      </w:pPr>
    </w:p>
    <w:p w14:paraId="30754D12" w14:textId="77777777" w:rsidR="00742F76" w:rsidRDefault="00742F76" w:rsidP="00742F76">
      <w:pPr>
        <w:tabs>
          <w:tab w:val="left" w:pos="1038"/>
        </w:tabs>
      </w:pPr>
    </w:p>
    <w:p w14:paraId="5300BF83" w14:textId="77777777" w:rsidR="00742F76" w:rsidRDefault="00742F76" w:rsidP="00742F76">
      <w:pPr>
        <w:tabs>
          <w:tab w:val="left" w:pos="1038"/>
        </w:tabs>
      </w:pPr>
    </w:p>
    <w:p w14:paraId="00E79D98" w14:textId="77777777" w:rsidR="00742F76" w:rsidRDefault="00742F76" w:rsidP="00742F76">
      <w:pPr>
        <w:tabs>
          <w:tab w:val="left" w:pos="1038"/>
        </w:tabs>
      </w:pPr>
    </w:p>
    <w:p w14:paraId="14686424" w14:textId="77777777" w:rsidR="00742F76" w:rsidRDefault="00742F76" w:rsidP="00742F76">
      <w:pPr>
        <w:tabs>
          <w:tab w:val="left" w:pos="1038"/>
        </w:tabs>
      </w:pPr>
    </w:p>
    <w:p w14:paraId="540F5542" w14:textId="77777777" w:rsidR="00742F76" w:rsidRDefault="00742F76" w:rsidP="00742F76">
      <w:pPr>
        <w:tabs>
          <w:tab w:val="left" w:pos="1038"/>
        </w:tabs>
      </w:pPr>
    </w:p>
    <w:p w14:paraId="0F364A60" w14:textId="77777777" w:rsidR="00742F76" w:rsidRDefault="00742F76" w:rsidP="00742F76">
      <w:pPr>
        <w:tabs>
          <w:tab w:val="left" w:pos="1038"/>
        </w:tabs>
      </w:pPr>
    </w:p>
    <w:p w14:paraId="391ABC77" w14:textId="77777777" w:rsidR="00742F76" w:rsidRDefault="00742F76" w:rsidP="00742F76">
      <w:pPr>
        <w:tabs>
          <w:tab w:val="left" w:pos="1038"/>
        </w:tabs>
      </w:pPr>
    </w:p>
    <w:p w14:paraId="5B06E70E" w14:textId="77777777" w:rsidR="00742F76" w:rsidRDefault="00742F76" w:rsidP="00742F76">
      <w:pPr>
        <w:tabs>
          <w:tab w:val="left" w:pos="1038"/>
        </w:tabs>
      </w:pPr>
    </w:p>
    <w:p w14:paraId="10DFA604" w14:textId="77777777" w:rsidR="00742F76" w:rsidRDefault="00742F76" w:rsidP="00742F76">
      <w:pPr>
        <w:tabs>
          <w:tab w:val="left" w:pos="1038"/>
        </w:tabs>
      </w:pPr>
    </w:p>
    <w:p w14:paraId="1F7A2DE0" w14:textId="77777777" w:rsidR="00742F76" w:rsidRDefault="00742F76" w:rsidP="00742F76">
      <w:pPr>
        <w:tabs>
          <w:tab w:val="left" w:pos="1038"/>
        </w:tabs>
      </w:pPr>
    </w:p>
    <w:p w14:paraId="5AACD2A7" w14:textId="64FD2151" w:rsidR="00742F76" w:rsidRDefault="00742F76" w:rsidP="00742F76">
      <w:pPr>
        <w:tabs>
          <w:tab w:val="left" w:pos="1038"/>
        </w:tabs>
      </w:pPr>
      <w:r w:rsidRPr="00742F76">
        <w:rPr>
          <w:highlight w:val="green"/>
        </w:rPr>
        <w:t>5) Pushdown Automata and Context-Free Grammars</w:t>
      </w:r>
    </w:p>
    <w:p w14:paraId="1072B128" w14:textId="77777777" w:rsidR="00742F76" w:rsidRDefault="00742F76" w:rsidP="00742F76">
      <w:pPr>
        <w:tabs>
          <w:tab w:val="left" w:pos="1038"/>
        </w:tabs>
      </w:pPr>
    </w:p>
    <w:p w14:paraId="71B9D37D" w14:textId="341C041A" w:rsidR="00742F76" w:rsidRPr="00742F76" w:rsidRDefault="00742F76" w:rsidP="00742F76">
      <w:pPr>
        <w:tabs>
          <w:tab w:val="left" w:pos="1038"/>
        </w:tabs>
      </w:pPr>
    </w:p>
    <w:p w14:paraId="00F34CAA" w14:textId="77777777" w:rsidR="00742F76" w:rsidRPr="00742F76" w:rsidRDefault="00742F76" w:rsidP="00742F76">
      <w:pPr>
        <w:tabs>
          <w:tab w:val="left" w:pos="1038"/>
        </w:tabs>
        <w:rPr>
          <w:b/>
          <w:bCs/>
        </w:rPr>
      </w:pPr>
      <w:r w:rsidRPr="00742F76">
        <w:rPr>
          <w:b/>
          <w:bCs/>
        </w:rPr>
        <w:t>Pushdown Automata and Context-Free Grammars</w:t>
      </w:r>
    </w:p>
    <w:p w14:paraId="10D0B8C1" w14:textId="77777777" w:rsidR="00742F76" w:rsidRPr="00742F76" w:rsidRDefault="00742F76" w:rsidP="00742F76">
      <w:pPr>
        <w:tabs>
          <w:tab w:val="left" w:pos="1038"/>
        </w:tabs>
        <w:rPr>
          <w:b/>
          <w:bCs/>
        </w:rPr>
      </w:pPr>
      <w:r w:rsidRPr="00742F76">
        <w:rPr>
          <w:b/>
          <w:bCs/>
        </w:rPr>
        <w:t>Given CFG</w:t>
      </w:r>
    </w:p>
    <w:p w14:paraId="324C70EC" w14:textId="77777777" w:rsidR="00742F76" w:rsidRPr="00742F76" w:rsidRDefault="00742F76" w:rsidP="00742F76">
      <w:pPr>
        <w:numPr>
          <w:ilvl w:val="0"/>
          <w:numId w:val="109"/>
        </w:numPr>
        <w:tabs>
          <w:tab w:val="left" w:pos="1038"/>
        </w:tabs>
      </w:pPr>
      <w:r w:rsidRPr="00742F76">
        <w:rPr>
          <w:b/>
          <w:bCs/>
        </w:rPr>
        <w:t>Alphabet (Σ):</w:t>
      </w:r>
      <w:r w:rsidRPr="00742F76">
        <w:t xml:space="preserve"> {a, b} </w:t>
      </w:r>
    </w:p>
    <w:p w14:paraId="3994E48A" w14:textId="77777777" w:rsidR="00742F76" w:rsidRPr="00742F76" w:rsidRDefault="00742F76" w:rsidP="00742F76">
      <w:pPr>
        <w:numPr>
          <w:ilvl w:val="0"/>
          <w:numId w:val="109"/>
        </w:numPr>
        <w:tabs>
          <w:tab w:val="left" w:pos="1038"/>
        </w:tabs>
      </w:pPr>
      <w:r w:rsidRPr="00742F76">
        <w:rPr>
          <w:b/>
          <w:bCs/>
        </w:rPr>
        <w:t>Non-terminals (NT):</w:t>
      </w:r>
      <w:r w:rsidRPr="00742F76">
        <w:t xml:space="preserve"> {S} </w:t>
      </w:r>
    </w:p>
    <w:p w14:paraId="20105950" w14:textId="77777777" w:rsidR="00742F76" w:rsidRPr="00742F76" w:rsidRDefault="00742F76" w:rsidP="00742F76">
      <w:pPr>
        <w:numPr>
          <w:ilvl w:val="0"/>
          <w:numId w:val="109"/>
        </w:numPr>
        <w:tabs>
          <w:tab w:val="left" w:pos="1038"/>
        </w:tabs>
      </w:pPr>
      <w:r w:rsidRPr="00742F76">
        <w:rPr>
          <w:b/>
          <w:bCs/>
        </w:rPr>
        <w:t>Productions:</w:t>
      </w:r>
    </w:p>
    <w:p w14:paraId="2E3F25AF" w14:textId="77777777" w:rsidR="00742F76" w:rsidRPr="00742F76" w:rsidRDefault="00742F76" w:rsidP="00742F76">
      <w:pPr>
        <w:numPr>
          <w:ilvl w:val="1"/>
          <w:numId w:val="109"/>
        </w:numPr>
        <w:tabs>
          <w:tab w:val="left" w:pos="1038"/>
        </w:tabs>
      </w:pPr>
      <w:r w:rsidRPr="00742F76">
        <w:t xml:space="preserve">P1: S ⇒ aSa </w:t>
      </w:r>
    </w:p>
    <w:p w14:paraId="47957953" w14:textId="77777777" w:rsidR="00742F76" w:rsidRPr="00742F76" w:rsidRDefault="00742F76" w:rsidP="00742F76">
      <w:pPr>
        <w:numPr>
          <w:ilvl w:val="1"/>
          <w:numId w:val="109"/>
        </w:numPr>
        <w:tabs>
          <w:tab w:val="left" w:pos="1038"/>
        </w:tabs>
      </w:pPr>
      <w:r w:rsidRPr="00742F76">
        <w:t xml:space="preserve">P2: S ⇒ bSb </w:t>
      </w:r>
    </w:p>
    <w:p w14:paraId="4C5C3B52" w14:textId="77777777" w:rsidR="00742F76" w:rsidRPr="00742F76" w:rsidRDefault="00742F76" w:rsidP="00742F76">
      <w:pPr>
        <w:numPr>
          <w:ilvl w:val="1"/>
          <w:numId w:val="109"/>
        </w:numPr>
        <w:tabs>
          <w:tab w:val="left" w:pos="1038"/>
        </w:tabs>
      </w:pPr>
      <w:r w:rsidRPr="00742F76">
        <w:t xml:space="preserve">P3: S ⇒ a </w:t>
      </w:r>
    </w:p>
    <w:p w14:paraId="095C8E49" w14:textId="77777777" w:rsidR="00742F76" w:rsidRPr="00742F76" w:rsidRDefault="00742F76" w:rsidP="00742F76">
      <w:pPr>
        <w:numPr>
          <w:ilvl w:val="1"/>
          <w:numId w:val="109"/>
        </w:numPr>
        <w:tabs>
          <w:tab w:val="left" w:pos="1038"/>
        </w:tabs>
      </w:pPr>
      <w:r w:rsidRPr="00742F76">
        <w:t xml:space="preserve">P4: S ⇒ b </w:t>
      </w:r>
    </w:p>
    <w:p w14:paraId="3ECB43A9" w14:textId="77777777" w:rsidR="00742F76" w:rsidRPr="00742F76" w:rsidRDefault="00742F76" w:rsidP="00742F76">
      <w:pPr>
        <w:tabs>
          <w:tab w:val="left" w:pos="1038"/>
        </w:tabs>
      </w:pPr>
      <w:r w:rsidRPr="00742F76">
        <w:t xml:space="preserve">This grammar generates </w:t>
      </w:r>
      <w:r w:rsidRPr="00742F76">
        <w:rPr>
          <w:b/>
          <w:bCs/>
        </w:rPr>
        <w:t>palindromes of odd length</w:t>
      </w:r>
      <w:r w:rsidRPr="00742F76">
        <w:t xml:space="preserve"> over {a, b}, because:</w:t>
      </w:r>
    </w:p>
    <w:p w14:paraId="16EF8CA1" w14:textId="77777777" w:rsidR="00742F76" w:rsidRPr="00742F76" w:rsidRDefault="00742F76" w:rsidP="00742F76">
      <w:pPr>
        <w:numPr>
          <w:ilvl w:val="0"/>
          <w:numId w:val="110"/>
        </w:numPr>
        <w:tabs>
          <w:tab w:val="left" w:pos="1038"/>
        </w:tabs>
      </w:pPr>
      <w:r w:rsidRPr="00742F76">
        <w:t>It starts with a single letter (a or b) from P3 or P4.</w:t>
      </w:r>
    </w:p>
    <w:p w14:paraId="7EF2B4FB" w14:textId="605EDC2D" w:rsidR="00742F76" w:rsidRPr="00742F76" w:rsidRDefault="00742F76" w:rsidP="00742F76">
      <w:pPr>
        <w:numPr>
          <w:ilvl w:val="0"/>
          <w:numId w:val="110"/>
        </w:numPr>
        <w:tabs>
          <w:tab w:val="left" w:pos="1038"/>
        </w:tabs>
      </w:pPr>
      <w:r w:rsidRPr="00742F76">
        <w:t>Then</w:t>
      </w:r>
      <w:r w:rsidR="00EA23AF">
        <w:t>, it</w:t>
      </w:r>
      <w:r w:rsidRPr="00742F76">
        <w:t xml:space="preserve"> recursively adds matching letters on both ends using P1 or P2.</w:t>
      </w:r>
    </w:p>
    <w:p w14:paraId="4015FFBD" w14:textId="6563CE4F" w:rsidR="00742F76" w:rsidRPr="00742F76" w:rsidRDefault="00742F76" w:rsidP="00742F76">
      <w:pPr>
        <w:tabs>
          <w:tab w:val="left" w:pos="1038"/>
        </w:tabs>
      </w:pPr>
    </w:p>
    <w:p w14:paraId="2700C78F" w14:textId="77777777" w:rsidR="00742F76" w:rsidRPr="00742F76" w:rsidRDefault="00742F76" w:rsidP="00742F76">
      <w:pPr>
        <w:tabs>
          <w:tab w:val="left" w:pos="1038"/>
        </w:tabs>
        <w:rPr>
          <w:b/>
          <w:bCs/>
        </w:rPr>
      </w:pPr>
      <w:r w:rsidRPr="00742F76">
        <w:rPr>
          <w:b/>
          <w:bCs/>
        </w:rPr>
        <w:lastRenderedPageBreak/>
        <w:t>A. Sequence of Productions for abaaaba</w:t>
      </w:r>
    </w:p>
    <w:p w14:paraId="63F480E1" w14:textId="77777777" w:rsidR="00742F76" w:rsidRPr="00742F76" w:rsidRDefault="00742F76" w:rsidP="00742F76">
      <w:pPr>
        <w:tabs>
          <w:tab w:val="left" w:pos="1038"/>
        </w:tabs>
      </w:pPr>
      <w:r w:rsidRPr="00742F76">
        <w:t xml:space="preserve">Word: </w:t>
      </w:r>
      <w:r w:rsidRPr="00742F76">
        <w:rPr>
          <w:b/>
          <w:bCs/>
        </w:rPr>
        <w:t>abaaaba</w:t>
      </w:r>
      <w:r w:rsidRPr="00742F76">
        <w:t xml:space="preserve"> (length = 7, odd, palindrome)</w:t>
      </w:r>
    </w:p>
    <w:p w14:paraId="36011FF7" w14:textId="77777777" w:rsidR="00742F76" w:rsidRPr="00742F76" w:rsidRDefault="00742F76" w:rsidP="00742F76">
      <w:pPr>
        <w:tabs>
          <w:tab w:val="left" w:pos="1038"/>
        </w:tabs>
      </w:pPr>
      <w:r w:rsidRPr="00742F76">
        <w:rPr>
          <w:b/>
          <w:bCs/>
        </w:rPr>
        <w:t>Derivation:</w:t>
      </w:r>
    </w:p>
    <w:p w14:paraId="6434139B" w14:textId="77777777" w:rsidR="00742F76" w:rsidRPr="00742F76" w:rsidRDefault="00742F76" w:rsidP="00742F76">
      <w:pPr>
        <w:numPr>
          <w:ilvl w:val="0"/>
          <w:numId w:val="111"/>
        </w:numPr>
        <w:tabs>
          <w:tab w:val="left" w:pos="1038"/>
        </w:tabs>
      </w:pPr>
      <w:r w:rsidRPr="00742F76">
        <w:t xml:space="preserve">S </w:t>
      </w:r>
    </w:p>
    <w:p w14:paraId="3CE10916" w14:textId="77777777" w:rsidR="00742F76" w:rsidRPr="00742F76" w:rsidRDefault="00742F76" w:rsidP="00742F76">
      <w:pPr>
        <w:numPr>
          <w:ilvl w:val="0"/>
          <w:numId w:val="111"/>
        </w:numPr>
        <w:tabs>
          <w:tab w:val="left" w:pos="1038"/>
        </w:tabs>
      </w:pPr>
      <w:r w:rsidRPr="00742F76">
        <w:t xml:space="preserve">aSa (P1) </w:t>
      </w:r>
    </w:p>
    <w:p w14:paraId="20265A6D" w14:textId="77777777" w:rsidR="00742F76" w:rsidRPr="00742F76" w:rsidRDefault="00742F76" w:rsidP="00742F76">
      <w:pPr>
        <w:numPr>
          <w:ilvl w:val="0"/>
          <w:numId w:val="111"/>
        </w:numPr>
        <w:tabs>
          <w:tab w:val="left" w:pos="1038"/>
        </w:tabs>
      </w:pPr>
      <w:r w:rsidRPr="00742F76">
        <w:t xml:space="preserve">a bSb a (P2 inside) </w:t>
      </w:r>
    </w:p>
    <w:p w14:paraId="7A67BB5F" w14:textId="77777777" w:rsidR="00742F76" w:rsidRPr="00742F76" w:rsidRDefault="00742F76" w:rsidP="00742F76">
      <w:pPr>
        <w:numPr>
          <w:ilvl w:val="0"/>
          <w:numId w:val="111"/>
        </w:numPr>
        <w:tabs>
          <w:tab w:val="left" w:pos="1038"/>
        </w:tabs>
      </w:pPr>
      <w:r w:rsidRPr="00742F76">
        <w:t xml:space="preserve">a b aSa b a (P1 inside) </w:t>
      </w:r>
    </w:p>
    <w:p w14:paraId="788C190E" w14:textId="77777777" w:rsidR="00742F76" w:rsidRPr="00742F76" w:rsidRDefault="00742F76" w:rsidP="00742F76">
      <w:pPr>
        <w:numPr>
          <w:ilvl w:val="0"/>
          <w:numId w:val="111"/>
        </w:numPr>
        <w:tabs>
          <w:tab w:val="left" w:pos="1038"/>
        </w:tabs>
      </w:pPr>
      <w:r w:rsidRPr="00742F76">
        <w:t xml:space="preserve">a b a a b a b a (P4 for inner S) </w:t>
      </w:r>
    </w:p>
    <w:p w14:paraId="31AA1D81" w14:textId="77777777" w:rsidR="00742F76" w:rsidRPr="00742F76" w:rsidRDefault="00742F76" w:rsidP="00742F76">
      <w:pPr>
        <w:tabs>
          <w:tab w:val="left" w:pos="1038"/>
        </w:tabs>
      </w:pPr>
      <w:r w:rsidRPr="00742F76">
        <w:rPr>
          <w:b/>
          <w:bCs/>
        </w:rPr>
        <w:t>Sequence:</w:t>
      </w:r>
      <w:r w:rsidRPr="00742F76">
        <w:br/>
        <w:t xml:space="preserve">S ⇒ aSa ⇒ a bSb a ⇒ a b aSa b a ⇒ a b a a b a b a </w:t>
      </w:r>
    </w:p>
    <w:p w14:paraId="663ABB99" w14:textId="0100BBCA" w:rsidR="00742F76" w:rsidRPr="00742F76" w:rsidRDefault="00742F76" w:rsidP="00742F76">
      <w:pPr>
        <w:tabs>
          <w:tab w:val="left" w:pos="1038"/>
        </w:tabs>
      </w:pPr>
      <w:r w:rsidRPr="00742F76">
        <w:t>Matches the word abaaaba.</w:t>
      </w:r>
    </w:p>
    <w:p w14:paraId="763BBF56" w14:textId="366ED413" w:rsidR="00742F76" w:rsidRPr="00742F76" w:rsidRDefault="00742F76" w:rsidP="00742F76">
      <w:pPr>
        <w:tabs>
          <w:tab w:val="left" w:pos="1038"/>
        </w:tabs>
      </w:pPr>
    </w:p>
    <w:p w14:paraId="6D282F84" w14:textId="77777777" w:rsidR="00742F76" w:rsidRPr="00742F76" w:rsidRDefault="00742F76" w:rsidP="00742F76">
      <w:pPr>
        <w:tabs>
          <w:tab w:val="left" w:pos="1038"/>
        </w:tabs>
        <w:rPr>
          <w:b/>
          <w:bCs/>
        </w:rPr>
      </w:pPr>
      <w:r w:rsidRPr="00742F76">
        <w:rPr>
          <w:b/>
          <w:bCs/>
        </w:rPr>
        <w:t>B. Three 5-letter words accepted by this CFG</w:t>
      </w:r>
    </w:p>
    <w:p w14:paraId="39B3BCBC" w14:textId="77777777" w:rsidR="00742F76" w:rsidRPr="00742F76" w:rsidRDefault="00742F76" w:rsidP="00742F76">
      <w:pPr>
        <w:tabs>
          <w:tab w:val="left" w:pos="1038"/>
        </w:tabs>
      </w:pPr>
      <w:r w:rsidRPr="00742F76">
        <w:t xml:space="preserve">All must be </w:t>
      </w:r>
      <w:r w:rsidRPr="00742F76">
        <w:rPr>
          <w:b/>
          <w:bCs/>
        </w:rPr>
        <w:t>palindromes of odd length</w:t>
      </w:r>
      <w:r w:rsidRPr="00742F76">
        <w:t xml:space="preserve"> (center letter can be a or b):</w:t>
      </w:r>
    </w:p>
    <w:p w14:paraId="3F5C53C9" w14:textId="77777777" w:rsidR="00742F76" w:rsidRPr="00742F76" w:rsidRDefault="00742F76" w:rsidP="00742F76">
      <w:pPr>
        <w:numPr>
          <w:ilvl w:val="0"/>
          <w:numId w:val="112"/>
        </w:numPr>
        <w:tabs>
          <w:tab w:val="left" w:pos="1038"/>
        </w:tabs>
      </w:pPr>
      <w:r w:rsidRPr="00742F76">
        <w:rPr>
          <w:b/>
          <w:bCs/>
        </w:rPr>
        <w:t>ababa</w:t>
      </w:r>
      <w:r w:rsidRPr="00742F76">
        <w:br/>
        <w:t xml:space="preserve">Derivation: S ⇒ aSa ⇒ a bSb a ⇒ a b a b a </w:t>
      </w:r>
    </w:p>
    <w:p w14:paraId="5407178A" w14:textId="77777777" w:rsidR="00742F76" w:rsidRPr="00742F76" w:rsidRDefault="00742F76" w:rsidP="00742F76">
      <w:pPr>
        <w:numPr>
          <w:ilvl w:val="0"/>
          <w:numId w:val="112"/>
        </w:numPr>
        <w:tabs>
          <w:tab w:val="left" w:pos="1038"/>
        </w:tabs>
      </w:pPr>
      <w:r w:rsidRPr="00742F76">
        <w:rPr>
          <w:b/>
          <w:bCs/>
        </w:rPr>
        <w:t>baaab</w:t>
      </w:r>
      <w:r w:rsidRPr="00742F76">
        <w:br/>
        <w:t xml:space="preserve">Derivation: S ⇒ bSb ⇒ b aSa b ⇒ b a a a b </w:t>
      </w:r>
    </w:p>
    <w:p w14:paraId="2F1EFAF3" w14:textId="77777777" w:rsidR="00742F76" w:rsidRPr="00742F76" w:rsidRDefault="00742F76" w:rsidP="00742F76">
      <w:pPr>
        <w:numPr>
          <w:ilvl w:val="0"/>
          <w:numId w:val="112"/>
        </w:numPr>
        <w:tabs>
          <w:tab w:val="left" w:pos="1038"/>
        </w:tabs>
      </w:pPr>
      <w:r w:rsidRPr="00742F76">
        <w:rPr>
          <w:b/>
          <w:bCs/>
        </w:rPr>
        <w:t>bbabb</w:t>
      </w:r>
      <w:r w:rsidRPr="00742F76">
        <w:br/>
        <w:t xml:space="preserve">Derivation: S ⇒ bSb ⇒ b bSb b ⇒ b b a b b </w:t>
      </w:r>
    </w:p>
    <w:p w14:paraId="528E12BE" w14:textId="30B675B3" w:rsidR="00742F76" w:rsidRPr="00742F76" w:rsidRDefault="00742F76" w:rsidP="00742F76">
      <w:pPr>
        <w:tabs>
          <w:tab w:val="left" w:pos="1038"/>
        </w:tabs>
      </w:pPr>
      <w:r w:rsidRPr="00742F76">
        <w:t xml:space="preserve"> All are palindromes of length 5.</w:t>
      </w:r>
    </w:p>
    <w:p w14:paraId="2F71F464" w14:textId="08DBDCDD" w:rsidR="00742F76" w:rsidRPr="00742F76" w:rsidRDefault="00742F76" w:rsidP="00742F76">
      <w:pPr>
        <w:tabs>
          <w:tab w:val="left" w:pos="1038"/>
        </w:tabs>
      </w:pPr>
    </w:p>
    <w:p w14:paraId="41B97359" w14:textId="77777777" w:rsidR="00742F76" w:rsidRPr="00742F76" w:rsidRDefault="00742F76" w:rsidP="00742F76">
      <w:pPr>
        <w:tabs>
          <w:tab w:val="left" w:pos="1038"/>
        </w:tabs>
        <w:rPr>
          <w:b/>
          <w:bCs/>
        </w:rPr>
      </w:pPr>
      <w:r w:rsidRPr="00742F76">
        <w:rPr>
          <w:b/>
          <w:bCs/>
        </w:rPr>
        <w:t>C. Pushdown Automaton (PDA) for this Language</w:t>
      </w:r>
    </w:p>
    <w:p w14:paraId="028B0111" w14:textId="77777777" w:rsidR="00742F76" w:rsidRPr="00742F76" w:rsidRDefault="00742F76" w:rsidP="00742F76">
      <w:pPr>
        <w:tabs>
          <w:tab w:val="left" w:pos="1038"/>
        </w:tabs>
        <w:rPr>
          <w:b/>
          <w:bCs/>
        </w:rPr>
      </w:pPr>
      <w:r w:rsidRPr="00742F76">
        <w:rPr>
          <w:b/>
          <w:bCs/>
        </w:rPr>
        <w:t>Language Characteristics</w:t>
      </w:r>
    </w:p>
    <w:p w14:paraId="29B49396" w14:textId="77777777" w:rsidR="00742F76" w:rsidRPr="00742F76" w:rsidRDefault="00742F76" w:rsidP="00742F76">
      <w:pPr>
        <w:numPr>
          <w:ilvl w:val="0"/>
          <w:numId w:val="113"/>
        </w:numPr>
        <w:tabs>
          <w:tab w:val="left" w:pos="1038"/>
        </w:tabs>
      </w:pPr>
      <w:r w:rsidRPr="00742F76">
        <w:t xml:space="preserve">Palindromes require </w:t>
      </w:r>
      <w:r w:rsidRPr="00742F76">
        <w:rPr>
          <w:b/>
          <w:bCs/>
        </w:rPr>
        <w:t>matching symbols from both ends</w:t>
      </w:r>
      <w:r w:rsidRPr="00742F76">
        <w:t>.</w:t>
      </w:r>
    </w:p>
    <w:p w14:paraId="0F8EB3FE" w14:textId="77777777" w:rsidR="00742F76" w:rsidRPr="00742F76" w:rsidRDefault="00742F76" w:rsidP="00742F76">
      <w:pPr>
        <w:numPr>
          <w:ilvl w:val="0"/>
          <w:numId w:val="113"/>
        </w:numPr>
        <w:tabs>
          <w:tab w:val="left" w:pos="1038"/>
        </w:tabs>
      </w:pPr>
      <w:r w:rsidRPr="00742F76">
        <w:t xml:space="preserve">PDA uses a </w:t>
      </w:r>
      <w:r w:rsidRPr="00742F76">
        <w:rPr>
          <w:b/>
          <w:bCs/>
        </w:rPr>
        <w:t>stack</w:t>
      </w:r>
      <w:r w:rsidRPr="00742F76">
        <w:t xml:space="preserve"> to store the first half of the string and then matches it against the second half.</w:t>
      </w:r>
    </w:p>
    <w:p w14:paraId="709BE13A" w14:textId="77777777" w:rsidR="00742F76" w:rsidRPr="00742F76" w:rsidRDefault="00742F76" w:rsidP="00742F76">
      <w:pPr>
        <w:tabs>
          <w:tab w:val="left" w:pos="1038"/>
        </w:tabs>
        <w:rPr>
          <w:b/>
          <w:bCs/>
        </w:rPr>
      </w:pPr>
      <w:r w:rsidRPr="00742F76">
        <w:rPr>
          <w:b/>
          <w:bCs/>
        </w:rPr>
        <w:t>PDA Components</w:t>
      </w:r>
    </w:p>
    <w:p w14:paraId="271C52A0" w14:textId="77777777" w:rsidR="00742F76" w:rsidRPr="00742F76" w:rsidRDefault="00742F76" w:rsidP="00742F76">
      <w:pPr>
        <w:numPr>
          <w:ilvl w:val="0"/>
          <w:numId w:val="114"/>
        </w:numPr>
        <w:tabs>
          <w:tab w:val="left" w:pos="1038"/>
        </w:tabs>
      </w:pPr>
      <w:r w:rsidRPr="00742F76">
        <w:rPr>
          <w:b/>
          <w:bCs/>
        </w:rPr>
        <w:lastRenderedPageBreak/>
        <w:t>States:</w:t>
      </w:r>
      <w:r w:rsidRPr="00742F76">
        <w:t xml:space="preserve"> {q₀, q₁, q₂, q_accept} </w:t>
      </w:r>
    </w:p>
    <w:p w14:paraId="049A94FA" w14:textId="77777777" w:rsidR="00742F76" w:rsidRPr="00742F76" w:rsidRDefault="00742F76" w:rsidP="00742F76">
      <w:pPr>
        <w:numPr>
          <w:ilvl w:val="0"/>
          <w:numId w:val="114"/>
        </w:numPr>
        <w:tabs>
          <w:tab w:val="left" w:pos="1038"/>
        </w:tabs>
      </w:pPr>
      <w:r w:rsidRPr="00742F76">
        <w:rPr>
          <w:b/>
          <w:bCs/>
        </w:rPr>
        <w:t>Alphabet:</w:t>
      </w:r>
      <w:r w:rsidRPr="00742F76">
        <w:t xml:space="preserve"> {a, b} </w:t>
      </w:r>
    </w:p>
    <w:p w14:paraId="3951EDEC" w14:textId="77777777" w:rsidR="00742F76" w:rsidRPr="00742F76" w:rsidRDefault="00742F76" w:rsidP="00742F76">
      <w:pPr>
        <w:numPr>
          <w:ilvl w:val="0"/>
          <w:numId w:val="114"/>
        </w:numPr>
        <w:tabs>
          <w:tab w:val="left" w:pos="1038"/>
        </w:tabs>
      </w:pPr>
      <w:r w:rsidRPr="00742F76">
        <w:rPr>
          <w:b/>
          <w:bCs/>
        </w:rPr>
        <w:t>Stack symbols:</w:t>
      </w:r>
      <w:r w:rsidRPr="00742F76">
        <w:t xml:space="preserve"> {a, b, Z₀} (Z₀ = initial stack marker) </w:t>
      </w:r>
    </w:p>
    <w:p w14:paraId="17214BEE" w14:textId="77777777" w:rsidR="00742F76" w:rsidRPr="00742F76" w:rsidRDefault="00742F76" w:rsidP="00742F76">
      <w:pPr>
        <w:numPr>
          <w:ilvl w:val="0"/>
          <w:numId w:val="114"/>
        </w:numPr>
        <w:tabs>
          <w:tab w:val="left" w:pos="1038"/>
        </w:tabs>
      </w:pPr>
      <w:r w:rsidRPr="00742F76">
        <w:rPr>
          <w:b/>
          <w:bCs/>
        </w:rPr>
        <w:t>Start state:</w:t>
      </w:r>
      <w:r w:rsidRPr="00742F76">
        <w:t xml:space="preserve"> q₀ </w:t>
      </w:r>
    </w:p>
    <w:p w14:paraId="736AB117" w14:textId="77777777" w:rsidR="00742F76" w:rsidRPr="00742F76" w:rsidRDefault="00742F76" w:rsidP="00742F76">
      <w:pPr>
        <w:numPr>
          <w:ilvl w:val="0"/>
          <w:numId w:val="114"/>
        </w:numPr>
        <w:tabs>
          <w:tab w:val="left" w:pos="1038"/>
        </w:tabs>
      </w:pPr>
      <w:r w:rsidRPr="00742F76">
        <w:rPr>
          <w:b/>
          <w:bCs/>
        </w:rPr>
        <w:t>Accepting state:</w:t>
      </w:r>
      <w:r w:rsidRPr="00742F76">
        <w:t xml:space="preserve"> q_accept </w:t>
      </w:r>
    </w:p>
    <w:p w14:paraId="5F18B212" w14:textId="77777777" w:rsidR="00742F76" w:rsidRPr="00742F76" w:rsidRDefault="00742F76" w:rsidP="00742F76">
      <w:pPr>
        <w:tabs>
          <w:tab w:val="left" w:pos="1038"/>
        </w:tabs>
        <w:rPr>
          <w:b/>
          <w:bCs/>
        </w:rPr>
      </w:pPr>
      <w:r w:rsidRPr="00742F76">
        <w:rPr>
          <w:b/>
          <w:bCs/>
        </w:rPr>
        <w:t>High-Level Description</w:t>
      </w:r>
    </w:p>
    <w:p w14:paraId="517439F9" w14:textId="77777777" w:rsidR="00742F76" w:rsidRPr="00742F76" w:rsidRDefault="00742F76" w:rsidP="00742F76">
      <w:pPr>
        <w:numPr>
          <w:ilvl w:val="0"/>
          <w:numId w:val="115"/>
        </w:numPr>
        <w:tabs>
          <w:tab w:val="left" w:pos="1038"/>
        </w:tabs>
      </w:pPr>
      <w:r w:rsidRPr="00742F76">
        <w:rPr>
          <w:b/>
          <w:bCs/>
        </w:rPr>
        <w:t>q₀:</w:t>
      </w:r>
      <w:r w:rsidRPr="00742F76">
        <w:t xml:space="preserve"> Push Z₀, then move to q₁. </w:t>
      </w:r>
    </w:p>
    <w:p w14:paraId="72E0F2B3" w14:textId="77777777" w:rsidR="00742F76" w:rsidRPr="00742F76" w:rsidRDefault="00742F76" w:rsidP="00742F76">
      <w:pPr>
        <w:numPr>
          <w:ilvl w:val="0"/>
          <w:numId w:val="115"/>
        </w:numPr>
        <w:tabs>
          <w:tab w:val="left" w:pos="1038"/>
        </w:tabs>
      </w:pPr>
      <w:r w:rsidRPr="00742F76">
        <w:rPr>
          <w:b/>
          <w:bCs/>
        </w:rPr>
        <w:t>q₁:</w:t>
      </w:r>
      <w:r w:rsidRPr="00742F76">
        <w:t xml:space="preserve"> Read and push letters (a or b) until a </w:t>
      </w:r>
      <w:r w:rsidRPr="00742F76">
        <w:rPr>
          <w:b/>
          <w:bCs/>
        </w:rPr>
        <w:t>non-deterministic choice</w:t>
      </w:r>
      <w:r w:rsidRPr="00742F76">
        <w:t xml:space="preserve"> to switch to q₂. </w:t>
      </w:r>
    </w:p>
    <w:p w14:paraId="3ACBB6C9" w14:textId="77777777" w:rsidR="00742F76" w:rsidRPr="00742F76" w:rsidRDefault="00742F76" w:rsidP="00742F76">
      <w:pPr>
        <w:numPr>
          <w:ilvl w:val="0"/>
          <w:numId w:val="115"/>
        </w:numPr>
        <w:tabs>
          <w:tab w:val="left" w:pos="1038"/>
        </w:tabs>
      </w:pPr>
      <w:r w:rsidRPr="00742F76">
        <w:rPr>
          <w:b/>
          <w:bCs/>
        </w:rPr>
        <w:t>q₂:</w:t>
      </w:r>
      <w:r w:rsidRPr="00742F76">
        <w:t xml:space="preserve"> For each input letter, pop the matching symbol from the stack. </w:t>
      </w:r>
    </w:p>
    <w:p w14:paraId="34301D4E" w14:textId="77777777" w:rsidR="00742F76" w:rsidRPr="00742F76" w:rsidRDefault="00742F76" w:rsidP="00742F76">
      <w:pPr>
        <w:numPr>
          <w:ilvl w:val="0"/>
          <w:numId w:val="115"/>
        </w:numPr>
        <w:tabs>
          <w:tab w:val="left" w:pos="1038"/>
        </w:tabs>
      </w:pPr>
      <w:r w:rsidRPr="00742F76">
        <w:t xml:space="preserve">If stack returns to Z₀ and input is finished → </w:t>
      </w:r>
      <w:r w:rsidRPr="00742F76">
        <w:rPr>
          <w:b/>
          <w:bCs/>
        </w:rPr>
        <w:t>accept</w:t>
      </w:r>
      <w:r w:rsidRPr="00742F76">
        <w:t>.</w:t>
      </w:r>
    </w:p>
    <w:p w14:paraId="34E0FC79" w14:textId="77777777" w:rsidR="00742F76" w:rsidRPr="00742F76" w:rsidRDefault="00742F76" w:rsidP="00742F76">
      <w:pPr>
        <w:tabs>
          <w:tab w:val="left" w:pos="1038"/>
        </w:tabs>
        <w:rPr>
          <w:b/>
          <w:bCs/>
        </w:rPr>
      </w:pPr>
      <w:r w:rsidRPr="00742F76">
        <w:rPr>
          <w:b/>
          <w:bCs/>
        </w:rPr>
        <w:t>Transitions</w:t>
      </w:r>
    </w:p>
    <w:p w14:paraId="36427E35" w14:textId="77777777" w:rsidR="00742F76" w:rsidRPr="00742F76" w:rsidRDefault="00742F76" w:rsidP="00742F76">
      <w:pPr>
        <w:numPr>
          <w:ilvl w:val="0"/>
          <w:numId w:val="116"/>
        </w:numPr>
        <w:tabs>
          <w:tab w:val="left" w:pos="1038"/>
        </w:tabs>
      </w:pPr>
      <w:r w:rsidRPr="00742F76">
        <w:t xml:space="preserve">(q₀, ε, Z₀) → (q₁, Z₀) </w:t>
      </w:r>
    </w:p>
    <w:p w14:paraId="2FF07F56" w14:textId="77777777" w:rsidR="00742F76" w:rsidRPr="00742F76" w:rsidRDefault="00742F76" w:rsidP="00742F76">
      <w:pPr>
        <w:numPr>
          <w:ilvl w:val="0"/>
          <w:numId w:val="116"/>
        </w:numPr>
        <w:tabs>
          <w:tab w:val="left" w:pos="1038"/>
        </w:tabs>
      </w:pPr>
      <w:r w:rsidRPr="00742F76">
        <w:t xml:space="preserve">(q₁, a, X) → (q₁, aX) </w:t>
      </w:r>
    </w:p>
    <w:p w14:paraId="3851D60B" w14:textId="77777777" w:rsidR="00742F76" w:rsidRPr="00742F76" w:rsidRDefault="00742F76" w:rsidP="00742F76">
      <w:pPr>
        <w:numPr>
          <w:ilvl w:val="0"/>
          <w:numId w:val="116"/>
        </w:numPr>
        <w:tabs>
          <w:tab w:val="left" w:pos="1038"/>
        </w:tabs>
      </w:pPr>
      <w:r w:rsidRPr="00742F76">
        <w:t xml:space="preserve">(q₁, b, X) → (q₁, bX) </w:t>
      </w:r>
    </w:p>
    <w:p w14:paraId="368D28A2" w14:textId="77777777" w:rsidR="00742F76" w:rsidRPr="00742F76" w:rsidRDefault="00742F76" w:rsidP="00742F76">
      <w:pPr>
        <w:numPr>
          <w:ilvl w:val="0"/>
          <w:numId w:val="116"/>
        </w:numPr>
        <w:tabs>
          <w:tab w:val="left" w:pos="1038"/>
        </w:tabs>
      </w:pPr>
      <w:r w:rsidRPr="00742F76">
        <w:t xml:space="preserve">(q₁, ε, X) → (q₂, X) </w:t>
      </w:r>
      <w:r w:rsidRPr="00742F76">
        <w:rPr>
          <w:i/>
          <w:iCs/>
        </w:rPr>
        <w:t>(guess midpoint)</w:t>
      </w:r>
      <w:r w:rsidRPr="00742F76">
        <w:t xml:space="preserve"> </w:t>
      </w:r>
    </w:p>
    <w:p w14:paraId="605C9103" w14:textId="77777777" w:rsidR="00742F76" w:rsidRPr="00742F76" w:rsidRDefault="00742F76" w:rsidP="00742F76">
      <w:pPr>
        <w:numPr>
          <w:ilvl w:val="0"/>
          <w:numId w:val="116"/>
        </w:numPr>
        <w:tabs>
          <w:tab w:val="left" w:pos="1038"/>
        </w:tabs>
      </w:pPr>
      <w:r w:rsidRPr="00742F76">
        <w:t xml:space="preserve">(q₂, a, a) → (q₂, ε) </w:t>
      </w:r>
    </w:p>
    <w:p w14:paraId="5A3408D7" w14:textId="77777777" w:rsidR="00742F76" w:rsidRPr="00742F76" w:rsidRDefault="00742F76" w:rsidP="00742F76">
      <w:pPr>
        <w:numPr>
          <w:ilvl w:val="0"/>
          <w:numId w:val="116"/>
        </w:numPr>
        <w:tabs>
          <w:tab w:val="left" w:pos="1038"/>
        </w:tabs>
      </w:pPr>
      <w:r w:rsidRPr="00742F76">
        <w:t xml:space="preserve">(q₂, b, b) → (q₂, ε) </w:t>
      </w:r>
    </w:p>
    <w:p w14:paraId="1943F766" w14:textId="77777777" w:rsidR="00742F76" w:rsidRPr="00742F76" w:rsidRDefault="00742F76" w:rsidP="00742F76">
      <w:pPr>
        <w:numPr>
          <w:ilvl w:val="0"/>
          <w:numId w:val="116"/>
        </w:numPr>
        <w:tabs>
          <w:tab w:val="left" w:pos="1038"/>
        </w:tabs>
      </w:pPr>
      <w:r w:rsidRPr="00742F76">
        <w:t xml:space="preserve">(q₂, ε, Z₀) → (q_accept, Z₀) </w:t>
      </w:r>
    </w:p>
    <w:p w14:paraId="5F76CEFB" w14:textId="7A580C21" w:rsidR="00742F76" w:rsidRPr="00742F76" w:rsidRDefault="00742F76" w:rsidP="00742F76">
      <w:pPr>
        <w:tabs>
          <w:tab w:val="left" w:pos="1038"/>
        </w:tabs>
      </w:pPr>
      <w:r w:rsidRPr="00742F76">
        <w:t xml:space="preserve">This PDA </w:t>
      </w:r>
      <w:r w:rsidRPr="00742F76">
        <w:rPr>
          <w:b/>
          <w:bCs/>
        </w:rPr>
        <w:t>accepts by final state</w:t>
      </w:r>
      <w:r w:rsidRPr="00742F76">
        <w:t xml:space="preserve"> and handles odd-length palindromes.</w:t>
      </w:r>
    </w:p>
    <w:p w14:paraId="6BEF6599" w14:textId="1ED63EE8" w:rsidR="00742F76" w:rsidRPr="00742F76" w:rsidRDefault="00742F76" w:rsidP="00742F76">
      <w:pPr>
        <w:tabs>
          <w:tab w:val="left" w:pos="1038"/>
        </w:tabs>
      </w:pPr>
    </w:p>
    <w:p w14:paraId="5A19866E" w14:textId="77777777" w:rsidR="00742F76" w:rsidRPr="00742F76" w:rsidRDefault="00742F76" w:rsidP="00742F76">
      <w:pPr>
        <w:tabs>
          <w:tab w:val="left" w:pos="1038"/>
        </w:tabs>
        <w:rPr>
          <w:b/>
          <w:bCs/>
        </w:rPr>
      </w:pPr>
      <w:r w:rsidRPr="00742F76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7140"/>
      </w:tblGrid>
      <w:tr w:rsidR="00742F76" w:rsidRPr="00742F76" w14:paraId="15105F69" w14:textId="77777777" w:rsidTr="00742F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720E0" w14:textId="77777777" w:rsidR="00742F76" w:rsidRPr="00742F76" w:rsidRDefault="00742F76" w:rsidP="00742F76">
            <w:pPr>
              <w:tabs>
                <w:tab w:val="left" w:pos="1038"/>
              </w:tabs>
              <w:rPr>
                <w:b/>
                <w:bCs/>
              </w:rPr>
            </w:pPr>
            <w:r w:rsidRPr="00742F76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3C4EEF7" w14:textId="77777777" w:rsidR="00742F76" w:rsidRPr="00742F76" w:rsidRDefault="00742F76" w:rsidP="00742F76">
            <w:pPr>
              <w:tabs>
                <w:tab w:val="left" w:pos="1038"/>
              </w:tabs>
              <w:rPr>
                <w:b/>
                <w:bCs/>
              </w:rPr>
            </w:pPr>
            <w:r w:rsidRPr="00742F76">
              <w:rPr>
                <w:b/>
                <w:bCs/>
              </w:rPr>
              <w:t>Answer</w:t>
            </w:r>
          </w:p>
        </w:tc>
      </w:tr>
      <w:tr w:rsidR="00742F76" w:rsidRPr="00742F76" w14:paraId="43386D7D" w14:textId="77777777" w:rsidTr="00742F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0547" w14:textId="77777777" w:rsidR="00742F76" w:rsidRPr="00742F76" w:rsidRDefault="00742F76" w:rsidP="00742F76">
            <w:pPr>
              <w:tabs>
                <w:tab w:val="left" w:pos="1038"/>
              </w:tabs>
            </w:pPr>
            <w:r w:rsidRPr="00742F76">
              <w:t>A</w:t>
            </w:r>
          </w:p>
        </w:tc>
        <w:tc>
          <w:tcPr>
            <w:tcW w:w="0" w:type="auto"/>
            <w:vAlign w:val="center"/>
            <w:hideMark/>
          </w:tcPr>
          <w:p w14:paraId="30BC4F3C" w14:textId="77777777" w:rsidR="00742F76" w:rsidRPr="00742F76" w:rsidRDefault="00742F76" w:rsidP="00742F76">
            <w:pPr>
              <w:tabs>
                <w:tab w:val="left" w:pos="1038"/>
              </w:tabs>
            </w:pPr>
            <w:r w:rsidRPr="00742F76">
              <w:t>S ⇒ aSa ⇒ a bSb a ⇒ a b aSa b a ⇒ a b a a b a b a</w:t>
            </w:r>
          </w:p>
        </w:tc>
      </w:tr>
      <w:tr w:rsidR="00742F76" w:rsidRPr="00742F76" w14:paraId="37FA69E9" w14:textId="77777777" w:rsidTr="00742F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3331" w14:textId="77777777" w:rsidR="00742F76" w:rsidRPr="00742F76" w:rsidRDefault="00742F76" w:rsidP="00742F76">
            <w:pPr>
              <w:tabs>
                <w:tab w:val="left" w:pos="1038"/>
              </w:tabs>
            </w:pPr>
            <w:r w:rsidRPr="00742F76">
              <w:t>B</w:t>
            </w:r>
          </w:p>
        </w:tc>
        <w:tc>
          <w:tcPr>
            <w:tcW w:w="0" w:type="auto"/>
            <w:vAlign w:val="center"/>
            <w:hideMark/>
          </w:tcPr>
          <w:p w14:paraId="6931D662" w14:textId="77777777" w:rsidR="00742F76" w:rsidRPr="00742F76" w:rsidRDefault="00742F76" w:rsidP="00742F76">
            <w:pPr>
              <w:tabs>
                <w:tab w:val="left" w:pos="1038"/>
              </w:tabs>
            </w:pPr>
            <w:r w:rsidRPr="00742F76">
              <w:t>ababa, baaab, bbabb</w:t>
            </w:r>
          </w:p>
        </w:tc>
      </w:tr>
      <w:tr w:rsidR="00742F76" w:rsidRPr="00742F76" w14:paraId="11240615" w14:textId="77777777" w:rsidTr="00742F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D03C" w14:textId="77777777" w:rsidR="00742F76" w:rsidRPr="00742F76" w:rsidRDefault="00742F76" w:rsidP="00742F76">
            <w:pPr>
              <w:tabs>
                <w:tab w:val="left" w:pos="1038"/>
              </w:tabs>
            </w:pPr>
            <w:r w:rsidRPr="00742F76">
              <w:t>C</w:t>
            </w:r>
          </w:p>
        </w:tc>
        <w:tc>
          <w:tcPr>
            <w:tcW w:w="0" w:type="auto"/>
            <w:vAlign w:val="center"/>
            <w:hideMark/>
          </w:tcPr>
          <w:p w14:paraId="38EA574D" w14:textId="77777777" w:rsidR="00742F76" w:rsidRPr="00742F76" w:rsidRDefault="00742F76" w:rsidP="00742F76">
            <w:pPr>
              <w:tabs>
                <w:tab w:val="left" w:pos="1038"/>
              </w:tabs>
            </w:pPr>
            <w:r w:rsidRPr="00742F76">
              <w:t>PDA with stack-based matching for palindromes (states q₀, q₁, q₂, q_accept)</w:t>
            </w:r>
          </w:p>
        </w:tc>
      </w:tr>
    </w:tbl>
    <w:p w14:paraId="0B6085A9" w14:textId="4945E4F1" w:rsidR="00985BB6" w:rsidRDefault="00742F76" w:rsidP="00742F76">
      <w:pPr>
        <w:tabs>
          <w:tab w:val="left" w:pos="1038"/>
        </w:tabs>
      </w:pPr>
      <w:r w:rsidRPr="00742F76">
        <w:pict w14:anchorId="64D9C6F1">
          <v:rect id="_x0000_i1279" style="width:0;height:1.5pt" o:hralign="center" o:hrstd="t" o:hr="t" fillcolor="#a0a0a0" stroked="f"/>
        </w:pict>
      </w:r>
    </w:p>
    <w:p w14:paraId="041735B7" w14:textId="7C240FD3" w:rsidR="00985BB6" w:rsidRDefault="00985BB6" w:rsidP="00742F76">
      <w:pPr>
        <w:tabs>
          <w:tab w:val="left" w:pos="1038"/>
        </w:tabs>
      </w:pPr>
      <w:r w:rsidRPr="00985BB6">
        <w:lastRenderedPageBreak/>
        <w:t>PDA state diagram</w:t>
      </w:r>
    </w:p>
    <w:p w14:paraId="0ADE608A" w14:textId="711E9DA9" w:rsidR="00985BB6" w:rsidRPr="00742F76" w:rsidRDefault="00985BB6" w:rsidP="00742F76">
      <w:pPr>
        <w:tabs>
          <w:tab w:val="left" w:pos="1038"/>
        </w:tabs>
      </w:pPr>
      <w:r w:rsidRPr="00985BB6">
        <w:drawing>
          <wp:inline distT="0" distB="0" distL="0" distR="0" wp14:anchorId="3E933E67" wp14:editId="53CBB75A">
            <wp:extent cx="5486400" cy="3657600"/>
            <wp:effectExtent l="0" t="0" r="0" b="0"/>
            <wp:docPr id="1624001536" name="Picture 1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01536" name="Picture 1" descr="A diagram of 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AEC6" w14:textId="77777777" w:rsidR="00742F76" w:rsidRDefault="00742F76" w:rsidP="00742F76">
      <w:pPr>
        <w:tabs>
          <w:tab w:val="left" w:pos="1038"/>
        </w:tabs>
      </w:pPr>
    </w:p>
    <w:p w14:paraId="5608E3D6" w14:textId="77777777" w:rsidR="00742F76" w:rsidRDefault="00742F76" w:rsidP="00742F76">
      <w:pPr>
        <w:tabs>
          <w:tab w:val="left" w:pos="1038"/>
        </w:tabs>
      </w:pPr>
    </w:p>
    <w:p w14:paraId="21492463" w14:textId="77777777" w:rsidR="00742F76" w:rsidRDefault="00742F76" w:rsidP="00742F76">
      <w:pPr>
        <w:tabs>
          <w:tab w:val="left" w:pos="1038"/>
        </w:tabs>
      </w:pPr>
    </w:p>
    <w:p w14:paraId="2DA12A69" w14:textId="77777777" w:rsidR="00EA23AF" w:rsidRDefault="00EA23AF" w:rsidP="00742F76">
      <w:pPr>
        <w:tabs>
          <w:tab w:val="left" w:pos="1038"/>
        </w:tabs>
      </w:pPr>
    </w:p>
    <w:p w14:paraId="574A5B36" w14:textId="77777777" w:rsidR="00EA23AF" w:rsidRDefault="00EA23AF" w:rsidP="00742F76">
      <w:pPr>
        <w:tabs>
          <w:tab w:val="left" w:pos="1038"/>
        </w:tabs>
      </w:pPr>
    </w:p>
    <w:p w14:paraId="61BFB249" w14:textId="77777777" w:rsidR="00EA23AF" w:rsidRDefault="00EA23AF" w:rsidP="00742F76">
      <w:pPr>
        <w:tabs>
          <w:tab w:val="left" w:pos="1038"/>
        </w:tabs>
      </w:pPr>
    </w:p>
    <w:p w14:paraId="1128C242" w14:textId="77777777" w:rsidR="00EA23AF" w:rsidRDefault="00EA23AF" w:rsidP="00742F76">
      <w:pPr>
        <w:tabs>
          <w:tab w:val="left" w:pos="1038"/>
        </w:tabs>
      </w:pPr>
    </w:p>
    <w:p w14:paraId="1B283E9E" w14:textId="77777777" w:rsidR="00EA23AF" w:rsidRDefault="00EA23AF" w:rsidP="00742F76">
      <w:pPr>
        <w:tabs>
          <w:tab w:val="left" w:pos="1038"/>
        </w:tabs>
      </w:pPr>
    </w:p>
    <w:p w14:paraId="28F28651" w14:textId="77777777" w:rsidR="00EA23AF" w:rsidRDefault="00EA23AF" w:rsidP="00742F76">
      <w:pPr>
        <w:tabs>
          <w:tab w:val="left" w:pos="1038"/>
        </w:tabs>
      </w:pPr>
    </w:p>
    <w:p w14:paraId="50BF9EAD" w14:textId="77777777" w:rsidR="00EA23AF" w:rsidRDefault="00EA23AF" w:rsidP="00742F76">
      <w:pPr>
        <w:tabs>
          <w:tab w:val="left" w:pos="1038"/>
        </w:tabs>
      </w:pPr>
    </w:p>
    <w:p w14:paraId="793033D0" w14:textId="77777777" w:rsidR="00EA23AF" w:rsidRDefault="00EA23AF" w:rsidP="00742F76">
      <w:pPr>
        <w:tabs>
          <w:tab w:val="left" w:pos="1038"/>
        </w:tabs>
      </w:pPr>
    </w:p>
    <w:p w14:paraId="52EB9161" w14:textId="77777777" w:rsidR="00EA23AF" w:rsidRDefault="00EA23AF" w:rsidP="00742F76">
      <w:pPr>
        <w:tabs>
          <w:tab w:val="left" w:pos="1038"/>
        </w:tabs>
      </w:pPr>
    </w:p>
    <w:p w14:paraId="39FB7253" w14:textId="77777777" w:rsidR="00EA23AF" w:rsidRDefault="00EA23AF" w:rsidP="00742F76">
      <w:pPr>
        <w:tabs>
          <w:tab w:val="left" w:pos="1038"/>
        </w:tabs>
      </w:pPr>
    </w:p>
    <w:p w14:paraId="6AF192E7" w14:textId="77777777" w:rsidR="00EA23AF" w:rsidRDefault="00EA23AF" w:rsidP="00742F76">
      <w:pPr>
        <w:tabs>
          <w:tab w:val="left" w:pos="1038"/>
        </w:tabs>
      </w:pPr>
    </w:p>
    <w:p w14:paraId="4708EFE5" w14:textId="77777777" w:rsidR="00EA23AF" w:rsidRDefault="00EA23AF" w:rsidP="00742F76">
      <w:pPr>
        <w:tabs>
          <w:tab w:val="left" w:pos="1038"/>
        </w:tabs>
      </w:pPr>
    </w:p>
    <w:p w14:paraId="29BEB974" w14:textId="77777777" w:rsidR="00EA23AF" w:rsidRDefault="00EA23AF" w:rsidP="00742F76">
      <w:pPr>
        <w:tabs>
          <w:tab w:val="left" w:pos="1038"/>
        </w:tabs>
      </w:pPr>
    </w:p>
    <w:p w14:paraId="0A7B6A71" w14:textId="77777777" w:rsidR="00EA23AF" w:rsidRDefault="00EA23AF" w:rsidP="00742F76">
      <w:pPr>
        <w:tabs>
          <w:tab w:val="left" w:pos="1038"/>
        </w:tabs>
      </w:pPr>
    </w:p>
    <w:p w14:paraId="4A2FF42B" w14:textId="77777777" w:rsidR="00EA23AF" w:rsidRDefault="00EA23AF" w:rsidP="00742F76">
      <w:pPr>
        <w:tabs>
          <w:tab w:val="left" w:pos="1038"/>
        </w:tabs>
      </w:pPr>
    </w:p>
    <w:p w14:paraId="0451CDE9" w14:textId="77777777" w:rsidR="00EA23AF" w:rsidRDefault="00EA23AF" w:rsidP="00742F76">
      <w:pPr>
        <w:tabs>
          <w:tab w:val="left" w:pos="1038"/>
        </w:tabs>
      </w:pPr>
    </w:p>
    <w:p w14:paraId="46D543E9" w14:textId="1706F418" w:rsidR="00EA23AF" w:rsidRDefault="00EA23AF" w:rsidP="00742F76">
      <w:pPr>
        <w:tabs>
          <w:tab w:val="left" w:pos="1038"/>
        </w:tabs>
      </w:pPr>
      <w:r w:rsidRPr="00EA23AF">
        <w:rPr>
          <w:highlight w:val="green"/>
        </w:rPr>
        <w:t>6) Turing Machines</w:t>
      </w:r>
    </w:p>
    <w:p w14:paraId="257A5ACE" w14:textId="2424D42F" w:rsidR="0048297E" w:rsidRPr="0048297E" w:rsidRDefault="0048297E" w:rsidP="0048297E">
      <w:pPr>
        <w:tabs>
          <w:tab w:val="left" w:pos="1038"/>
        </w:tabs>
      </w:pPr>
    </w:p>
    <w:p w14:paraId="59607FA1" w14:textId="77777777" w:rsidR="0048297E" w:rsidRPr="0048297E" w:rsidRDefault="0048297E" w:rsidP="0048297E">
      <w:pPr>
        <w:tabs>
          <w:tab w:val="left" w:pos="1038"/>
        </w:tabs>
        <w:rPr>
          <w:b/>
          <w:bCs/>
        </w:rPr>
      </w:pPr>
      <w:r w:rsidRPr="0048297E">
        <w:rPr>
          <w:b/>
          <w:bCs/>
        </w:rPr>
        <w:t>Introduction</w:t>
      </w:r>
    </w:p>
    <w:p w14:paraId="660D2D0F" w14:textId="77777777" w:rsidR="0048297E" w:rsidRPr="0048297E" w:rsidRDefault="0048297E" w:rsidP="0048297E">
      <w:pPr>
        <w:tabs>
          <w:tab w:val="left" w:pos="1038"/>
        </w:tabs>
      </w:pPr>
      <w:r w:rsidRPr="0048297E">
        <w:t xml:space="preserve">A </w:t>
      </w:r>
      <w:r w:rsidRPr="0048297E">
        <w:rPr>
          <w:b/>
          <w:bCs/>
        </w:rPr>
        <w:t>Turing Machine (TM)</w:t>
      </w:r>
      <w:r w:rsidRPr="0048297E">
        <w:t xml:space="preserve"> is a theoretical model of computation consisting of:</w:t>
      </w:r>
    </w:p>
    <w:p w14:paraId="22869608" w14:textId="77777777" w:rsidR="0048297E" w:rsidRPr="0048297E" w:rsidRDefault="0048297E" w:rsidP="0048297E">
      <w:pPr>
        <w:numPr>
          <w:ilvl w:val="0"/>
          <w:numId w:val="166"/>
        </w:numPr>
        <w:tabs>
          <w:tab w:val="left" w:pos="1038"/>
        </w:tabs>
      </w:pPr>
      <w:r w:rsidRPr="0048297E">
        <w:t>A finite set of states (including an initial and one or more accepting states).</w:t>
      </w:r>
    </w:p>
    <w:p w14:paraId="203674DE" w14:textId="77777777" w:rsidR="0048297E" w:rsidRPr="0048297E" w:rsidRDefault="0048297E" w:rsidP="0048297E">
      <w:pPr>
        <w:numPr>
          <w:ilvl w:val="0"/>
          <w:numId w:val="166"/>
        </w:numPr>
        <w:tabs>
          <w:tab w:val="left" w:pos="1038"/>
        </w:tabs>
      </w:pPr>
      <w:r w:rsidRPr="0048297E">
        <w:t>A tape divided into cells, each holding a symbol from the tape alphabet.</w:t>
      </w:r>
    </w:p>
    <w:p w14:paraId="642E38D2" w14:textId="77777777" w:rsidR="0048297E" w:rsidRPr="0048297E" w:rsidRDefault="0048297E" w:rsidP="0048297E">
      <w:pPr>
        <w:numPr>
          <w:ilvl w:val="0"/>
          <w:numId w:val="166"/>
        </w:numPr>
        <w:tabs>
          <w:tab w:val="left" w:pos="1038"/>
        </w:tabs>
      </w:pPr>
      <w:r w:rsidRPr="0048297E">
        <w:t>A head that reads and writes symbols and moves left or right.</w:t>
      </w:r>
    </w:p>
    <w:p w14:paraId="5C46B7C3" w14:textId="77777777" w:rsidR="0048297E" w:rsidRPr="0048297E" w:rsidRDefault="0048297E" w:rsidP="0048297E">
      <w:pPr>
        <w:numPr>
          <w:ilvl w:val="0"/>
          <w:numId w:val="166"/>
        </w:numPr>
        <w:tabs>
          <w:tab w:val="left" w:pos="1038"/>
        </w:tabs>
      </w:pPr>
      <w:r w:rsidRPr="0048297E">
        <w:t>A transition function that determines the next state, symbol to write, and head movement.</w:t>
      </w:r>
    </w:p>
    <w:p w14:paraId="2004AE20" w14:textId="77777777" w:rsidR="0048297E" w:rsidRPr="0048297E" w:rsidRDefault="0048297E" w:rsidP="0048297E">
      <w:pPr>
        <w:tabs>
          <w:tab w:val="left" w:pos="1038"/>
        </w:tabs>
      </w:pPr>
      <w:r w:rsidRPr="0048297E">
        <w:t xml:space="preserve">A string is </w:t>
      </w:r>
      <w:r w:rsidRPr="0048297E">
        <w:rPr>
          <w:b/>
          <w:bCs/>
        </w:rPr>
        <w:t>accepted</w:t>
      </w:r>
      <w:r w:rsidRPr="0048297E">
        <w:t xml:space="preserve"> by a TM if, starting from the initial state and reading the input on the tape, the machine eventually enters an accepting state.</w:t>
      </w:r>
    </w:p>
    <w:p w14:paraId="6E98C5E2" w14:textId="51B17302" w:rsidR="0048297E" w:rsidRPr="0048297E" w:rsidRDefault="0048297E" w:rsidP="0048297E">
      <w:pPr>
        <w:tabs>
          <w:tab w:val="left" w:pos="1038"/>
        </w:tabs>
      </w:pPr>
    </w:p>
    <w:p w14:paraId="75EC5B25" w14:textId="77777777" w:rsidR="0048297E" w:rsidRPr="0048297E" w:rsidRDefault="0048297E" w:rsidP="0048297E">
      <w:pPr>
        <w:tabs>
          <w:tab w:val="left" w:pos="1038"/>
        </w:tabs>
        <w:rPr>
          <w:b/>
          <w:bCs/>
        </w:rPr>
      </w:pPr>
      <w:r w:rsidRPr="0048297E">
        <w:rPr>
          <w:b/>
          <w:bCs/>
        </w:rPr>
        <w:t>Given TM Description</w:t>
      </w:r>
    </w:p>
    <w:p w14:paraId="077197F3" w14:textId="77777777" w:rsidR="0048297E" w:rsidRPr="0048297E" w:rsidRDefault="0048297E" w:rsidP="0048297E">
      <w:pPr>
        <w:numPr>
          <w:ilvl w:val="0"/>
          <w:numId w:val="167"/>
        </w:numPr>
        <w:tabs>
          <w:tab w:val="left" w:pos="1038"/>
        </w:tabs>
      </w:pPr>
      <w:r w:rsidRPr="0048297E">
        <w:rPr>
          <w:b/>
          <w:bCs/>
        </w:rPr>
        <w:t>States:</w:t>
      </w:r>
      <w:r w:rsidRPr="0048297E">
        <w:t xml:space="preserve"> I (initial), J, K, L, M, F (final).</w:t>
      </w:r>
    </w:p>
    <w:p w14:paraId="2BDF0258" w14:textId="77777777" w:rsidR="0048297E" w:rsidRPr="0048297E" w:rsidRDefault="0048297E" w:rsidP="0048297E">
      <w:pPr>
        <w:numPr>
          <w:ilvl w:val="0"/>
          <w:numId w:val="167"/>
        </w:numPr>
        <w:tabs>
          <w:tab w:val="left" w:pos="1038"/>
        </w:tabs>
      </w:pPr>
      <w:r w:rsidRPr="0048297E">
        <w:rPr>
          <w:b/>
          <w:bCs/>
        </w:rPr>
        <w:t>Transitions:</w:t>
      </w:r>
    </w:p>
    <w:p w14:paraId="2569C53C" w14:textId="77777777" w:rsidR="0048297E" w:rsidRPr="0048297E" w:rsidRDefault="0048297E" w:rsidP="0048297E">
      <w:pPr>
        <w:tabs>
          <w:tab w:val="left" w:pos="1038"/>
        </w:tabs>
        <w:ind w:left="1440"/>
      </w:pPr>
      <w:r w:rsidRPr="0048297E">
        <w:t xml:space="preserve">I → J on c/c,R </w:t>
      </w:r>
    </w:p>
    <w:p w14:paraId="65C04B69" w14:textId="77777777" w:rsidR="0048297E" w:rsidRPr="0048297E" w:rsidRDefault="0048297E" w:rsidP="0048297E">
      <w:pPr>
        <w:tabs>
          <w:tab w:val="left" w:pos="1038"/>
        </w:tabs>
        <w:ind w:left="1440"/>
      </w:pPr>
      <w:r w:rsidRPr="0048297E">
        <w:t xml:space="preserve">J loops on a/x,R; J → K on b/ε,L </w:t>
      </w:r>
    </w:p>
    <w:p w14:paraId="1D19F954" w14:textId="77777777" w:rsidR="0048297E" w:rsidRPr="0048297E" w:rsidRDefault="0048297E" w:rsidP="0048297E">
      <w:pPr>
        <w:tabs>
          <w:tab w:val="left" w:pos="1038"/>
        </w:tabs>
        <w:ind w:left="1440"/>
      </w:pPr>
      <w:r w:rsidRPr="0048297E">
        <w:t xml:space="preserve">K loops on blanks and b; K → L on x/ε,R </w:t>
      </w:r>
    </w:p>
    <w:p w14:paraId="087EBA80" w14:textId="77777777" w:rsidR="0048297E" w:rsidRPr="0048297E" w:rsidRDefault="0048297E" w:rsidP="0048297E">
      <w:pPr>
        <w:tabs>
          <w:tab w:val="left" w:pos="1038"/>
        </w:tabs>
        <w:ind w:left="1440"/>
      </w:pPr>
      <w:r w:rsidRPr="0048297E">
        <w:t xml:space="preserve">L loops on blanks and c; L → M on b/ε,L </w:t>
      </w:r>
    </w:p>
    <w:p w14:paraId="00C56FB6" w14:textId="77777777" w:rsidR="0048297E" w:rsidRPr="0048297E" w:rsidRDefault="0048297E" w:rsidP="0048297E">
      <w:pPr>
        <w:tabs>
          <w:tab w:val="left" w:pos="1038"/>
        </w:tabs>
        <w:ind w:left="1440"/>
      </w:pPr>
      <w:r w:rsidRPr="0048297E">
        <w:t xml:space="preserve">M loops on blanks; M → F on x/x,R </w:t>
      </w:r>
    </w:p>
    <w:p w14:paraId="315B36DD" w14:textId="77777777" w:rsidR="0048297E" w:rsidRPr="0048297E" w:rsidRDefault="0048297E" w:rsidP="0048297E">
      <w:pPr>
        <w:numPr>
          <w:ilvl w:val="0"/>
          <w:numId w:val="167"/>
        </w:numPr>
        <w:tabs>
          <w:tab w:val="left" w:pos="1038"/>
        </w:tabs>
      </w:pPr>
      <w:r w:rsidRPr="0048297E">
        <w:rPr>
          <w:b/>
          <w:bCs/>
        </w:rPr>
        <w:t>Tape symbols:</w:t>
      </w:r>
      <w:r w:rsidRPr="0048297E">
        <w:t xml:space="preserve"> {a, b, c, x, ε} </w:t>
      </w:r>
    </w:p>
    <w:p w14:paraId="13549A66" w14:textId="77777777" w:rsidR="0048297E" w:rsidRPr="0048297E" w:rsidRDefault="0048297E" w:rsidP="0048297E">
      <w:pPr>
        <w:numPr>
          <w:ilvl w:val="0"/>
          <w:numId w:val="167"/>
        </w:numPr>
        <w:tabs>
          <w:tab w:val="left" w:pos="1038"/>
        </w:tabs>
      </w:pPr>
      <w:r w:rsidRPr="0048297E">
        <w:rPr>
          <w:b/>
          <w:bCs/>
        </w:rPr>
        <w:lastRenderedPageBreak/>
        <w:t>Input alphabet:</w:t>
      </w:r>
      <w:r w:rsidRPr="0048297E">
        <w:t xml:space="preserve"> {a, b, c} (since x and ε are internal markers).</w:t>
      </w:r>
    </w:p>
    <w:p w14:paraId="2FB3FF6E" w14:textId="77777777" w:rsidR="0048297E" w:rsidRPr="0048297E" w:rsidRDefault="0048297E" w:rsidP="0048297E">
      <w:pPr>
        <w:tabs>
          <w:tab w:val="left" w:pos="1038"/>
        </w:tabs>
      </w:pPr>
      <w:r w:rsidRPr="0048297E">
        <w:t>The machine marks a as x, checks for b and c in a specific order, and halts when conditions are satisfied.</w:t>
      </w:r>
    </w:p>
    <w:p w14:paraId="275ADBEB" w14:textId="37A775BE" w:rsidR="0048297E" w:rsidRPr="0048297E" w:rsidRDefault="0048297E" w:rsidP="0048297E">
      <w:pPr>
        <w:tabs>
          <w:tab w:val="left" w:pos="1038"/>
        </w:tabs>
      </w:pPr>
    </w:p>
    <w:p w14:paraId="63B383FF" w14:textId="77777777" w:rsidR="0048297E" w:rsidRPr="0048297E" w:rsidRDefault="0048297E" w:rsidP="0048297E">
      <w:pPr>
        <w:tabs>
          <w:tab w:val="left" w:pos="1038"/>
        </w:tabs>
        <w:rPr>
          <w:b/>
          <w:bCs/>
        </w:rPr>
      </w:pPr>
      <w:r w:rsidRPr="0048297E">
        <w:rPr>
          <w:b/>
          <w:bCs/>
        </w:rPr>
        <w:t>A. Three 4-letter words accepted by this TM</w:t>
      </w:r>
    </w:p>
    <w:p w14:paraId="78DBC9FA" w14:textId="77777777" w:rsidR="0048297E" w:rsidRPr="0048297E" w:rsidRDefault="0048297E" w:rsidP="0048297E">
      <w:pPr>
        <w:tabs>
          <w:tab w:val="left" w:pos="1038"/>
        </w:tabs>
      </w:pPr>
      <w:r w:rsidRPr="0048297E">
        <w:t>To be accepted:</w:t>
      </w:r>
    </w:p>
    <w:p w14:paraId="22E07967" w14:textId="77777777" w:rsidR="0048297E" w:rsidRPr="0048297E" w:rsidRDefault="0048297E" w:rsidP="0048297E">
      <w:pPr>
        <w:numPr>
          <w:ilvl w:val="0"/>
          <w:numId w:val="168"/>
        </w:numPr>
        <w:tabs>
          <w:tab w:val="left" w:pos="1038"/>
        </w:tabs>
      </w:pPr>
      <w:r w:rsidRPr="0048297E">
        <w:t>The first symbol must be c (I → J).</w:t>
      </w:r>
    </w:p>
    <w:p w14:paraId="189E2861" w14:textId="77777777" w:rsidR="0048297E" w:rsidRPr="0048297E" w:rsidRDefault="0048297E" w:rsidP="0048297E">
      <w:pPr>
        <w:numPr>
          <w:ilvl w:val="0"/>
          <w:numId w:val="168"/>
        </w:numPr>
        <w:tabs>
          <w:tab w:val="left" w:pos="1038"/>
        </w:tabs>
      </w:pPr>
      <w:r w:rsidRPr="0048297E">
        <w:t>There must be at least one a (to mark as x).</w:t>
      </w:r>
    </w:p>
    <w:p w14:paraId="067FE16A" w14:textId="77777777" w:rsidR="0048297E" w:rsidRPr="0048297E" w:rsidRDefault="0048297E" w:rsidP="0048297E">
      <w:pPr>
        <w:numPr>
          <w:ilvl w:val="0"/>
          <w:numId w:val="168"/>
        </w:numPr>
        <w:tabs>
          <w:tab w:val="left" w:pos="1038"/>
        </w:tabs>
      </w:pPr>
      <w:r w:rsidRPr="0048297E">
        <w:t>There must be at least one b and another c (to trigger transitions to K, L, M).</w:t>
      </w:r>
    </w:p>
    <w:p w14:paraId="72F7609E" w14:textId="77777777" w:rsidR="0048297E" w:rsidRPr="0048297E" w:rsidRDefault="0048297E" w:rsidP="0048297E">
      <w:pPr>
        <w:tabs>
          <w:tab w:val="left" w:pos="1038"/>
        </w:tabs>
      </w:pPr>
      <w:r w:rsidRPr="0048297E">
        <w:rPr>
          <w:b/>
          <w:bCs/>
        </w:rPr>
        <w:t>Examples (with reasoning):</w:t>
      </w:r>
    </w:p>
    <w:p w14:paraId="174287AF" w14:textId="77777777" w:rsidR="0048297E" w:rsidRPr="0048297E" w:rsidRDefault="0048297E" w:rsidP="0048297E">
      <w:pPr>
        <w:numPr>
          <w:ilvl w:val="0"/>
          <w:numId w:val="169"/>
        </w:numPr>
        <w:tabs>
          <w:tab w:val="left" w:pos="1038"/>
        </w:tabs>
      </w:pPr>
      <w:r w:rsidRPr="0048297E">
        <w:t>cabc</w:t>
      </w:r>
    </w:p>
    <w:p w14:paraId="6E5C08D5" w14:textId="77777777" w:rsidR="0048297E" w:rsidRPr="0048297E" w:rsidRDefault="0048297E" w:rsidP="0048297E">
      <w:pPr>
        <w:tabs>
          <w:tab w:val="left" w:pos="1038"/>
        </w:tabs>
        <w:ind w:left="1440"/>
      </w:pPr>
      <w:r w:rsidRPr="0048297E">
        <w:t xml:space="preserve">Starts with c → J </w:t>
      </w:r>
    </w:p>
    <w:p w14:paraId="5BCBBF6D" w14:textId="77777777" w:rsidR="0048297E" w:rsidRPr="0048297E" w:rsidRDefault="0048297E" w:rsidP="0048297E">
      <w:pPr>
        <w:tabs>
          <w:tab w:val="left" w:pos="1038"/>
        </w:tabs>
        <w:ind w:left="1440"/>
      </w:pPr>
      <w:r w:rsidRPr="0048297E">
        <w:t xml:space="preserve">a replaced by x → J </w:t>
      </w:r>
    </w:p>
    <w:p w14:paraId="327B8FBE" w14:textId="77777777" w:rsidR="0048297E" w:rsidRPr="0048297E" w:rsidRDefault="0048297E" w:rsidP="0048297E">
      <w:pPr>
        <w:tabs>
          <w:tab w:val="left" w:pos="1038"/>
        </w:tabs>
        <w:ind w:left="1440"/>
      </w:pPr>
      <w:r w:rsidRPr="0048297E">
        <w:t xml:space="preserve">b triggers move to K → L → M → F </w:t>
      </w:r>
    </w:p>
    <w:p w14:paraId="49462904" w14:textId="77777777" w:rsidR="0048297E" w:rsidRPr="0048297E" w:rsidRDefault="0048297E" w:rsidP="0048297E">
      <w:pPr>
        <w:numPr>
          <w:ilvl w:val="0"/>
          <w:numId w:val="169"/>
        </w:numPr>
        <w:tabs>
          <w:tab w:val="left" w:pos="1038"/>
        </w:tabs>
      </w:pPr>
      <w:r w:rsidRPr="0048297E">
        <w:t>cbac</w:t>
      </w:r>
    </w:p>
    <w:p w14:paraId="23A052C0" w14:textId="77777777" w:rsidR="0048297E" w:rsidRPr="0048297E" w:rsidRDefault="0048297E" w:rsidP="0048297E">
      <w:pPr>
        <w:tabs>
          <w:tab w:val="left" w:pos="1038"/>
        </w:tabs>
        <w:ind w:left="1440"/>
      </w:pPr>
      <w:r w:rsidRPr="0048297E">
        <w:t xml:space="preserve">Contains all required letters; same reasoning. </w:t>
      </w:r>
    </w:p>
    <w:p w14:paraId="5893507D" w14:textId="77777777" w:rsidR="0048297E" w:rsidRPr="0048297E" w:rsidRDefault="0048297E" w:rsidP="0048297E">
      <w:pPr>
        <w:numPr>
          <w:ilvl w:val="0"/>
          <w:numId w:val="169"/>
        </w:numPr>
        <w:tabs>
          <w:tab w:val="left" w:pos="1038"/>
        </w:tabs>
      </w:pPr>
      <w:r w:rsidRPr="0048297E">
        <w:t>cabc (or cbca)</w:t>
      </w:r>
    </w:p>
    <w:p w14:paraId="2683A2DA" w14:textId="77777777" w:rsidR="0048297E" w:rsidRPr="0048297E" w:rsidRDefault="0048297E" w:rsidP="0048297E">
      <w:pPr>
        <w:tabs>
          <w:tab w:val="left" w:pos="1038"/>
        </w:tabs>
        <w:ind w:left="1440"/>
      </w:pPr>
      <w:r w:rsidRPr="0048297E">
        <w:t>Any permutation where first letter is c and all three letters appear.</w:t>
      </w:r>
    </w:p>
    <w:p w14:paraId="230B5E10" w14:textId="63A50027" w:rsidR="0048297E" w:rsidRPr="0048297E" w:rsidRDefault="0048297E" w:rsidP="0048297E">
      <w:pPr>
        <w:tabs>
          <w:tab w:val="left" w:pos="1038"/>
        </w:tabs>
      </w:pPr>
    </w:p>
    <w:p w14:paraId="06244FA0" w14:textId="77777777" w:rsidR="0048297E" w:rsidRPr="0048297E" w:rsidRDefault="0048297E" w:rsidP="0048297E">
      <w:pPr>
        <w:tabs>
          <w:tab w:val="left" w:pos="1038"/>
        </w:tabs>
        <w:rPr>
          <w:b/>
          <w:bCs/>
        </w:rPr>
      </w:pPr>
      <w:r w:rsidRPr="0048297E">
        <w:rPr>
          <w:b/>
          <w:bCs/>
        </w:rPr>
        <w:t>B. Three 4-letter words NOT accepted by this TM</w:t>
      </w:r>
    </w:p>
    <w:p w14:paraId="3A0F6F5D" w14:textId="77777777" w:rsidR="0048297E" w:rsidRPr="0048297E" w:rsidRDefault="0048297E" w:rsidP="0048297E">
      <w:pPr>
        <w:tabs>
          <w:tab w:val="left" w:pos="1038"/>
        </w:tabs>
      </w:pPr>
      <w:r w:rsidRPr="0048297E">
        <w:t>Rejected if:</w:t>
      </w:r>
    </w:p>
    <w:p w14:paraId="7D300C23" w14:textId="77777777" w:rsidR="0048297E" w:rsidRPr="0048297E" w:rsidRDefault="0048297E" w:rsidP="0048297E">
      <w:pPr>
        <w:numPr>
          <w:ilvl w:val="0"/>
          <w:numId w:val="170"/>
        </w:numPr>
        <w:tabs>
          <w:tab w:val="left" w:pos="1038"/>
        </w:tabs>
      </w:pPr>
      <w:r w:rsidRPr="0048297E">
        <w:t>Missing a, b, or c.</w:t>
      </w:r>
    </w:p>
    <w:p w14:paraId="374E9440" w14:textId="77777777" w:rsidR="0048297E" w:rsidRPr="0048297E" w:rsidRDefault="0048297E" w:rsidP="0048297E">
      <w:pPr>
        <w:numPr>
          <w:ilvl w:val="0"/>
          <w:numId w:val="170"/>
        </w:numPr>
        <w:tabs>
          <w:tab w:val="left" w:pos="1038"/>
        </w:tabs>
      </w:pPr>
      <w:r w:rsidRPr="0048297E">
        <w:t>Does not start with c.</w:t>
      </w:r>
    </w:p>
    <w:p w14:paraId="5C9A26B4" w14:textId="77777777" w:rsidR="0048297E" w:rsidRPr="0048297E" w:rsidRDefault="0048297E" w:rsidP="0048297E">
      <w:pPr>
        <w:tabs>
          <w:tab w:val="left" w:pos="1038"/>
        </w:tabs>
      </w:pPr>
      <w:r w:rsidRPr="0048297E">
        <w:rPr>
          <w:b/>
          <w:bCs/>
        </w:rPr>
        <w:t>Examples:</w:t>
      </w:r>
    </w:p>
    <w:p w14:paraId="20CB9DDC" w14:textId="77777777" w:rsidR="0048297E" w:rsidRPr="0048297E" w:rsidRDefault="0048297E" w:rsidP="0048297E">
      <w:pPr>
        <w:numPr>
          <w:ilvl w:val="0"/>
          <w:numId w:val="171"/>
        </w:numPr>
        <w:tabs>
          <w:tab w:val="left" w:pos="1038"/>
        </w:tabs>
      </w:pPr>
      <w:r w:rsidRPr="0048297E">
        <w:t xml:space="preserve">aaaa → No c at start; TM stuck at I. </w:t>
      </w:r>
    </w:p>
    <w:p w14:paraId="3E73CBED" w14:textId="77777777" w:rsidR="0048297E" w:rsidRPr="0048297E" w:rsidRDefault="0048297E" w:rsidP="0048297E">
      <w:pPr>
        <w:numPr>
          <w:ilvl w:val="0"/>
          <w:numId w:val="171"/>
        </w:numPr>
        <w:tabs>
          <w:tab w:val="left" w:pos="1038"/>
        </w:tabs>
      </w:pPr>
      <w:r w:rsidRPr="0048297E">
        <w:t xml:space="preserve">bbbb → No c or a; cannot proceed. </w:t>
      </w:r>
    </w:p>
    <w:p w14:paraId="7B63161D" w14:textId="77777777" w:rsidR="0048297E" w:rsidRPr="0048297E" w:rsidRDefault="0048297E" w:rsidP="0048297E">
      <w:pPr>
        <w:numPr>
          <w:ilvl w:val="0"/>
          <w:numId w:val="171"/>
        </w:numPr>
        <w:tabs>
          <w:tab w:val="left" w:pos="1038"/>
        </w:tabs>
      </w:pPr>
      <w:r w:rsidRPr="0048297E">
        <w:lastRenderedPageBreak/>
        <w:t>ccaa → Missing b; cannot reach M → F.</w:t>
      </w:r>
    </w:p>
    <w:p w14:paraId="235460A1" w14:textId="5BDE204C" w:rsidR="0048297E" w:rsidRPr="0048297E" w:rsidRDefault="0048297E" w:rsidP="0048297E">
      <w:pPr>
        <w:tabs>
          <w:tab w:val="left" w:pos="1038"/>
        </w:tabs>
      </w:pPr>
    </w:p>
    <w:p w14:paraId="770BD155" w14:textId="77777777" w:rsidR="0048297E" w:rsidRPr="0048297E" w:rsidRDefault="0048297E" w:rsidP="0048297E">
      <w:pPr>
        <w:tabs>
          <w:tab w:val="left" w:pos="1038"/>
        </w:tabs>
        <w:rPr>
          <w:b/>
          <w:bCs/>
        </w:rPr>
      </w:pPr>
      <w:r w:rsidRPr="0048297E">
        <w:rPr>
          <w:b/>
          <w:bCs/>
        </w:rPr>
        <w:t>C. Description of words accepted by this TM</w:t>
      </w:r>
    </w:p>
    <w:p w14:paraId="1B6AA9B6" w14:textId="77777777" w:rsidR="0048297E" w:rsidRPr="0048297E" w:rsidRDefault="0048297E" w:rsidP="0048297E">
      <w:pPr>
        <w:tabs>
          <w:tab w:val="left" w:pos="1038"/>
        </w:tabs>
      </w:pPr>
      <w:r w:rsidRPr="0048297E">
        <w:t>The TM accepts words that:</w:t>
      </w:r>
    </w:p>
    <w:p w14:paraId="65FD5A18" w14:textId="77777777" w:rsidR="0048297E" w:rsidRPr="0048297E" w:rsidRDefault="0048297E" w:rsidP="0048297E">
      <w:pPr>
        <w:numPr>
          <w:ilvl w:val="0"/>
          <w:numId w:val="172"/>
        </w:numPr>
        <w:tabs>
          <w:tab w:val="left" w:pos="1038"/>
        </w:tabs>
      </w:pPr>
      <w:r w:rsidRPr="0048297E">
        <w:rPr>
          <w:b/>
          <w:bCs/>
        </w:rPr>
        <w:t>Start with c.</w:t>
      </w:r>
    </w:p>
    <w:p w14:paraId="437646A6" w14:textId="77777777" w:rsidR="0048297E" w:rsidRPr="0048297E" w:rsidRDefault="0048297E" w:rsidP="0048297E">
      <w:pPr>
        <w:numPr>
          <w:ilvl w:val="0"/>
          <w:numId w:val="172"/>
        </w:numPr>
        <w:tabs>
          <w:tab w:val="left" w:pos="1038"/>
        </w:tabs>
      </w:pPr>
      <w:r w:rsidRPr="0048297E">
        <w:t>Contain at least one a and one b (so transitions to J, K, L, M occur).</w:t>
      </w:r>
    </w:p>
    <w:p w14:paraId="2B8138C8" w14:textId="77777777" w:rsidR="0048297E" w:rsidRPr="0048297E" w:rsidRDefault="0048297E" w:rsidP="0048297E">
      <w:pPr>
        <w:numPr>
          <w:ilvl w:val="0"/>
          <w:numId w:val="172"/>
        </w:numPr>
        <w:tabs>
          <w:tab w:val="left" w:pos="1038"/>
        </w:tabs>
      </w:pPr>
      <w:r w:rsidRPr="0048297E">
        <w:t>Include another c somewhere (to allow L’s loop).</w:t>
      </w:r>
    </w:p>
    <w:p w14:paraId="176C0868" w14:textId="77777777" w:rsidR="0048297E" w:rsidRPr="0048297E" w:rsidRDefault="0048297E" w:rsidP="0048297E">
      <w:pPr>
        <w:tabs>
          <w:tab w:val="left" w:pos="1038"/>
        </w:tabs>
      </w:pPr>
      <w:r w:rsidRPr="0048297E">
        <w:rPr>
          <w:b/>
          <w:bCs/>
        </w:rPr>
        <w:t>Formal description:</w:t>
      </w:r>
      <w:r w:rsidRPr="0048297E">
        <w:t xml:space="preserve"> $ L = { w \in {a,b,c}^* \mid w \text{ starts with } c \text{ and contains } a,b,c } $</w:t>
      </w:r>
    </w:p>
    <w:p w14:paraId="268B36A7" w14:textId="51EBE0C4" w:rsidR="0048297E" w:rsidRPr="0048297E" w:rsidRDefault="0048297E" w:rsidP="0048297E">
      <w:pPr>
        <w:tabs>
          <w:tab w:val="left" w:pos="1038"/>
        </w:tabs>
      </w:pPr>
    </w:p>
    <w:p w14:paraId="45BC7956" w14:textId="77777777" w:rsidR="0048297E" w:rsidRPr="0048297E" w:rsidRDefault="0048297E" w:rsidP="0048297E">
      <w:pPr>
        <w:tabs>
          <w:tab w:val="left" w:pos="1038"/>
        </w:tabs>
        <w:rPr>
          <w:b/>
          <w:bCs/>
        </w:rPr>
      </w:pPr>
      <w:r w:rsidRPr="0048297E">
        <w:rPr>
          <w:b/>
          <w:bCs/>
        </w:rPr>
        <w:t>D. Alphabet of the language accepted by this TM</w:t>
      </w:r>
    </w:p>
    <w:p w14:paraId="6A87BBD2" w14:textId="77777777" w:rsidR="0048297E" w:rsidRPr="0048297E" w:rsidRDefault="0048297E" w:rsidP="0048297E">
      <w:pPr>
        <w:tabs>
          <w:tab w:val="left" w:pos="1038"/>
        </w:tabs>
      </w:pPr>
      <w:r w:rsidRPr="0048297E">
        <w:t>The input alphabet is: $ \Sigma = { a, b, c } $ (x and ε are tape symbols used internally, not part of the input alphabet.)</w:t>
      </w:r>
    </w:p>
    <w:p w14:paraId="743D507C" w14:textId="34B2166C" w:rsidR="0048297E" w:rsidRPr="0048297E" w:rsidRDefault="0048297E" w:rsidP="0048297E">
      <w:pPr>
        <w:tabs>
          <w:tab w:val="left" w:pos="1038"/>
        </w:tabs>
      </w:pPr>
    </w:p>
    <w:p w14:paraId="6F45A625" w14:textId="77777777" w:rsidR="0048297E" w:rsidRPr="0048297E" w:rsidRDefault="0048297E" w:rsidP="0048297E">
      <w:pPr>
        <w:tabs>
          <w:tab w:val="left" w:pos="1038"/>
        </w:tabs>
        <w:rPr>
          <w:b/>
          <w:bCs/>
        </w:rPr>
      </w:pPr>
      <w:r w:rsidRPr="0048297E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4512"/>
      </w:tblGrid>
      <w:tr w:rsidR="0048297E" w:rsidRPr="0048297E" w14:paraId="3540820C" w14:textId="77777777" w:rsidTr="00482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3D871" w14:textId="77777777" w:rsidR="0048297E" w:rsidRPr="0048297E" w:rsidRDefault="0048297E" w:rsidP="0048297E">
            <w:pPr>
              <w:tabs>
                <w:tab w:val="left" w:pos="1038"/>
              </w:tabs>
              <w:rPr>
                <w:b/>
                <w:bCs/>
              </w:rPr>
            </w:pPr>
            <w:r w:rsidRPr="0048297E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49362C2" w14:textId="77777777" w:rsidR="0048297E" w:rsidRPr="0048297E" w:rsidRDefault="0048297E" w:rsidP="0048297E">
            <w:pPr>
              <w:tabs>
                <w:tab w:val="left" w:pos="1038"/>
              </w:tabs>
              <w:rPr>
                <w:b/>
                <w:bCs/>
              </w:rPr>
            </w:pPr>
            <w:r w:rsidRPr="0048297E">
              <w:rPr>
                <w:b/>
                <w:bCs/>
              </w:rPr>
              <w:t>Answer</w:t>
            </w:r>
          </w:p>
        </w:tc>
      </w:tr>
      <w:tr w:rsidR="0048297E" w:rsidRPr="0048297E" w14:paraId="0E2447A1" w14:textId="77777777" w:rsidTr="00482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CA79" w14:textId="77777777" w:rsidR="0048297E" w:rsidRPr="0048297E" w:rsidRDefault="0048297E" w:rsidP="0048297E">
            <w:pPr>
              <w:tabs>
                <w:tab w:val="left" w:pos="1038"/>
              </w:tabs>
            </w:pPr>
            <w:r w:rsidRPr="0048297E">
              <w:t>A</w:t>
            </w:r>
          </w:p>
        </w:tc>
        <w:tc>
          <w:tcPr>
            <w:tcW w:w="0" w:type="auto"/>
            <w:vAlign w:val="center"/>
            <w:hideMark/>
          </w:tcPr>
          <w:p w14:paraId="06693BB5" w14:textId="77777777" w:rsidR="0048297E" w:rsidRPr="0048297E" w:rsidRDefault="0048297E" w:rsidP="0048297E">
            <w:pPr>
              <w:tabs>
                <w:tab w:val="left" w:pos="1038"/>
              </w:tabs>
            </w:pPr>
            <w:r w:rsidRPr="0048297E">
              <w:t>cabc, cbac, cbca</w:t>
            </w:r>
          </w:p>
        </w:tc>
      </w:tr>
      <w:tr w:rsidR="0048297E" w:rsidRPr="0048297E" w14:paraId="38B82D5A" w14:textId="77777777" w:rsidTr="00482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99CC" w14:textId="77777777" w:rsidR="0048297E" w:rsidRPr="0048297E" w:rsidRDefault="0048297E" w:rsidP="0048297E">
            <w:pPr>
              <w:tabs>
                <w:tab w:val="left" w:pos="1038"/>
              </w:tabs>
            </w:pPr>
            <w:r w:rsidRPr="0048297E">
              <w:t>B</w:t>
            </w:r>
          </w:p>
        </w:tc>
        <w:tc>
          <w:tcPr>
            <w:tcW w:w="0" w:type="auto"/>
            <w:vAlign w:val="center"/>
            <w:hideMark/>
          </w:tcPr>
          <w:p w14:paraId="4A04E453" w14:textId="77777777" w:rsidR="0048297E" w:rsidRPr="0048297E" w:rsidRDefault="0048297E" w:rsidP="0048297E">
            <w:pPr>
              <w:tabs>
                <w:tab w:val="left" w:pos="1038"/>
              </w:tabs>
            </w:pPr>
            <w:r w:rsidRPr="0048297E">
              <w:t>aaaa, bbbb, ccaa</w:t>
            </w:r>
          </w:p>
        </w:tc>
      </w:tr>
      <w:tr w:rsidR="0048297E" w:rsidRPr="0048297E" w14:paraId="0DAA7B22" w14:textId="77777777" w:rsidTr="00482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0B070" w14:textId="77777777" w:rsidR="0048297E" w:rsidRPr="0048297E" w:rsidRDefault="0048297E" w:rsidP="0048297E">
            <w:pPr>
              <w:tabs>
                <w:tab w:val="left" w:pos="1038"/>
              </w:tabs>
            </w:pPr>
            <w:r w:rsidRPr="0048297E">
              <w:t>C</w:t>
            </w:r>
          </w:p>
        </w:tc>
        <w:tc>
          <w:tcPr>
            <w:tcW w:w="0" w:type="auto"/>
            <w:vAlign w:val="center"/>
            <w:hideMark/>
          </w:tcPr>
          <w:p w14:paraId="716D6AE3" w14:textId="77777777" w:rsidR="0048297E" w:rsidRPr="0048297E" w:rsidRDefault="0048297E" w:rsidP="0048297E">
            <w:pPr>
              <w:tabs>
                <w:tab w:val="left" w:pos="1038"/>
              </w:tabs>
            </w:pPr>
            <w:r w:rsidRPr="0048297E">
              <w:t>Words starting with c and containing a, b, and c</w:t>
            </w:r>
          </w:p>
        </w:tc>
      </w:tr>
      <w:tr w:rsidR="0048297E" w:rsidRPr="0048297E" w14:paraId="49069F9B" w14:textId="77777777" w:rsidTr="00482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73C8" w14:textId="77777777" w:rsidR="0048297E" w:rsidRPr="0048297E" w:rsidRDefault="0048297E" w:rsidP="0048297E">
            <w:pPr>
              <w:tabs>
                <w:tab w:val="left" w:pos="1038"/>
              </w:tabs>
            </w:pPr>
            <w:r w:rsidRPr="0048297E">
              <w:t>D</w:t>
            </w:r>
          </w:p>
        </w:tc>
        <w:tc>
          <w:tcPr>
            <w:tcW w:w="0" w:type="auto"/>
            <w:vAlign w:val="center"/>
            <w:hideMark/>
          </w:tcPr>
          <w:p w14:paraId="7060B4D7" w14:textId="77777777" w:rsidR="0048297E" w:rsidRPr="0048297E" w:rsidRDefault="0048297E" w:rsidP="0048297E">
            <w:pPr>
              <w:tabs>
                <w:tab w:val="left" w:pos="1038"/>
              </w:tabs>
            </w:pPr>
            <w:r w:rsidRPr="0048297E">
              <w:t>{a, b, c}</w:t>
            </w:r>
          </w:p>
        </w:tc>
      </w:tr>
    </w:tbl>
    <w:p w14:paraId="67B4FBBA" w14:textId="77777777" w:rsidR="0095056B" w:rsidRDefault="0095056B" w:rsidP="00742F76">
      <w:pPr>
        <w:tabs>
          <w:tab w:val="left" w:pos="1038"/>
        </w:tabs>
      </w:pPr>
    </w:p>
    <w:p w14:paraId="58D91B5C" w14:textId="77777777" w:rsidR="0095056B" w:rsidRDefault="0095056B" w:rsidP="00742F76">
      <w:pPr>
        <w:tabs>
          <w:tab w:val="left" w:pos="1038"/>
        </w:tabs>
      </w:pPr>
    </w:p>
    <w:p w14:paraId="1AD9694E" w14:textId="77777777" w:rsidR="0095056B" w:rsidRDefault="0095056B" w:rsidP="00742F76">
      <w:pPr>
        <w:tabs>
          <w:tab w:val="left" w:pos="1038"/>
        </w:tabs>
      </w:pPr>
    </w:p>
    <w:p w14:paraId="00C15BED" w14:textId="77777777" w:rsidR="0095056B" w:rsidRDefault="0095056B" w:rsidP="00742F76">
      <w:pPr>
        <w:tabs>
          <w:tab w:val="left" w:pos="1038"/>
        </w:tabs>
      </w:pPr>
    </w:p>
    <w:p w14:paraId="6245F643" w14:textId="77777777" w:rsidR="0095056B" w:rsidRDefault="0095056B" w:rsidP="00742F76">
      <w:pPr>
        <w:tabs>
          <w:tab w:val="left" w:pos="1038"/>
        </w:tabs>
      </w:pPr>
    </w:p>
    <w:p w14:paraId="33A46B05" w14:textId="77777777" w:rsidR="0095056B" w:rsidRDefault="0095056B" w:rsidP="00742F76">
      <w:pPr>
        <w:tabs>
          <w:tab w:val="left" w:pos="1038"/>
        </w:tabs>
      </w:pPr>
    </w:p>
    <w:p w14:paraId="47A9EBB3" w14:textId="77777777" w:rsidR="00763E64" w:rsidRDefault="00763E64" w:rsidP="00742F76">
      <w:pPr>
        <w:tabs>
          <w:tab w:val="left" w:pos="1038"/>
        </w:tabs>
      </w:pPr>
    </w:p>
    <w:p w14:paraId="686F90AA" w14:textId="77777777" w:rsidR="00763E64" w:rsidRDefault="00763E64" w:rsidP="00742F76">
      <w:pPr>
        <w:tabs>
          <w:tab w:val="left" w:pos="1038"/>
        </w:tabs>
      </w:pPr>
    </w:p>
    <w:p w14:paraId="75FC2E3C" w14:textId="77777777" w:rsidR="00763E64" w:rsidRDefault="00763E64" w:rsidP="00742F76">
      <w:pPr>
        <w:tabs>
          <w:tab w:val="left" w:pos="1038"/>
        </w:tabs>
      </w:pPr>
    </w:p>
    <w:p w14:paraId="54D7623C" w14:textId="77777777" w:rsidR="00763E64" w:rsidRDefault="00763E64" w:rsidP="00742F76">
      <w:pPr>
        <w:tabs>
          <w:tab w:val="left" w:pos="1038"/>
        </w:tabs>
      </w:pPr>
    </w:p>
    <w:p w14:paraId="6F2963BD" w14:textId="77777777" w:rsidR="00763E64" w:rsidRDefault="00763E64" w:rsidP="00742F76">
      <w:pPr>
        <w:tabs>
          <w:tab w:val="left" w:pos="1038"/>
        </w:tabs>
      </w:pPr>
    </w:p>
    <w:p w14:paraId="4977888F" w14:textId="77777777" w:rsidR="00763E64" w:rsidRDefault="00763E64" w:rsidP="00742F76">
      <w:pPr>
        <w:tabs>
          <w:tab w:val="left" w:pos="1038"/>
        </w:tabs>
      </w:pPr>
    </w:p>
    <w:p w14:paraId="728D5403" w14:textId="77777777" w:rsidR="00763E64" w:rsidRDefault="00763E64" w:rsidP="00742F76">
      <w:pPr>
        <w:tabs>
          <w:tab w:val="left" w:pos="1038"/>
        </w:tabs>
      </w:pPr>
    </w:p>
    <w:p w14:paraId="5DC65AEE" w14:textId="77777777" w:rsidR="00763E64" w:rsidRDefault="00763E64" w:rsidP="00742F76">
      <w:pPr>
        <w:tabs>
          <w:tab w:val="left" w:pos="1038"/>
        </w:tabs>
      </w:pPr>
    </w:p>
    <w:p w14:paraId="6A86EB37" w14:textId="77777777" w:rsidR="00763E64" w:rsidRDefault="00763E64" w:rsidP="00742F76">
      <w:pPr>
        <w:tabs>
          <w:tab w:val="left" w:pos="1038"/>
        </w:tabs>
      </w:pPr>
    </w:p>
    <w:p w14:paraId="2A1CEBE6" w14:textId="77777777" w:rsidR="00763E64" w:rsidRDefault="00763E64" w:rsidP="00742F76">
      <w:pPr>
        <w:tabs>
          <w:tab w:val="left" w:pos="1038"/>
        </w:tabs>
      </w:pPr>
    </w:p>
    <w:p w14:paraId="3EAB99B4" w14:textId="77777777" w:rsidR="00763E64" w:rsidRDefault="00763E64" w:rsidP="00742F76">
      <w:pPr>
        <w:tabs>
          <w:tab w:val="left" w:pos="1038"/>
        </w:tabs>
      </w:pPr>
    </w:p>
    <w:p w14:paraId="6BE8E41D" w14:textId="0C798D5C" w:rsidR="00763E64" w:rsidRDefault="00763E64" w:rsidP="00742F76">
      <w:pPr>
        <w:tabs>
          <w:tab w:val="left" w:pos="1038"/>
        </w:tabs>
      </w:pPr>
      <w:r w:rsidRPr="00763E64">
        <w:rPr>
          <w:highlight w:val="green"/>
        </w:rPr>
        <w:t>7) Turing Machines with input and output</w:t>
      </w:r>
    </w:p>
    <w:p w14:paraId="48704F18" w14:textId="77777777" w:rsidR="00763E64" w:rsidRDefault="00763E64" w:rsidP="00742F76">
      <w:pPr>
        <w:tabs>
          <w:tab w:val="left" w:pos="1038"/>
        </w:tabs>
      </w:pPr>
    </w:p>
    <w:p w14:paraId="31F890DA" w14:textId="501835C6" w:rsidR="003C6F7B" w:rsidRPr="003C6F7B" w:rsidRDefault="003C6F7B" w:rsidP="003C6F7B">
      <w:pPr>
        <w:tabs>
          <w:tab w:val="left" w:pos="1038"/>
        </w:tabs>
      </w:pPr>
    </w:p>
    <w:p w14:paraId="6030B3D7" w14:textId="77777777" w:rsidR="00157EA6" w:rsidRPr="00157EA6" w:rsidRDefault="00157EA6" w:rsidP="00157EA6">
      <w:pPr>
        <w:tabs>
          <w:tab w:val="left" w:pos="1038"/>
        </w:tabs>
        <w:rPr>
          <w:b/>
          <w:bCs/>
        </w:rPr>
      </w:pPr>
      <w:r w:rsidRPr="00157EA6">
        <w:rPr>
          <w:b/>
          <w:bCs/>
        </w:rPr>
        <w:t>Problem Restatement</w:t>
      </w:r>
    </w:p>
    <w:p w14:paraId="477032DF" w14:textId="2AE38ECA" w:rsidR="00157EA6" w:rsidRPr="00157EA6" w:rsidRDefault="00CF369B" w:rsidP="00157EA6">
      <w:pPr>
        <w:tabs>
          <w:tab w:val="left" w:pos="1038"/>
        </w:tabs>
      </w:pPr>
      <w:r>
        <w:t>I</w:t>
      </w:r>
      <w:r w:rsidR="00157EA6" w:rsidRPr="00157EA6">
        <w:t xml:space="preserve"> have a Turing Machine (TM) that accepts words over the alphabet</w:t>
      </w:r>
      <w:r w:rsidR="00157EA6" w:rsidRPr="00157EA6">
        <w:br/>
        <w:t>$\Sigma = {a, b}$</w:t>
      </w:r>
      <w:r w:rsidR="00157EA6" w:rsidRPr="00157EA6">
        <w:br/>
        <w:t xml:space="preserve">where the word contains an </w:t>
      </w:r>
      <w:r w:rsidR="00157EA6" w:rsidRPr="00157EA6">
        <w:rPr>
          <w:b/>
          <w:bCs/>
        </w:rPr>
        <w:t>even number of a's and b's</w:t>
      </w:r>
      <w:r w:rsidR="00157EA6" w:rsidRPr="00157EA6">
        <w:t xml:space="preserve">. The task is to </w:t>
      </w:r>
      <w:r w:rsidR="00157EA6" w:rsidRPr="00157EA6">
        <w:rPr>
          <w:b/>
          <w:bCs/>
        </w:rPr>
        <w:t>transform this TM</w:t>
      </w:r>
      <w:r w:rsidR="00157EA6" w:rsidRPr="00157EA6">
        <w:t xml:space="preserve"> so that:</w:t>
      </w:r>
    </w:p>
    <w:p w14:paraId="365C60D7" w14:textId="77777777" w:rsidR="00157EA6" w:rsidRPr="00157EA6" w:rsidRDefault="00157EA6" w:rsidP="00157EA6">
      <w:pPr>
        <w:numPr>
          <w:ilvl w:val="0"/>
          <w:numId w:val="149"/>
        </w:numPr>
        <w:tabs>
          <w:tab w:val="left" w:pos="1038"/>
        </w:tabs>
      </w:pPr>
      <w:r w:rsidRPr="00157EA6">
        <w:t>If the word is accepted:</w:t>
      </w:r>
    </w:p>
    <w:p w14:paraId="10FBEB0E" w14:textId="77777777" w:rsidR="00157EA6" w:rsidRPr="00157EA6" w:rsidRDefault="00157EA6" w:rsidP="00157EA6">
      <w:pPr>
        <w:numPr>
          <w:ilvl w:val="1"/>
          <w:numId w:val="149"/>
        </w:numPr>
        <w:tabs>
          <w:tab w:val="left" w:pos="1038"/>
        </w:tabs>
      </w:pPr>
      <w:r w:rsidRPr="00157EA6">
        <w:t xml:space="preserve">The </w:t>
      </w:r>
      <w:r w:rsidRPr="00157EA6">
        <w:rPr>
          <w:b/>
          <w:bCs/>
        </w:rPr>
        <w:t>output tape head</w:t>
      </w:r>
      <w:r w:rsidRPr="00157EA6">
        <w:t xml:space="preserve"> is positioned over the </w:t>
      </w:r>
      <w:r w:rsidRPr="00157EA6">
        <w:rPr>
          <w:b/>
          <w:bCs/>
        </w:rPr>
        <w:t>first letter of the input</w:t>
      </w:r>
      <w:r w:rsidRPr="00157EA6">
        <w:t>.</w:t>
      </w:r>
    </w:p>
    <w:p w14:paraId="2B752E7C" w14:textId="77777777" w:rsidR="00157EA6" w:rsidRPr="00157EA6" w:rsidRDefault="00157EA6" w:rsidP="00157EA6">
      <w:pPr>
        <w:numPr>
          <w:ilvl w:val="1"/>
          <w:numId w:val="149"/>
        </w:numPr>
        <w:tabs>
          <w:tab w:val="left" w:pos="1038"/>
        </w:tabs>
      </w:pPr>
      <w:r w:rsidRPr="00157EA6">
        <w:t xml:space="preserve">All letters </w:t>
      </w:r>
      <w:r w:rsidRPr="00157EA6">
        <w:rPr>
          <w:b/>
          <w:bCs/>
        </w:rPr>
        <w:t>a</w:t>
      </w:r>
      <w:r w:rsidRPr="00157EA6">
        <w:t xml:space="preserve"> are replaced by </w:t>
      </w:r>
      <w:r w:rsidRPr="00157EA6">
        <w:rPr>
          <w:b/>
          <w:bCs/>
        </w:rPr>
        <w:t>x</w:t>
      </w:r>
      <w:r w:rsidRPr="00157EA6">
        <w:t>.</w:t>
      </w:r>
    </w:p>
    <w:p w14:paraId="49851FF1" w14:textId="77777777" w:rsidR="00157EA6" w:rsidRPr="00157EA6" w:rsidRDefault="00157EA6" w:rsidP="00157EA6">
      <w:pPr>
        <w:numPr>
          <w:ilvl w:val="0"/>
          <w:numId w:val="149"/>
        </w:numPr>
        <w:tabs>
          <w:tab w:val="left" w:pos="1038"/>
        </w:tabs>
      </w:pPr>
      <w:r w:rsidRPr="00157EA6">
        <w:t>Example:</w:t>
      </w:r>
      <w:r w:rsidRPr="00157EA6">
        <w:br/>
        <w:t>Input: aabbaa</w:t>
      </w:r>
      <w:r w:rsidRPr="00157EA6">
        <w:br/>
        <w:t>Output tape: [x]xbbxx (head over the first x).</w:t>
      </w:r>
    </w:p>
    <w:p w14:paraId="132732AD" w14:textId="0CF7D766" w:rsidR="00157EA6" w:rsidRPr="00157EA6" w:rsidRDefault="00157EA6" w:rsidP="00157EA6">
      <w:pPr>
        <w:tabs>
          <w:tab w:val="left" w:pos="1038"/>
        </w:tabs>
      </w:pPr>
    </w:p>
    <w:p w14:paraId="61CFCD52" w14:textId="77777777" w:rsidR="00157EA6" w:rsidRPr="00157EA6" w:rsidRDefault="00157EA6" w:rsidP="00157EA6">
      <w:pPr>
        <w:tabs>
          <w:tab w:val="left" w:pos="1038"/>
        </w:tabs>
        <w:rPr>
          <w:b/>
          <w:bCs/>
        </w:rPr>
      </w:pPr>
      <w:r w:rsidRPr="00157EA6">
        <w:rPr>
          <w:b/>
          <w:bCs/>
        </w:rPr>
        <w:t>Step 1: Understanding the Original TM</w:t>
      </w:r>
    </w:p>
    <w:p w14:paraId="7C049EA6" w14:textId="77777777" w:rsidR="00157EA6" w:rsidRPr="00157EA6" w:rsidRDefault="00157EA6" w:rsidP="00157EA6">
      <w:pPr>
        <w:numPr>
          <w:ilvl w:val="0"/>
          <w:numId w:val="150"/>
        </w:numPr>
        <w:tabs>
          <w:tab w:val="left" w:pos="1038"/>
        </w:tabs>
      </w:pPr>
      <w:r w:rsidRPr="00157EA6">
        <w:t xml:space="preserve">The original TM checks for </w:t>
      </w:r>
      <w:r w:rsidRPr="00157EA6">
        <w:rPr>
          <w:b/>
          <w:bCs/>
        </w:rPr>
        <w:t>even number of a's and b's</w:t>
      </w:r>
      <w:r w:rsidRPr="00157EA6">
        <w:t>.</w:t>
      </w:r>
    </w:p>
    <w:p w14:paraId="58473AAB" w14:textId="77777777" w:rsidR="00157EA6" w:rsidRPr="00157EA6" w:rsidRDefault="00157EA6" w:rsidP="00157EA6">
      <w:pPr>
        <w:numPr>
          <w:ilvl w:val="0"/>
          <w:numId w:val="150"/>
        </w:numPr>
        <w:tabs>
          <w:tab w:val="left" w:pos="1038"/>
        </w:tabs>
      </w:pPr>
      <w:r w:rsidRPr="00157EA6">
        <w:lastRenderedPageBreak/>
        <w:t>It likely uses states to track parity:</w:t>
      </w:r>
    </w:p>
    <w:p w14:paraId="3FA28F68" w14:textId="77777777" w:rsidR="00157EA6" w:rsidRPr="00157EA6" w:rsidRDefault="00157EA6" w:rsidP="00157EA6">
      <w:pPr>
        <w:tabs>
          <w:tab w:val="left" w:pos="1038"/>
        </w:tabs>
        <w:ind w:left="1440"/>
      </w:pPr>
      <w:r w:rsidRPr="00157EA6">
        <w:rPr>
          <w:b/>
          <w:bCs/>
        </w:rPr>
        <w:t>q0</w:t>
      </w:r>
      <w:r w:rsidRPr="00157EA6">
        <w:t>: even a's, even b's (start and accept state).</w:t>
      </w:r>
    </w:p>
    <w:p w14:paraId="5A646817" w14:textId="77777777" w:rsidR="00157EA6" w:rsidRPr="00157EA6" w:rsidRDefault="00157EA6" w:rsidP="00157EA6">
      <w:pPr>
        <w:tabs>
          <w:tab w:val="left" w:pos="1038"/>
        </w:tabs>
        <w:ind w:left="1440"/>
      </w:pPr>
      <w:r w:rsidRPr="00157EA6">
        <w:rPr>
          <w:b/>
          <w:bCs/>
        </w:rPr>
        <w:t>q1</w:t>
      </w:r>
      <w:r w:rsidRPr="00157EA6">
        <w:t>: odd a's, even b's.</w:t>
      </w:r>
    </w:p>
    <w:p w14:paraId="58FA15FE" w14:textId="77777777" w:rsidR="00157EA6" w:rsidRPr="00157EA6" w:rsidRDefault="00157EA6" w:rsidP="00157EA6">
      <w:pPr>
        <w:tabs>
          <w:tab w:val="left" w:pos="1038"/>
        </w:tabs>
        <w:ind w:left="1440"/>
      </w:pPr>
      <w:r w:rsidRPr="00157EA6">
        <w:rPr>
          <w:b/>
          <w:bCs/>
        </w:rPr>
        <w:t>q2</w:t>
      </w:r>
      <w:r w:rsidRPr="00157EA6">
        <w:t>: even a's, odd b's.</w:t>
      </w:r>
    </w:p>
    <w:p w14:paraId="0D2A90BC" w14:textId="77777777" w:rsidR="00157EA6" w:rsidRPr="00157EA6" w:rsidRDefault="00157EA6" w:rsidP="00157EA6">
      <w:pPr>
        <w:tabs>
          <w:tab w:val="left" w:pos="1038"/>
        </w:tabs>
        <w:ind w:left="1440"/>
      </w:pPr>
      <w:r w:rsidRPr="00157EA6">
        <w:rPr>
          <w:b/>
          <w:bCs/>
        </w:rPr>
        <w:t>q3</w:t>
      </w:r>
      <w:r w:rsidRPr="00157EA6">
        <w:t>: odd a's, odd b's.</w:t>
      </w:r>
    </w:p>
    <w:p w14:paraId="34FF3F82" w14:textId="77777777" w:rsidR="00157EA6" w:rsidRPr="00157EA6" w:rsidRDefault="00157EA6" w:rsidP="00157EA6">
      <w:pPr>
        <w:numPr>
          <w:ilvl w:val="0"/>
          <w:numId w:val="150"/>
        </w:numPr>
        <w:tabs>
          <w:tab w:val="left" w:pos="1038"/>
        </w:tabs>
      </w:pPr>
      <w:r w:rsidRPr="00157EA6">
        <w:t>Transitions:</w:t>
      </w:r>
    </w:p>
    <w:p w14:paraId="3F343572" w14:textId="77777777" w:rsidR="00157EA6" w:rsidRPr="00157EA6" w:rsidRDefault="00157EA6" w:rsidP="00157EA6">
      <w:pPr>
        <w:tabs>
          <w:tab w:val="left" w:pos="1038"/>
        </w:tabs>
        <w:ind w:left="1440"/>
      </w:pPr>
      <w:r w:rsidRPr="00157EA6">
        <w:t>Reading a toggles between even/odd a states.</w:t>
      </w:r>
    </w:p>
    <w:p w14:paraId="50F31A60" w14:textId="77777777" w:rsidR="00157EA6" w:rsidRPr="00157EA6" w:rsidRDefault="00157EA6" w:rsidP="00157EA6">
      <w:pPr>
        <w:tabs>
          <w:tab w:val="left" w:pos="1038"/>
        </w:tabs>
        <w:ind w:left="1440"/>
      </w:pPr>
      <w:r w:rsidRPr="00157EA6">
        <w:t>Reading b toggles between even/odd b states.</w:t>
      </w:r>
    </w:p>
    <w:p w14:paraId="1947A50D" w14:textId="53E094C8" w:rsidR="00157EA6" w:rsidRPr="00157EA6" w:rsidRDefault="00157EA6" w:rsidP="00157EA6">
      <w:pPr>
        <w:tabs>
          <w:tab w:val="left" w:pos="1038"/>
        </w:tabs>
      </w:pPr>
    </w:p>
    <w:p w14:paraId="6C93A4D5" w14:textId="77777777" w:rsidR="00157EA6" w:rsidRPr="00157EA6" w:rsidRDefault="00157EA6" w:rsidP="00157EA6">
      <w:pPr>
        <w:tabs>
          <w:tab w:val="left" w:pos="1038"/>
        </w:tabs>
        <w:rPr>
          <w:b/>
          <w:bCs/>
        </w:rPr>
      </w:pPr>
      <w:r w:rsidRPr="00157EA6">
        <w:rPr>
          <w:b/>
          <w:bCs/>
        </w:rPr>
        <w:t>Step 2: Required Transformation</w:t>
      </w:r>
    </w:p>
    <w:p w14:paraId="772779A9" w14:textId="77777777" w:rsidR="00157EA6" w:rsidRPr="00157EA6" w:rsidRDefault="00157EA6" w:rsidP="00157EA6">
      <w:pPr>
        <w:tabs>
          <w:tab w:val="left" w:pos="1038"/>
        </w:tabs>
      </w:pPr>
      <w:r w:rsidRPr="00157EA6">
        <w:t xml:space="preserve">We need to </w:t>
      </w:r>
      <w:r w:rsidRPr="00157EA6">
        <w:rPr>
          <w:b/>
          <w:bCs/>
        </w:rPr>
        <w:t>extend the TM</w:t>
      </w:r>
      <w:r w:rsidRPr="00157EA6">
        <w:t xml:space="preserve"> with two new behaviors:</w:t>
      </w:r>
    </w:p>
    <w:p w14:paraId="40733305" w14:textId="77777777" w:rsidR="00157EA6" w:rsidRPr="00157EA6" w:rsidRDefault="00157EA6" w:rsidP="00157EA6">
      <w:pPr>
        <w:numPr>
          <w:ilvl w:val="0"/>
          <w:numId w:val="151"/>
        </w:numPr>
        <w:tabs>
          <w:tab w:val="left" w:pos="1038"/>
        </w:tabs>
      </w:pPr>
      <w:r w:rsidRPr="00157EA6">
        <w:rPr>
          <w:b/>
          <w:bCs/>
        </w:rPr>
        <w:t>Replace all a's with x</w:t>
      </w:r>
      <w:r w:rsidRPr="00157EA6">
        <w:t>.</w:t>
      </w:r>
    </w:p>
    <w:p w14:paraId="1E790C94" w14:textId="77777777" w:rsidR="00157EA6" w:rsidRPr="00157EA6" w:rsidRDefault="00157EA6" w:rsidP="00157EA6">
      <w:pPr>
        <w:numPr>
          <w:ilvl w:val="0"/>
          <w:numId w:val="151"/>
        </w:numPr>
        <w:tabs>
          <w:tab w:val="left" w:pos="1038"/>
        </w:tabs>
      </w:pPr>
      <w:r w:rsidRPr="00157EA6">
        <w:rPr>
          <w:b/>
          <w:bCs/>
        </w:rPr>
        <w:t>Move head back to the first symbol after processing</w:t>
      </w:r>
      <w:r w:rsidRPr="00157EA6">
        <w:t>.</w:t>
      </w:r>
    </w:p>
    <w:p w14:paraId="24E4415D" w14:textId="77777777" w:rsidR="00157EA6" w:rsidRPr="00157EA6" w:rsidRDefault="00157EA6" w:rsidP="00157EA6">
      <w:pPr>
        <w:tabs>
          <w:tab w:val="left" w:pos="1038"/>
        </w:tabs>
      </w:pPr>
      <w:r w:rsidRPr="00157EA6">
        <w:t>This means:</w:t>
      </w:r>
    </w:p>
    <w:p w14:paraId="63AC5E15" w14:textId="77777777" w:rsidR="00157EA6" w:rsidRPr="00157EA6" w:rsidRDefault="00157EA6" w:rsidP="00157EA6">
      <w:pPr>
        <w:numPr>
          <w:ilvl w:val="0"/>
          <w:numId w:val="152"/>
        </w:numPr>
        <w:tabs>
          <w:tab w:val="left" w:pos="1038"/>
        </w:tabs>
      </w:pPr>
      <w:r w:rsidRPr="00157EA6">
        <w:t>After acceptance, enter a new phase:</w:t>
      </w:r>
    </w:p>
    <w:p w14:paraId="66A2288A" w14:textId="77777777" w:rsidR="00157EA6" w:rsidRPr="00157EA6" w:rsidRDefault="00157EA6" w:rsidP="00157EA6">
      <w:pPr>
        <w:numPr>
          <w:ilvl w:val="1"/>
          <w:numId w:val="152"/>
        </w:numPr>
        <w:tabs>
          <w:tab w:val="left" w:pos="1038"/>
        </w:tabs>
      </w:pPr>
      <w:r w:rsidRPr="00157EA6">
        <w:rPr>
          <w:b/>
          <w:bCs/>
        </w:rPr>
        <w:t>Phase 1</w:t>
      </w:r>
      <w:r w:rsidRPr="00157EA6">
        <w:t>: Move head to the leftmost position.</w:t>
      </w:r>
    </w:p>
    <w:p w14:paraId="75FA18F6" w14:textId="77777777" w:rsidR="00157EA6" w:rsidRPr="00157EA6" w:rsidRDefault="00157EA6" w:rsidP="00157EA6">
      <w:pPr>
        <w:numPr>
          <w:ilvl w:val="1"/>
          <w:numId w:val="152"/>
        </w:numPr>
        <w:tabs>
          <w:tab w:val="left" w:pos="1038"/>
        </w:tabs>
      </w:pPr>
      <w:r w:rsidRPr="00157EA6">
        <w:rPr>
          <w:b/>
          <w:bCs/>
        </w:rPr>
        <w:t>Phase 2</w:t>
      </w:r>
      <w:r w:rsidRPr="00157EA6">
        <w:t>: Replace all a with x while scanning.</w:t>
      </w:r>
    </w:p>
    <w:p w14:paraId="169C859D" w14:textId="431EA473" w:rsidR="00157EA6" w:rsidRPr="00157EA6" w:rsidRDefault="00157EA6" w:rsidP="00157EA6">
      <w:pPr>
        <w:tabs>
          <w:tab w:val="left" w:pos="1038"/>
        </w:tabs>
      </w:pPr>
    </w:p>
    <w:p w14:paraId="0DBE8F69" w14:textId="77777777" w:rsidR="00157EA6" w:rsidRPr="00157EA6" w:rsidRDefault="00157EA6" w:rsidP="00157EA6">
      <w:pPr>
        <w:tabs>
          <w:tab w:val="left" w:pos="1038"/>
        </w:tabs>
        <w:rPr>
          <w:b/>
          <w:bCs/>
        </w:rPr>
      </w:pPr>
      <w:r w:rsidRPr="00157EA6">
        <w:rPr>
          <w:b/>
          <w:bCs/>
        </w:rPr>
        <w:t>Step 3: Design of the Modified TM</w:t>
      </w:r>
    </w:p>
    <w:p w14:paraId="62906B89" w14:textId="77777777" w:rsidR="00157EA6" w:rsidRPr="00157EA6" w:rsidRDefault="00157EA6" w:rsidP="00157EA6">
      <w:pPr>
        <w:tabs>
          <w:tab w:val="left" w:pos="1038"/>
        </w:tabs>
        <w:rPr>
          <w:b/>
          <w:bCs/>
        </w:rPr>
      </w:pPr>
      <w:r w:rsidRPr="00157EA6">
        <w:rPr>
          <w:b/>
          <w:bCs/>
        </w:rPr>
        <w:t>New Components</w:t>
      </w:r>
    </w:p>
    <w:p w14:paraId="597A500B" w14:textId="77777777" w:rsidR="00157EA6" w:rsidRPr="00157EA6" w:rsidRDefault="00157EA6" w:rsidP="00157EA6">
      <w:pPr>
        <w:numPr>
          <w:ilvl w:val="0"/>
          <w:numId w:val="153"/>
        </w:numPr>
        <w:tabs>
          <w:tab w:val="left" w:pos="1038"/>
        </w:tabs>
      </w:pPr>
      <w:r w:rsidRPr="00157EA6">
        <w:rPr>
          <w:b/>
          <w:bCs/>
        </w:rPr>
        <w:t>Original states</w:t>
      </w:r>
      <w:r w:rsidRPr="00157EA6">
        <w:t>: q0, q1, q2, q3 (parity check).</w:t>
      </w:r>
    </w:p>
    <w:p w14:paraId="445D97B4" w14:textId="77777777" w:rsidR="00157EA6" w:rsidRPr="00157EA6" w:rsidRDefault="00157EA6" w:rsidP="00157EA6">
      <w:pPr>
        <w:numPr>
          <w:ilvl w:val="0"/>
          <w:numId w:val="153"/>
        </w:numPr>
        <w:tabs>
          <w:tab w:val="left" w:pos="1038"/>
        </w:tabs>
      </w:pPr>
      <w:r w:rsidRPr="00157EA6">
        <w:rPr>
          <w:b/>
          <w:bCs/>
        </w:rPr>
        <w:t>New states</w:t>
      </w:r>
      <w:r w:rsidRPr="00157EA6">
        <w:t>:</w:t>
      </w:r>
    </w:p>
    <w:p w14:paraId="5591A8D5" w14:textId="77777777" w:rsidR="00157EA6" w:rsidRPr="00157EA6" w:rsidRDefault="00157EA6" w:rsidP="00157EA6">
      <w:pPr>
        <w:tabs>
          <w:tab w:val="left" w:pos="1038"/>
        </w:tabs>
        <w:ind w:left="1440"/>
      </w:pPr>
      <w:r w:rsidRPr="00157EA6">
        <w:rPr>
          <w:b/>
          <w:bCs/>
        </w:rPr>
        <w:t>qAccept</w:t>
      </w:r>
      <w:r w:rsidRPr="00157EA6">
        <w:t>: Enter after acceptance.</w:t>
      </w:r>
    </w:p>
    <w:p w14:paraId="5006E86B" w14:textId="77777777" w:rsidR="00157EA6" w:rsidRPr="00157EA6" w:rsidRDefault="00157EA6" w:rsidP="00157EA6">
      <w:pPr>
        <w:tabs>
          <w:tab w:val="left" w:pos="1038"/>
        </w:tabs>
        <w:ind w:left="1440"/>
      </w:pPr>
      <w:r w:rsidRPr="00157EA6">
        <w:rPr>
          <w:b/>
          <w:bCs/>
        </w:rPr>
        <w:t>qLeft</w:t>
      </w:r>
      <w:r w:rsidRPr="00157EA6">
        <w:t>: Move head to the leftmost cell.</w:t>
      </w:r>
    </w:p>
    <w:p w14:paraId="340F2012" w14:textId="77777777" w:rsidR="00157EA6" w:rsidRPr="00157EA6" w:rsidRDefault="00157EA6" w:rsidP="00157EA6">
      <w:pPr>
        <w:tabs>
          <w:tab w:val="left" w:pos="1038"/>
        </w:tabs>
        <w:ind w:left="1440"/>
      </w:pPr>
      <w:r w:rsidRPr="00157EA6">
        <w:rPr>
          <w:b/>
          <w:bCs/>
        </w:rPr>
        <w:t>qReplace</w:t>
      </w:r>
      <w:r w:rsidRPr="00157EA6">
        <w:t>: Replace a with x while moving right.</w:t>
      </w:r>
    </w:p>
    <w:p w14:paraId="434E2C27" w14:textId="77777777" w:rsidR="00157EA6" w:rsidRPr="00157EA6" w:rsidRDefault="00157EA6" w:rsidP="00157EA6">
      <w:pPr>
        <w:tabs>
          <w:tab w:val="left" w:pos="1038"/>
        </w:tabs>
        <w:ind w:left="1440"/>
      </w:pPr>
      <w:r w:rsidRPr="00157EA6">
        <w:rPr>
          <w:b/>
          <w:bCs/>
        </w:rPr>
        <w:t>qDone</w:t>
      </w:r>
      <w:r w:rsidRPr="00157EA6">
        <w:t>: Final state with head on first symbol.</w:t>
      </w:r>
    </w:p>
    <w:p w14:paraId="2900B74D" w14:textId="591AFB8B" w:rsidR="00157EA6" w:rsidRPr="00157EA6" w:rsidRDefault="00157EA6" w:rsidP="00157EA6">
      <w:pPr>
        <w:tabs>
          <w:tab w:val="left" w:pos="1038"/>
        </w:tabs>
      </w:pPr>
    </w:p>
    <w:p w14:paraId="1B84C45D" w14:textId="77777777" w:rsidR="00157EA6" w:rsidRPr="00157EA6" w:rsidRDefault="00157EA6" w:rsidP="00157EA6">
      <w:pPr>
        <w:tabs>
          <w:tab w:val="left" w:pos="1038"/>
        </w:tabs>
        <w:rPr>
          <w:b/>
          <w:bCs/>
        </w:rPr>
      </w:pPr>
      <w:r w:rsidRPr="00157EA6">
        <w:rPr>
          <w:b/>
          <w:bCs/>
        </w:rPr>
        <w:t>Algorithm</w:t>
      </w:r>
    </w:p>
    <w:p w14:paraId="4F6DF0E3" w14:textId="77777777" w:rsidR="00157EA6" w:rsidRPr="00157EA6" w:rsidRDefault="00157EA6" w:rsidP="00157EA6">
      <w:pPr>
        <w:numPr>
          <w:ilvl w:val="0"/>
          <w:numId w:val="154"/>
        </w:numPr>
        <w:tabs>
          <w:tab w:val="left" w:pos="1038"/>
        </w:tabs>
      </w:pPr>
      <w:r w:rsidRPr="00157EA6">
        <w:rPr>
          <w:b/>
          <w:bCs/>
        </w:rPr>
        <w:t>Phase 0 (Original TM)</w:t>
      </w:r>
      <w:r w:rsidRPr="00157EA6">
        <w:t>:</w:t>
      </w:r>
    </w:p>
    <w:p w14:paraId="47BF0AC8" w14:textId="77777777" w:rsidR="00157EA6" w:rsidRPr="00157EA6" w:rsidRDefault="00157EA6" w:rsidP="00157EA6">
      <w:pPr>
        <w:tabs>
          <w:tab w:val="left" w:pos="1038"/>
        </w:tabs>
        <w:ind w:left="1440"/>
      </w:pPr>
      <w:r w:rsidRPr="00157EA6">
        <w:t>Process input to check parity.</w:t>
      </w:r>
    </w:p>
    <w:p w14:paraId="070D7E17" w14:textId="77777777" w:rsidR="00157EA6" w:rsidRPr="00157EA6" w:rsidRDefault="00157EA6" w:rsidP="00157EA6">
      <w:pPr>
        <w:tabs>
          <w:tab w:val="left" w:pos="1038"/>
        </w:tabs>
        <w:ind w:left="1440"/>
      </w:pPr>
      <w:r w:rsidRPr="00157EA6">
        <w:t>If accepted, go to qAccept.</w:t>
      </w:r>
    </w:p>
    <w:p w14:paraId="2BAAED42" w14:textId="77777777" w:rsidR="00157EA6" w:rsidRPr="00157EA6" w:rsidRDefault="00157EA6" w:rsidP="00157EA6">
      <w:pPr>
        <w:numPr>
          <w:ilvl w:val="0"/>
          <w:numId w:val="154"/>
        </w:numPr>
        <w:tabs>
          <w:tab w:val="left" w:pos="1038"/>
        </w:tabs>
      </w:pPr>
      <w:r w:rsidRPr="00157EA6">
        <w:rPr>
          <w:b/>
          <w:bCs/>
        </w:rPr>
        <w:t>Phase 1 (Move Left)</w:t>
      </w:r>
      <w:r w:rsidRPr="00157EA6">
        <w:t>:</w:t>
      </w:r>
    </w:p>
    <w:p w14:paraId="575CB998" w14:textId="77777777" w:rsidR="00157EA6" w:rsidRPr="00157EA6" w:rsidRDefault="00157EA6" w:rsidP="00157EA6">
      <w:pPr>
        <w:tabs>
          <w:tab w:val="left" w:pos="1038"/>
        </w:tabs>
        <w:ind w:left="1440"/>
      </w:pPr>
      <w:r w:rsidRPr="00157EA6">
        <w:t>From qAccept, move left until blank (_).</w:t>
      </w:r>
    </w:p>
    <w:p w14:paraId="1B48D40A" w14:textId="77777777" w:rsidR="00157EA6" w:rsidRPr="00157EA6" w:rsidRDefault="00157EA6" w:rsidP="00157EA6">
      <w:pPr>
        <w:tabs>
          <w:tab w:val="left" w:pos="1038"/>
        </w:tabs>
        <w:ind w:left="1440"/>
      </w:pPr>
      <w:r w:rsidRPr="00157EA6">
        <w:t>Transition to qReplace.</w:t>
      </w:r>
    </w:p>
    <w:p w14:paraId="53FB329D" w14:textId="77777777" w:rsidR="00157EA6" w:rsidRPr="00157EA6" w:rsidRDefault="00157EA6" w:rsidP="00157EA6">
      <w:pPr>
        <w:numPr>
          <w:ilvl w:val="0"/>
          <w:numId w:val="154"/>
        </w:numPr>
        <w:tabs>
          <w:tab w:val="left" w:pos="1038"/>
        </w:tabs>
      </w:pPr>
      <w:r w:rsidRPr="00157EA6">
        <w:rPr>
          <w:b/>
          <w:bCs/>
        </w:rPr>
        <w:t>Phase 2 (Replace)</w:t>
      </w:r>
      <w:r w:rsidRPr="00157EA6">
        <w:t>:</w:t>
      </w:r>
    </w:p>
    <w:p w14:paraId="66D1869A" w14:textId="77777777" w:rsidR="00157EA6" w:rsidRPr="00157EA6" w:rsidRDefault="00157EA6" w:rsidP="00157EA6">
      <w:pPr>
        <w:tabs>
          <w:tab w:val="left" w:pos="1038"/>
        </w:tabs>
        <w:ind w:left="1440"/>
      </w:pPr>
      <w:r w:rsidRPr="00157EA6">
        <w:t>Move right:</w:t>
      </w:r>
    </w:p>
    <w:p w14:paraId="0F25AC6C" w14:textId="77777777" w:rsidR="00157EA6" w:rsidRPr="00157EA6" w:rsidRDefault="00157EA6" w:rsidP="00157EA6">
      <w:pPr>
        <w:numPr>
          <w:ilvl w:val="2"/>
          <w:numId w:val="154"/>
        </w:numPr>
        <w:tabs>
          <w:tab w:val="left" w:pos="1038"/>
        </w:tabs>
      </w:pPr>
      <w:r w:rsidRPr="00157EA6">
        <w:t>If a, write x.</w:t>
      </w:r>
    </w:p>
    <w:p w14:paraId="335462FB" w14:textId="77777777" w:rsidR="00157EA6" w:rsidRPr="00157EA6" w:rsidRDefault="00157EA6" w:rsidP="00157EA6">
      <w:pPr>
        <w:numPr>
          <w:ilvl w:val="2"/>
          <w:numId w:val="154"/>
        </w:numPr>
        <w:tabs>
          <w:tab w:val="left" w:pos="1038"/>
        </w:tabs>
      </w:pPr>
      <w:r w:rsidRPr="00157EA6">
        <w:t>If b, keep b.</w:t>
      </w:r>
    </w:p>
    <w:p w14:paraId="4766166B" w14:textId="77777777" w:rsidR="00157EA6" w:rsidRPr="00157EA6" w:rsidRDefault="00157EA6" w:rsidP="00157EA6">
      <w:pPr>
        <w:tabs>
          <w:tab w:val="left" w:pos="1038"/>
        </w:tabs>
        <w:ind w:left="1440"/>
      </w:pPr>
      <w:r w:rsidRPr="00157EA6">
        <w:t>Stop when blank is reached.</w:t>
      </w:r>
    </w:p>
    <w:p w14:paraId="3276DB8B" w14:textId="77777777" w:rsidR="00157EA6" w:rsidRPr="00157EA6" w:rsidRDefault="00157EA6" w:rsidP="00157EA6">
      <w:pPr>
        <w:tabs>
          <w:tab w:val="left" w:pos="1038"/>
        </w:tabs>
        <w:ind w:left="1440"/>
      </w:pPr>
      <w:r w:rsidRPr="00157EA6">
        <w:t>Move back to first symbol → qDone.</w:t>
      </w:r>
    </w:p>
    <w:p w14:paraId="14D120B7" w14:textId="66131EF5" w:rsidR="00157EA6" w:rsidRPr="00157EA6" w:rsidRDefault="00157EA6" w:rsidP="00157EA6">
      <w:pPr>
        <w:tabs>
          <w:tab w:val="left" w:pos="1038"/>
        </w:tabs>
      </w:pPr>
    </w:p>
    <w:p w14:paraId="35E0CF51" w14:textId="77777777" w:rsidR="00157EA6" w:rsidRPr="00157EA6" w:rsidRDefault="00157EA6" w:rsidP="00157EA6">
      <w:pPr>
        <w:tabs>
          <w:tab w:val="left" w:pos="1038"/>
        </w:tabs>
        <w:rPr>
          <w:b/>
          <w:bCs/>
        </w:rPr>
      </w:pPr>
      <w:r w:rsidRPr="00157EA6">
        <w:rPr>
          <w:b/>
          <w:bCs/>
        </w:rPr>
        <w:t>Step 4: Formal Transition Sketch</w:t>
      </w:r>
    </w:p>
    <w:p w14:paraId="0C7E312B" w14:textId="77777777" w:rsidR="00157EA6" w:rsidRPr="00157EA6" w:rsidRDefault="00157EA6" w:rsidP="00157EA6">
      <w:pPr>
        <w:numPr>
          <w:ilvl w:val="0"/>
          <w:numId w:val="155"/>
        </w:numPr>
        <w:tabs>
          <w:tab w:val="left" w:pos="1038"/>
        </w:tabs>
      </w:pPr>
      <w:r w:rsidRPr="00157EA6">
        <w:rPr>
          <w:b/>
          <w:bCs/>
        </w:rPr>
        <w:t>qAccept → qLeft</w:t>
      </w:r>
      <w:r w:rsidRPr="00157EA6">
        <w:t>: _/_, L</w:t>
      </w:r>
    </w:p>
    <w:p w14:paraId="6030F0D2" w14:textId="77777777" w:rsidR="00157EA6" w:rsidRPr="00157EA6" w:rsidRDefault="00157EA6" w:rsidP="00157EA6">
      <w:pPr>
        <w:numPr>
          <w:ilvl w:val="0"/>
          <w:numId w:val="155"/>
        </w:numPr>
        <w:tabs>
          <w:tab w:val="left" w:pos="1038"/>
        </w:tabs>
      </w:pPr>
      <w:r w:rsidRPr="00157EA6">
        <w:rPr>
          <w:b/>
          <w:bCs/>
        </w:rPr>
        <w:t>qLeft → qReplace</w:t>
      </w:r>
      <w:r w:rsidRPr="00157EA6">
        <w:t>: after reaching blank, move right.</w:t>
      </w:r>
    </w:p>
    <w:p w14:paraId="50939CF4" w14:textId="77777777" w:rsidR="00157EA6" w:rsidRPr="00157EA6" w:rsidRDefault="00157EA6" w:rsidP="00157EA6">
      <w:pPr>
        <w:numPr>
          <w:ilvl w:val="0"/>
          <w:numId w:val="155"/>
        </w:numPr>
        <w:tabs>
          <w:tab w:val="left" w:pos="1038"/>
        </w:tabs>
      </w:pPr>
      <w:r w:rsidRPr="00157EA6">
        <w:rPr>
          <w:b/>
          <w:bCs/>
        </w:rPr>
        <w:t>qReplace</w:t>
      </w:r>
      <w:r w:rsidRPr="00157EA6">
        <w:t>:</w:t>
      </w:r>
    </w:p>
    <w:p w14:paraId="49F90F5C" w14:textId="77777777" w:rsidR="00157EA6" w:rsidRPr="00157EA6" w:rsidRDefault="00157EA6" w:rsidP="00157EA6">
      <w:pPr>
        <w:numPr>
          <w:ilvl w:val="1"/>
          <w:numId w:val="155"/>
        </w:numPr>
        <w:tabs>
          <w:tab w:val="left" w:pos="1038"/>
        </w:tabs>
      </w:pPr>
      <w:r w:rsidRPr="00157EA6">
        <w:t>a/x, R</w:t>
      </w:r>
    </w:p>
    <w:p w14:paraId="72CF2AA3" w14:textId="77777777" w:rsidR="00157EA6" w:rsidRPr="00157EA6" w:rsidRDefault="00157EA6" w:rsidP="00157EA6">
      <w:pPr>
        <w:numPr>
          <w:ilvl w:val="1"/>
          <w:numId w:val="155"/>
        </w:numPr>
        <w:tabs>
          <w:tab w:val="left" w:pos="1038"/>
        </w:tabs>
      </w:pPr>
      <w:r w:rsidRPr="00157EA6">
        <w:t>b/b, R</w:t>
      </w:r>
    </w:p>
    <w:p w14:paraId="10A3B6D7" w14:textId="77777777" w:rsidR="00157EA6" w:rsidRPr="00157EA6" w:rsidRDefault="00157EA6" w:rsidP="00157EA6">
      <w:pPr>
        <w:numPr>
          <w:ilvl w:val="1"/>
          <w:numId w:val="155"/>
        </w:numPr>
        <w:tabs>
          <w:tab w:val="left" w:pos="1038"/>
        </w:tabs>
      </w:pPr>
      <w:r w:rsidRPr="00157EA6">
        <w:t>_/_ , L → qDone</w:t>
      </w:r>
    </w:p>
    <w:p w14:paraId="73AA00E3" w14:textId="77777777" w:rsidR="00157EA6" w:rsidRPr="00157EA6" w:rsidRDefault="00157EA6" w:rsidP="00157EA6">
      <w:pPr>
        <w:numPr>
          <w:ilvl w:val="0"/>
          <w:numId w:val="155"/>
        </w:numPr>
        <w:tabs>
          <w:tab w:val="left" w:pos="1038"/>
        </w:tabs>
      </w:pPr>
      <w:r w:rsidRPr="00157EA6">
        <w:rPr>
          <w:b/>
          <w:bCs/>
        </w:rPr>
        <w:t>qDone</w:t>
      </w:r>
      <w:r w:rsidRPr="00157EA6">
        <w:t>: Move left until first symbol.</w:t>
      </w:r>
    </w:p>
    <w:p w14:paraId="5BF0F9CD" w14:textId="4FA2FDCB" w:rsidR="00157EA6" w:rsidRPr="00157EA6" w:rsidRDefault="00157EA6" w:rsidP="00157EA6">
      <w:pPr>
        <w:tabs>
          <w:tab w:val="left" w:pos="1038"/>
        </w:tabs>
      </w:pPr>
    </w:p>
    <w:p w14:paraId="46AC18B2" w14:textId="77777777" w:rsidR="00157EA6" w:rsidRPr="00157EA6" w:rsidRDefault="00157EA6" w:rsidP="00157EA6">
      <w:pPr>
        <w:tabs>
          <w:tab w:val="left" w:pos="1038"/>
        </w:tabs>
        <w:rPr>
          <w:b/>
          <w:bCs/>
        </w:rPr>
      </w:pPr>
      <w:r w:rsidRPr="00157EA6">
        <w:rPr>
          <w:b/>
          <w:bCs/>
        </w:rPr>
        <w:t>Step 5: Example Execution</w:t>
      </w:r>
    </w:p>
    <w:p w14:paraId="533C3BBB" w14:textId="77777777" w:rsidR="00157EA6" w:rsidRPr="00157EA6" w:rsidRDefault="00157EA6" w:rsidP="00157EA6">
      <w:pPr>
        <w:tabs>
          <w:tab w:val="left" w:pos="1038"/>
        </w:tabs>
      </w:pPr>
      <w:r w:rsidRPr="00157EA6">
        <w:t>Input: aabbaa</w:t>
      </w:r>
    </w:p>
    <w:p w14:paraId="48CC5152" w14:textId="77777777" w:rsidR="00157EA6" w:rsidRPr="00157EA6" w:rsidRDefault="00157EA6" w:rsidP="00157EA6">
      <w:pPr>
        <w:numPr>
          <w:ilvl w:val="0"/>
          <w:numId w:val="156"/>
        </w:numPr>
        <w:tabs>
          <w:tab w:val="left" w:pos="1038"/>
        </w:tabs>
      </w:pPr>
      <w:r w:rsidRPr="00157EA6">
        <w:lastRenderedPageBreak/>
        <w:t>Original TM accepts (even a's = 4, even b's = 2).</w:t>
      </w:r>
    </w:p>
    <w:p w14:paraId="61588F34" w14:textId="77777777" w:rsidR="00157EA6" w:rsidRPr="00157EA6" w:rsidRDefault="00157EA6" w:rsidP="00157EA6">
      <w:pPr>
        <w:numPr>
          <w:ilvl w:val="0"/>
          <w:numId w:val="156"/>
        </w:numPr>
        <w:tabs>
          <w:tab w:val="left" w:pos="1038"/>
        </w:tabs>
      </w:pPr>
      <w:r w:rsidRPr="00157EA6">
        <w:t>Move left → reach blank.</w:t>
      </w:r>
    </w:p>
    <w:p w14:paraId="1D7AA49F" w14:textId="77777777" w:rsidR="00157EA6" w:rsidRPr="00157EA6" w:rsidRDefault="00157EA6" w:rsidP="00157EA6">
      <w:pPr>
        <w:numPr>
          <w:ilvl w:val="0"/>
          <w:numId w:val="156"/>
        </w:numPr>
        <w:tabs>
          <w:tab w:val="left" w:pos="1038"/>
        </w:tabs>
      </w:pPr>
      <w:r w:rsidRPr="00157EA6">
        <w:t>Replace phase:</w:t>
      </w:r>
    </w:p>
    <w:p w14:paraId="050A1C5E" w14:textId="77777777" w:rsidR="00157EA6" w:rsidRPr="00157EA6" w:rsidRDefault="00157EA6" w:rsidP="00157EA6">
      <w:pPr>
        <w:numPr>
          <w:ilvl w:val="1"/>
          <w:numId w:val="156"/>
        </w:numPr>
        <w:tabs>
          <w:tab w:val="left" w:pos="1038"/>
        </w:tabs>
      </w:pPr>
      <w:r w:rsidRPr="00157EA6">
        <w:t>a → x, a → x, b → b, b → b, a → x, a → x.</w:t>
      </w:r>
    </w:p>
    <w:p w14:paraId="6FEEE2E4" w14:textId="77777777" w:rsidR="00157EA6" w:rsidRPr="00157EA6" w:rsidRDefault="00157EA6" w:rsidP="00157EA6">
      <w:pPr>
        <w:numPr>
          <w:ilvl w:val="0"/>
          <w:numId w:val="156"/>
        </w:numPr>
        <w:tabs>
          <w:tab w:val="left" w:pos="1038"/>
        </w:tabs>
      </w:pPr>
      <w:r w:rsidRPr="00157EA6">
        <w:t>Final tape: xxbbxx with head on first x.</w:t>
      </w:r>
    </w:p>
    <w:p w14:paraId="3A832D21" w14:textId="572F96DD" w:rsidR="00157EA6" w:rsidRPr="00157EA6" w:rsidRDefault="00157EA6" w:rsidP="00157EA6">
      <w:pPr>
        <w:tabs>
          <w:tab w:val="left" w:pos="1038"/>
        </w:tabs>
      </w:pPr>
    </w:p>
    <w:p w14:paraId="55671ED5" w14:textId="77777777" w:rsidR="00157EA6" w:rsidRPr="00157EA6" w:rsidRDefault="00157EA6" w:rsidP="00157EA6">
      <w:pPr>
        <w:tabs>
          <w:tab w:val="left" w:pos="1038"/>
        </w:tabs>
        <w:rPr>
          <w:b/>
          <w:bCs/>
        </w:rPr>
      </w:pPr>
      <w:r w:rsidRPr="00157EA6">
        <w:rPr>
          <w:b/>
          <w:bCs/>
        </w:rPr>
        <w:t>Step 6: Why This Works</w:t>
      </w:r>
    </w:p>
    <w:p w14:paraId="7016B508" w14:textId="77777777" w:rsidR="00157EA6" w:rsidRPr="00157EA6" w:rsidRDefault="00157EA6" w:rsidP="00157EA6">
      <w:pPr>
        <w:numPr>
          <w:ilvl w:val="0"/>
          <w:numId w:val="157"/>
        </w:numPr>
        <w:tabs>
          <w:tab w:val="left" w:pos="1038"/>
        </w:tabs>
      </w:pPr>
      <w:r w:rsidRPr="00157EA6">
        <w:t>The original acceptance logic is preserved.</w:t>
      </w:r>
    </w:p>
    <w:p w14:paraId="322BE413" w14:textId="77777777" w:rsidR="00157EA6" w:rsidRPr="00157EA6" w:rsidRDefault="00157EA6" w:rsidP="00157EA6">
      <w:pPr>
        <w:numPr>
          <w:ilvl w:val="0"/>
          <w:numId w:val="157"/>
        </w:numPr>
        <w:tabs>
          <w:tab w:val="left" w:pos="1038"/>
        </w:tabs>
      </w:pPr>
      <w:r w:rsidRPr="00157EA6">
        <w:t>The transformation adds a deterministic cleanup phase.</w:t>
      </w:r>
    </w:p>
    <w:p w14:paraId="58D98398" w14:textId="77777777" w:rsidR="00157EA6" w:rsidRPr="00157EA6" w:rsidRDefault="00157EA6" w:rsidP="00157EA6">
      <w:pPr>
        <w:numPr>
          <w:ilvl w:val="0"/>
          <w:numId w:val="157"/>
        </w:numPr>
        <w:tabs>
          <w:tab w:val="left" w:pos="1038"/>
        </w:tabs>
      </w:pPr>
      <w:r w:rsidRPr="00157EA6">
        <w:t>Head positioning and symbol replacement are guaranteed.</w:t>
      </w:r>
    </w:p>
    <w:p w14:paraId="2B9A3E21" w14:textId="434210CC" w:rsidR="00157EA6" w:rsidRPr="00157EA6" w:rsidRDefault="00157EA6" w:rsidP="00157EA6">
      <w:pPr>
        <w:tabs>
          <w:tab w:val="left" w:pos="1038"/>
        </w:tabs>
      </w:pPr>
    </w:p>
    <w:p w14:paraId="1F5A302A" w14:textId="5A4E49A8" w:rsidR="00763E64" w:rsidRDefault="00266634" w:rsidP="00742F76">
      <w:pPr>
        <w:tabs>
          <w:tab w:val="left" w:pos="1038"/>
        </w:tabs>
      </w:pPr>
      <w:r w:rsidRPr="00266634">
        <w:drawing>
          <wp:inline distT="0" distB="0" distL="0" distR="0" wp14:anchorId="086C96D0" wp14:editId="30DB6600">
            <wp:extent cx="4541914" cy="2857748"/>
            <wp:effectExtent l="0" t="0" r="0" b="0"/>
            <wp:docPr id="6734984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9843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524A" w14:textId="77777777" w:rsidR="00763E64" w:rsidRDefault="00763E64" w:rsidP="00742F76">
      <w:pPr>
        <w:tabs>
          <w:tab w:val="left" w:pos="1038"/>
        </w:tabs>
      </w:pPr>
    </w:p>
    <w:p w14:paraId="33DE8501" w14:textId="77777777" w:rsidR="0095056B" w:rsidRDefault="0095056B" w:rsidP="00742F76">
      <w:pPr>
        <w:tabs>
          <w:tab w:val="left" w:pos="1038"/>
        </w:tabs>
      </w:pPr>
    </w:p>
    <w:p w14:paraId="1684AE4B" w14:textId="145205E3" w:rsidR="0095056B" w:rsidRDefault="0010210F" w:rsidP="00742F76">
      <w:pPr>
        <w:tabs>
          <w:tab w:val="left" w:pos="1038"/>
        </w:tabs>
      </w:pPr>
      <w:r w:rsidRPr="0010210F">
        <w:t>Transition Table for  TM</w:t>
      </w:r>
    </w:p>
    <w:p w14:paraId="77FD37C5" w14:textId="4080442D" w:rsidR="0095056B" w:rsidRDefault="0010210F" w:rsidP="00742F76">
      <w:pPr>
        <w:tabs>
          <w:tab w:val="left" w:pos="1038"/>
        </w:tabs>
      </w:pPr>
      <w:r w:rsidRPr="0010210F">
        <w:lastRenderedPageBreak/>
        <w:drawing>
          <wp:inline distT="0" distB="0" distL="0" distR="0" wp14:anchorId="2CE5D3E5" wp14:editId="5806A825">
            <wp:extent cx="2885704" cy="5120640"/>
            <wp:effectExtent l="0" t="0" r="0" b="3810"/>
            <wp:docPr id="709422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2241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2612" cy="513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10F">
        <w:drawing>
          <wp:inline distT="0" distB="0" distL="0" distR="0" wp14:anchorId="13C44CF0" wp14:editId="4C581D01">
            <wp:extent cx="731510" cy="5127501"/>
            <wp:effectExtent l="0" t="0" r="0" b="0"/>
            <wp:docPr id="95433696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36962" name="Picture 1" descr="A screenshot of a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7479" cy="516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78EF" w14:textId="77777777" w:rsidR="0095056B" w:rsidRDefault="0095056B" w:rsidP="00742F76">
      <w:pPr>
        <w:tabs>
          <w:tab w:val="left" w:pos="1038"/>
        </w:tabs>
      </w:pPr>
    </w:p>
    <w:p w14:paraId="5F829CC4" w14:textId="77777777" w:rsidR="0095056B" w:rsidRDefault="0095056B" w:rsidP="00742F76">
      <w:pPr>
        <w:tabs>
          <w:tab w:val="left" w:pos="1038"/>
        </w:tabs>
      </w:pPr>
    </w:p>
    <w:p w14:paraId="11988EDD" w14:textId="77777777" w:rsidR="0095056B" w:rsidRDefault="0095056B" w:rsidP="00742F76">
      <w:pPr>
        <w:tabs>
          <w:tab w:val="left" w:pos="1038"/>
        </w:tabs>
      </w:pPr>
    </w:p>
    <w:p w14:paraId="2B475774" w14:textId="77777777" w:rsidR="0095056B" w:rsidRDefault="0095056B" w:rsidP="00742F76">
      <w:pPr>
        <w:tabs>
          <w:tab w:val="left" w:pos="1038"/>
        </w:tabs>
      </w:pPr>
    </w:p>
    <w:p w14:paraId="7EE0E75D" w14:textId="77777777" w:rsidR="0095056B" w:rsidRDefault="0095056B" w:rsidP="00742F76">
      <w:pPr>
        <w:tabs>
          <w:tab w:val="left" w:pos="1038"/>
        </w:tabs>
      </w:pPr>
    </w:p>
    <w:p w14:paraId="75A72CE1" w14:textId="77777777" w:rsidR="0095056B" w:rsidRDefault="0095056B" w:rsidP="00742F76">
      <w:pPr>
        <w:tabs>
          <w:tab w:val="left" w:pos="1038"/>
        </w:tabs>
      </w:pPr>
    </w:p>
    <w:p w14:paraId="075675A7" w14:textId="77777777" w:rsidR="0095056B" w:rsidRDefault="0095056B" w:rsidP="00742F76">
      <w:pPr>
        <w:tabs>
          <w:tab w:val="left" w:pos="1038"/>
        </w:tabs>
      </w:pPr>
    </w:p>
    <w:p w14:paraId="742CE608" w14:textId="77777777" w:rsidR="0095056B" w:rsidRDefault="0095056B" w:rsidP="00742F76">
      <w:pPr>
        <w:tabs>
          <w:tab w:val="left" w:pos="1038"/>
        </w:tabs>
      </w:pPr>
    </w:p>
    <w:p w14:paraId="018104DB" w14:textId="113F317E" w:rsidR="0095056B" w:rsidRDefault="0095056B" w:rsidP="00742F76">
      <w:pPr>
        <w:tabs>
          <w:tab w:val="left" w:pos="1038"/>
        </w:tabs>
      </w:pPr>
      <w:r w:rsidRPr="0095056B">
        <w:rPr>
          <w:highlight w:val="green"/>
        </w:rPr>
        <w:t>8) Decidability</w:t>
      </w:r>
      <w:r w:rsidRPr="0095056B">
        <w:t xml:space="preserve"> </w:t>
      </w:r>
    </w:p>
    <w:p w14:paraId="2B1DA429" w14:textId="77777777" w:rsidR="0095056B" w:rsidRPr="0095056B" w:rsidRDefault="0095056B" w:rsidP="0095056B">
      <w:pPr>
        <w:tabs>
          <w:tab w:val="left" w:pos="1038"/>
        </w:tabs>
        <w:rPr>
          <w:b/>
          <w:bCs/>
        </w:rPr>
      </w:pPr>
      <w:r w:rsidRPr="0095056B">
        <w:rPr>
          <w:b/>
          <w:bCs/>
        </w:rPr>
        <w:lastRenderedPageBreak/>
        <w:t>Decidability and Turing Machine Design</w:t>
      </w:r>
    </w:p>
    <w:p w14:paraId="2B2F8BEB" w14:textId="77777777" w:rsidR="0095056B" w:rsidRPr="0095056B" w:rsidRDefault="0095056B" w:rsidP="0095056B">
      <w:pPr>
        <w:tabs>
          <w:tab w:val="left" w:pos="1038"/>
        </w:tabs>
        <w:rPr>
          <w:b/>
          <w:bCs/>
        </w:rPr>
      </w:pPr>
      <w:r w:rsidRPr="0095056B">
        <w:rPr>
          <w:b/>
          <w:bCs/>
        </w:rPr>
        <w:t>Problem Statement</w:t>
      </w:r>
    </w:p>
    <w:p w14:paraId="5A1773BC" w14:textId="77777777" w:rsidR="0095056B" w:rsidRPr="0095056B" w:rsidRDefault="0095056B" w:rsidP="0095056B">
      <w:pPr>
        <w:tabs>
          <w:tab w:val="left" w:pos="1038"/>
        </w:tabs>
      </w:pPr>
      <w:r w:rsidRPr="0095056B">
        <w:t>Given a C++ program that:</w:t>
      </w:r>
    </w:p>
    <w:p w14:paraId="50BFEA6F" w14:textId="77777777" w:rsidR="0095056B" w:rsidRPr="0095056B" w:rsidRDefault="0095056B" w:rsidP="0095056B">
      <w:pPr>
        <w:numPr>
          <w:ilvl w:val="0"/>
          <w:numId w:val="126"/>
        </w:numPr>
        <w:tabs>
          <w:tab w:val="left" w:pos="1038"/>
        </w:tabs>
      </w:pPr>
      <w:r w:rsidRPr="0095056B">
        <w:t>Accepts a string over the alphabet $\Sigma = {a, b}$,</w:t>
      </w:r>
    </w:p>
    <w:p w14:paraId="6D9176D1" w14:textId="77777777" w:rsidR="0095056B" w:rsidRPr="0095056B" w:rsidRDefault="0095056B" w:rsidP="0095056B">
      <w:pPr>
        <w:numPr>
          <w:ilvl w:val="0"/>
          <w:numId w:val="126"/>
        </w:numPr>
        <w:tabs>
          <w:tab w:val="left" w:pos="1038"/>
        </w:tabs>
      </w:pPr>
      <w:r w:rsidRPr="0095056B">
        <w:t>Counts the number of occurrences of the letter 'b',</w:t>
      </w:r>
    </w:p>
    <w:p w14:paraId="00882F9C" w14:textId="77777777" w:rsidR="0095056B" w:rsidRPr="0095056B" w:rsidRDefault="0095056B" w:rsidP="0095056B">
      <w:pPr>
        <w:numPr>
          <w:ilvl w:val="0"/>
          <w:numId w:val="126"/>
        </w:numPr>
        <w:tabs>
          <w:tab w:val="left" w:pos="1038"/>
        </w:tabs>
      </w:pPr>
      <w:r w:rsidRPr="0095056B">
        <w:t>Converts that count to binary,</w:t>
      </w:r>
    </w:p>
    <w:p w14:paraId="03971492" w14:textId="77777777" w:rsidR="0095056B" w:rsidRPr="0095056B" w:rsidRDefault="0095056B" w:rsidP="0095056B">
      <w:pPr>
        <w:numPr>
          <w:ilvl w:val="0"/>
          <w:numId w:val="126"/>
        </w:numPr>
        <w:tabs>
          <w:tab w:val="left" w:pos="1038"/>
        </w:tabs>
      </w:pPr>
      <w:r w:rsidRPr="0095056B">
        <w:t>Outputs the binary representation,</w:t>
      </w:r>
    </w:p>
    <w:p w14:paraId="55FCCE8D" w14:textId="77777777" w:rsidR="0095056B" w:rsidRPr="0095056B" w:rsidRDefault="0095056B" w:rsidP="0095056B">
      <w:pPr>
        <w:tabs>
          <w:tab w:val="left" w:pos="1038"/>
        </w:tabs>
      </w:pPr>
      <w:r w:rsidRPr="0095056B">
        <w:t xml:space="preserve">Design a </w:t>
      </w:r>
      <w:r w:rsidRPr="0095056B">
        <w:rPr>
          <w:b/>
          <w:bCs/>
        </w:rPr>
        <w:t>Turing Machine (TM)</w:t>
      </w:r>
      <w:r w:rsidRPr="0095056B">
        <w:t xml:space="preserve"> that performs the same operation.</w:t>
      </w:r>
    </w:p>
    <w:p w14:paraId="5E8CCE52" w14:textId="55DF9783" w:rsidR="0095056B" w:rsidRPr="0095056B" w:rsidRDefault="0095056B" w:rsidP="0095056B">
      <w:pPr>
        <w:tabs>
          <w:tab w:val="left" w:pos="1038"/>
        </w:tabs>
      </w:pPr>
    </w:p>
    <w:p w14:paraId="5AD40B3C" w14:textId="77777777" w:rsidR="0095056B" w:rsidRPr="0095056B" w:rsidRDefault="0095056B" w:rsidP="0095056B">
      <w:pPr>
        <w:tabs>
          <w:tab w:val="left" w:pos="1038"/>
        </w:tabs>
        <w:rPr>
          <w:b/>
          <w:bCs/>
        </w:rPr>
      </w:pPr>
      <w:r w:rsidRPr="0095056B">
        <w:rPr>
          <w:b/>
          <w:bCs/>
        </w:rPr>
        <w:t>1. Understanding the C++ Program</w:t>
      </w:r>
    </w:p>
    <w:p w14:paraId="13BFE8C6" w14:textId="77777777" w:rsidR="0095056B" w:rsidRPr="0095056B" w:rsidRDefault="0095056B" w:rsidP="0095056B">
      <w:pPr>
        <w:tabs>
          <w:tab w:val="left" w:pos="1038"/>
        </w:tabs>
      </w:pPr>
      <w:r w:rsidRPr="0095056B">
        <w:t>The C++ code performs the following steps:</w:t>
      </w:r>
    </w:p>
    <w:p w14:paraId="44519D97" w14:textId="77777777" w:rsidR="0095056B" w:rsidRPr="0095056B" w:rsidRDefault="0095056B" w:rsidP="0095056B">
      <w:pPr>
        <w:tabs>
          <w:tab w:val="left" w:pos="1038"/>
        </w:tabs>
      </w:pPr>
      <w:r w:rsidRPr="0095056B">
        <w:t>std::string str;</w:t>
      </w:r>
    </w:p>
    <w:p w14:paraId="0A178366" w14:textId="77777777" w:rsidR="0095056B" w:rsidRPr="0095056B" w:rsidRDefault="0095056B" w:rsidP="0095056B">
      <w:pPr>
        <w:tabs>
          <w:tab w:val="left" w:pos="1038"/>
        </w:tabs>
      </w:pPr>
      <w:r w:rsidRPr="0095056B">
        <w:t>int count = 0;</w:t>
      </w:r>
    </w:p>
    <w:p w14:paraId="431895DA" w14:textId="77777777" w:rsidR="0095056B" w:rsidRPr="0095056B" w:rsidRDefault="0095056B" w:rsidP="0095056B">
      <w:pPr>
        <w:tabs>
          <w:tab w:val="left" w:pos="1038"/>
        </w:tabs>
      </w:pPr>
      <w:r w:rsidRPr="0095056B">
        <w:t>std::cin &gt;&gt; str;</w:t>
      </w:r>
    </w:p>
    <w:p w14:paraId="2139B612" w14:textId="77777777" w:rsidR="0095056B" w:rsidRPr="0095056B" w:rsidRDefault="0095056B" w:rsidP="0095056B">
      <w:pPr>
        <w:tabs>
          <w:tab w:val="left" w:pos="1038"/>
        </w:tabs>
      </w:pPr>
      <w:r w:rsidRPr="0095056B">
        <w:t>for (char c : str) {</w:t>
      </w:r>
    </w:p>
    <w:p w14:paraId="3E0A9D44" w14:textId="77777777" w:rsidR="0095056B" w:rsidRPr="0095056B" w:rsidRDefault="0095056B" w:rsidP="0095056B">
      <w:pPr>
        <w:tabs>
          <w:tab w:val="left" w:pos="1038"/>
        </w:tabs>
      </w:pPr>
      <w:r w:rsidRPr="0095056B">
        <w:t>    if (c == 'b')</w:t>
      </w:r>
    </w:p>
    <w:p w14:paraId="3840138B" w14:textId="77777777" w:rsidR="0095056B" w:rsidRPr="0095056B" w:rsidRDefault="0095056B" w:rsidP="0095056B">
      <w:pPr>
        <w:tabs>
          <w:tab w:val="left" w:pos="1038"/>
        </w:tabs>
      </w:pPr>
      <w:r w:rsidRPr="0095056B">
        <w:t>        count++;</w:t>
      </w:r>
    </w:p>
    <w:p w14:paraId="0D3A8D2C" w14:textId="77777777" w:rsidR="0095056B" w:rsidRPr="0095056B" w:rsidRDefault="0095056B" w:rsidP="0095056B">
      <w:pPr>
        <w:tabs>
          <w:tab w:val="left" w:pos="1038"/>
        </w:tabs>
      </w:pPr>
      <w:r w:rsidRPr="0095056B">
        <w:t>}</w:t>
      </w:r>
    </w:p>
    <w:p w14:paraId="1A468403" w14:textId="77777777" w:rsidR="0095056B" w:rsidRPr="0095056B" w:rsidRDefault="0095056B" w:rsidP="0095056B">
      <w:pPr>
        <w:tabs>
          <w:tab w:val="left" w:pos="1038"/>
        </w:tabs>
      </w:pPr>
      <w:r w:rsidRPr="0095056B">
        <w:t>std::string binary = "";</w:t>
      </w:r>
    </w:p>
    <w:p w14:paraId="1E433551" w14:textId="77777777" w:rsidR="0095056B" w:rsidRPr="0095056B" w:rsidRDefault="0095056B" w:rsidP="0095056B">
      <w:pPr>
        <w:tabs>
          <w:tab w:val="left" w:pos="1038"/>
        </w:tabs>
      </w:pPr>
      <w:r w:rsidRPr="0095056B">
        <w:t>while (count &gt; 0) {</w:t>
      </w:r>
    </w:p>
    <w:p w14:paraId="1361302E" w14:textId="77777777" w:rsidR="0095056B" w:rsidRPr="0095056B" w:rsidRDefault="0095056B" w:rsidP="0095056B">
      <w:pPr>
        <w:tabs>
          <w:tab w:val="left" w:pos="1038"/>
        </w:tabs>
      </w:pPr>
      <w:r w:rsidRPr="0095056B">
        <w:t>    binary = std::to_string(count % 2) + binary;</w:t>
      </w:r>
    </w:p>
    <w:p w14:paraId="128220B1" w14:textId="77777777" w:rsidR="0095056B" w:rsidRPr="0095056B" w:rsidRDefault="0095056B" w:rsidP="0095056B">
      <w:pPr>
        <w:tabs>
          <w:tab w:val="left" w:pos="1038"/>
        </w:tabs>
      </w:pPr>
      <w:r w:rsidRPr="0095056B">
        <w:t>    count /= 2;</w:t>
      </w:r>
    </w:p>
    <w:p w14:paraId="252CE0D2" w14:textId="77777777" w:rsidR="0095056B" w:rsidRPr="0095056B" w:rsidRDefault="0095056B" w:rsidP="0095056B">
      <w:pPr>
        <w:tabs>
          <w:tab w:val="left" w:pos="1038"/>
        </w:tabs>
      </w:pPr>
      <w:r w:rsidRPr="0095056B">
        <w:t>}</w:t>
      </w:r>
    </w:p>
    <w:p w14:paraId="45B9ACCF" w14:textId="77777777" w:rsidR="0095056B" w:rsidRPr="0095056B" w:rsidRDefault="0095056B" w:rsidP="0095056B">
      <w:pPr>
        <w:tabs>
          <w:tab w:val="left" w:pos="1038"/>
        </w:tabs>
      </w:pPr>
      <w:r w:rsidRPr="0095056B">
        <w:t>std::cout &lt;&lt; binary &lt;&lt; std::endl;</w:t>
      </w:r>
    </w:p>
    <w:p w14:paraId="7F2756D7" w14:textId="77777777" w:rsidR="0095056B" w:rsidRPr="0095056B" w:rsidRDefault="0095056B" w:rsidP="0095056B">
      <w:pPr>
        <w:tabs>
          <w:tab w:val="left" w:pos="1038"/>
        </w:tabs>
        <w:rPr>
          <w:b/>
          <w:bCs/>
        </w:rPr>
      </w:pPr>
      <w:r w:rsidRPr="0095056B">
        <w:rPr>
          <w:b/>
          <w:bCs/>
        </w:rPr>
        <w:t>Summary of Logic</w:t>
      </w:r>
    </w:p>
    <w:p w14:paraId="233B678D" w14:textId="77777777" w:rsidR="0095056B" w:rsidRPr="0095056B" w:rsidRDefault="0095056B" w:rsidP="0095056B">
      <w:pPr>
        <w:numPr>
          <w:ilvl w:val="0"/>
          <w:numId w:val="127"/>
        </w:numPr>
        <w:tabs>
          <w:tab w:val="left" w:pos="1038"/>
        </w:tabs>
      </w:pPr>
      <w:r w:rsidRPr="0095056B">
        <w:t>Input: string over $\Sigma = {a, b}$</w:t>
      </w:r>
    </w:p>
    <w:p w14:paraId="39004000" w14:textId="77777777" w:rsidR="0095056B" w:rsidRPr="0095056B" w:rsidRDefault="0095056B" w:rsidP="0095056B">
      <w:pPr>
        <w:numPr>
          <w:ilvl w:val="0"/>
          <w:numId w:val="127"/>
        </w:numPr>
        <w:tabs>
          <w:tab w:val="left" w:pos="1038"/>
        </w:tabs>
      </w:pPr>
      <w:r w:rsidRPr="0095056B">
        <w:lastRenderedPageBreak/>
        <w:t>Count: number of 'b's</w:t>
      </w:r>
    </w:p>
    <w:p w14:paraId="59A4072E" w14:textId="77777777" w:rsidR="0095056B" w:rsidRPr="0095056B" w:rsidRDefault="0095056B" w:rsidP="0095056B">
      <w:pPr>
        <w:numPr>
          <w:ilvl w:val="0"/>
          <w:numId w:val="127"/>
        </w:numPr>
        <w:tabs>
          <w:tab w:val="left" w:pos="1038"/>
        </w:tabs>
      </w:pPr>
      <w:r w:rsidRPr="0095056B">
        <w:t>Convert: count to binary</w:t>
      </w:r>
    </w:p>
    <w:p w14:paraId="04B45EFC" w14:textId="77777777" w:rsidR="0095056B" w:rsidRPr="0095056B" w:rsidRDefault="0095056B" w:rsidP="0095056B">
      <w:pPr>
        <w:numPr>
          <w:ilvl w:val="0"/>
          <w:numId w:val="127"/>
        </w:numPr>
        <w:tabs>
          <w:tab w:val="left" w:pos="1038"/>
        </w:tabs>
      </w:pPr>
      <w:r w:rsidRPr="0095056B">
        <w:t>Output: binary string</w:t>
      </w:r>
    </w:p>
    <w:p w14:paraId="16AC92E9" w14:textId="60305A2A" w:rsidR="0095056B" w:rsidRPr="0095056B" w:rsidRDefault="0095056B" w:rsidP="0095056B">
      <w:pPr>
        <w:tabs>
          <w:tab w:val="left" w:pos="1038"/>
        </w:tabs>
      </w:pPr>
    </w:p>
    <w:p w14:paraId="758CB24F" w14:textId="77777777" w:rsidR="0095056B" w:rsidRPr="0095056B" w:rsidRDefault="0095056B" w:rsidP="0095056B">
      <w:pPr>
        <w:tabs>
          <w:tab w:val="left" w:pos="1038"/>
        </w:tabs>
        <w:rPr>
          <w:b/>
          <w:bCs/>
        </w:rPr>
      </w:pPr>
      <w:r w:rsidRPr="0095056B">
        <w:rPr>
          <w:b/>
          <w:bCs/>
        </w:rPr>
        <w:t>2. Turing Machine Overview</w:t>
      </w:r>
    </w:p>
    <w:p w14:paraId="31A16D59" w14:textId="77777777" w:rsidR="0095056B" w:rsidRPr="0095056B" w:rsidRDefault="0095056B" w:rsidP="0095056B">
      <w:pPr>
        <w:tabs>
          <w:tab w:val="left" w:pos="1038"/>
        </w:tabs>
      </w:pPr>
      <w:r w:rsidRPr="0095056B">
        <w:t xml:space="preserve">A </w:t>
      </w:r>
      <w:r w:rsidRPr="0095056B">
        <w:rPr>
          <w:b/>
          <w:bCs/>
        </w:rPr>
        <w:t>Turing Machine (TM)</w:t>
      </w:r>
      <w:r w:rsidRPr="0095056B">
        <w:t xml:space="preserve"> is defined as:</w:t>
      </w:r>
    </w:p>
    <w:p w14:paraId="18ECB17F" w14:textId="77777777" w:rsidR="0095056B" w:rsidRPr="0095056B" w:rsidRDefault="0095056B" w:rsidP="0095056B">
      <w:pPr>
        <w:tabs>
          <w:tab w:val="left" w:pos="1038"/>
        </w:tabs>
      </w:pPr>
      <w:r w:rsidRPr="0095056B">
        <w:t>$ M = (Q, \Sigma, \Gamma, \delta, q_0, q_{\text{accept}}, q_{\text{reject}}) $</w:t>
      </w:r>
    </w:p>
    <w:p w14:paraId="4B621786" w14:textId="77777777" w:rsidR="0095056B" w:rsidRPr="0095056B" w:rsidRDefault="0095056B" w:rsidP="0095056B">
      <w:pPr>
        <w:tabs>
          <w:tab w:val="left" w:pos="1038"/>
        </w:tabs>
      </w:pPr>
      <w:r w:rsidRPr="0095056B">
        <w:t>Where:</w:t>
      </w:r>
    </w:p>
    <w:p w14:paraId="0D2D46F9" w14:textId="77777777" w:rsidR="0095056B" w:rsidRPr="0095056B" w:rsidRDefault="0095056B" w:rsidP="0095056B">
      <w:pPr>
        <w:numPr>
          <w:ilvl w:val="0"/>
          <w:numId w:val="128"/>
        </w:numPr>
        <w:tabs>
          <w:tab w:val="left" w:pos="1038"/>
        </w:tabs>
      </w:pPr>
      <w:r w:rsidRPr="0095056B">
        <w:t>$Q$: finite set of states</w:t>
      </w:r>
    </w:p>
    <w:p w14:paraId="1D088963" w14:textId="77777777" w:rsidR="0095056B" w:rsidRPr="0095056B" w:rsidRDefault="0095056B" w:rsidP="0095056B">
      <w:pPr>
        <w:numPr>
          <w:ilvl w:val="0"/>
          <w:numId w:val="128"/>
        </w:numPr>
        <w:tabs>
          <w:tab w:val="left" w:pos="1038"/>
        </w:tabs>
      </w:pPr>
      <w:r w:rsidRPr="0095056B">
        <w:t>$\Sigma = {a, b}$: input alphabet</w:t>
      </w:r>
    </w:p>
    <w:p w14:paraId="6B8B6704" w14:textId="77777777" w:rsidR="0095056B" w:rsidRPr="0095056B" w:rsidRDefault="0095056B" w:rsidP="0095056B">
      <w:pPr>
        <w:numPr>
          <w:ilvl w:val="0"/>
          <w:numId w:val="128"/>
        </w:numPr>
        <w:tabs>
          <w:tab w:val="left" w:pos="1038"/>
        </w:tabs>
      </w:pPr>
      <w:r w:rsidRPr="0095056B">
        <w:t>$\Gamma$: tape alphabet (includes $\Sigma$ and symbols like X, 0, 1, #, □)</w:t>
      </w:r>
    </w:p>
    <w:p w14:paraId="5DFBEC4D" w14:textId="77777777" w:rsidR="0095056B" w:rsidRPr="0095056B" w:rsidRDefault="0095056B" w:rsidP="0095056B">
      <w:pPr>
        <w:numPr>
          <w:ilvl w:val="0"/>
          <w:numId w:val="128"/>
        </w:numPr>
        <w:tabs>
          <w:tab w:val="left" w:pos="1038"/>
        </w:tabs>
      </w:pPr>
      <w:r w:rsidRPr="0095056B">
        <w:t>$\delta$: transition function</w:t>
      </w:r>
    </w:p>
    <w:p w14:paraId="24A53CE3" w14:textId="77777777" w:rsidR="0095056B" w:rsidRPr="0095056B" w:rsidRDefault="0095056B" w:rsidP="0095056B">
      <w:pPr>
        <w:numPr>
          <w:ilvl w:val="0"/>
          <w:numId w:val="128"/>
        </w:numPr>
        <w:tabs>
          <w:tab w:val="left" w:pos="1038"/>
        </w:tabs>
      </w:pPr>
      <w:r w:rsidRPr="0095056B">
        <w:t>$q_0$: start state</w:t>
      </w:r>
    </w:p>
    <w:p w14:paraId="721D8E0E" w14:textId="77777777" w:rsidR="0095056B" w:rsidRPr="0095056B" w:rsidRDefault="0095056B" w:rsidP="0095056B">
      <w:pPr>
        <w:numPr>
          <w:ilvl w:val="0"/>
          <w:numId w:val="128"/>
        </w:numPr>
        <w:tabs>
          <w:tab w:val="left" w:pos="1038"/>
        </w:tabs>
      </w:pPr>
      <w:r w:rsidRPr="0095056B">
        <w:t>$q_{\text{accept}}$: accept state</w:t>
      </w:r>
    </w:p>
    <w:p w14:paraId="72DF94C3" w14:textId="77777777" w:rsidR="0095056B" w:rsidRPr="0095056B" w:rsidRDefault="0095056B" w:rsidP="0095056B">
      <w:pPr>
        <w:numPr>
          <w:ilvl w:val="0"/>
          <w:numId w:val="128"/>
        </w:numPr>
        <w:tabs>
          <w:tab w:val="left" w:pos="1038"/>
        </w:tabs>
      </w:pPr>
      <w:r w:rsidRPr="0095056B">
        <w:t>$q_{\text{reject}}$: reject state</w:t>
      </w:r>
    </w:p>
    <w:p w14:paraId="065AE96A" w14:textId="0AAF2CEB" w:rsidR="0095056B" w:rsidRPr="0095056B" w:rsidRDefault="0095056B" w:rsidP="0095056B">
      <w:pPr>
        <w:tabs>
          <w:tab w:val="left" w:pos="1038"/>
        </w:tabs>
      </w:pPr>
    </w:p>
    <w:p w14:paraId="68B942A0" w14:textId="77777777" w:rsidR="0095056B" w:rsidRPr="0095056B" w:rsidRDefault="0095056B" w:rsidP="0095056B">
      <w:pPr>
        <w:tabs>
          <w:tab w:val="left" w:pos="1038"/>
        </w:tabs>
        <w:rPr>
          <w:b/>
          <w:bCs/>
        </w:rPr>
      </w:pPr>
      <w:r w:rsidRPr="0095056B">
        <w:rPr>
          <w:b/>
          <w:bCs/>
        </w:rPr>
        <w:t>3. TM Design Strategy</w:t>
      </w:r>
    </w:p>
    <w:p w14:paraId="263DDA08" w14:textId="2CB66EEB" w:rsidR="0095056B" w:rsidRPr="0095056B" w:rsidRDefault="0095056B" w:rsidP="0095056B">
      <w:pPr>
        <w:tabs>
          <w:tab w:val="left" w:pos="1038"/>
        </w:tabs>
      </w:pPr>
      <w:r>
        <w:t>I</w:t>
      </w:r>
      <w:r w:rsidRPr="0095056B">
        <w:t xml:space="preserve"> divide the TM into </w:t>
      </w:r>
      <w:r w:rsidRPr="0095056B">
        <w:rPr>
          <w:b/>
          <w:bCs/>
        </w:rPr>
        <w:t>three phases</w:t>
      </w:r>
      <w:r w:rsidRPr="0095056B">
        <w:t>:</w:t>
      </w:r>
    </w:p>
    <w:p w14:paraId="2DE21995" w14:textId="77777777" w:rsidR="0095056B" w:rsidRPr="0095056B" w:rsidRDefault="0095056B" w:rsidP="0095056B">
      <w:pPr>
        <w:tabs>
          <w:tab w:val="left" w:pos="1038"/>
        </w:tabs>
        <w:rPr>
          <w:b/>
          <w:bCs/>
        </w:rPr>
      </w:pPr>
      <w:r w:rsidRPr="0095056B">
        <w:rPr>
          <w:b/>
          <w:bCs/>
        </w:rPr>
        <w:t>Phase 1: Count 'b's</w:t>
      </w:r>
    </w:p>
    <w:p w14:paraId="55FC3734" w14:textId="77777777" w:rsidR="0095056B" w:rsidRPr="0095056B" w:rsidRDefault="0095056B" w:rsidP="0095056B">
      <w:pPr>
        <w:numPr>
          <w:ilvl w:val="0"/>
          <w:numId w:val="129"/>
        </w:numPr>
        <w:tabs>
          <w:tab w:val="left" w:pos="1038"/>
        </w:tabs>
      </w:pPr>
      <w:r w:rsidRPr="0095056B">
        <w:t>Scan input from left to right.</w:t>
      </w:r>
    </w:p>
    <w:p w14:paraId="47DEAA12" w14:textId="77777777" w:rsidR="0095056B" w:rsidRPr="0095056B" w:rsidRDefault="0095056B" w:rsidP="0095056B">
      <w:pPr>
        <w:numPr>
          <w:ilvl w:val="0"/>
          <w:numId w:val="129"/>
        </w:numPr>
        <w:tabs>
          <w:tab w:val="left" w:pos="1038"/>
        </w:tabs>
      </w:pPr>
      <w:r w:rsidRPr="0095056B">
        <w:t>For each 'b', increment a unary counter at the end of the tape (e.g., write X).</w:t>
      </w:r>
    </w:p>
    <w:p w14:paraId="442F48C2" w14:textId="77777777" w:rsidR="0095056B" w:rsidRPr="0095056B" w:rsidRDefault="0095056B" w:rsidP="0095056B">
      <w:pPr>
        <w:numPr>
          <w:ilvl w:val="0"/>
          <w:numId w:val="129"/>
        </w:numPr>
        <w:tabs>
          <w:tab w:val="left" w:pos="1038"/>
        </w:tabs>
      </w:pPr>
      <w:r w:rsidRPr="0095056B">
        <w:t>Mark processed characters to avoid reprocessing.</w:t>
      </w:r>
    </w:p>
    <w:p w14:paraId="65071A9C" w14:textId="77777777" w:rsidR="0095056B" w:rsidRPr="0095056B" w:rsidRDefault="0095056B" w:rsidP="0095056B">
      <w:pPr>
        <w:tabs>
          <w:tab w:val="left" w:pos="1038"/>
        </w:tabs>
        <w:rPr>
          <w:b/>
          <w:bCs/>
        </w:rPr>
      </w:pPr>
      <w:r w:rsidRPr="0095056B">
        <w:rPr>
          <w:b/>
          <w:bCs/>
        </w:rPr>
        <w:t>Phase 2: Convert Unary to Binary</w:t>
      </w:r>
    </w:p>
    <w:p w14:paraId="5C94AE3C" w14:textId="77777777" w:rsidR="0095056B" w:rsidRPr="0095056B" w:rsidRDefault="0095056B" w:rsidP="0095056B">
      <w:pPr>
        <w:numPr>
          <w:ilvl w:val="0"/>
          <w:numId w:val="130"/>
        </w:numPr>
        <w:tabs>
          <w:tab w:val="left" w:pos="1038"/>
        </w:tabs>
      </w:pPr>
      <w:r w:rsidRPr="0095056B">
        <w:t>Use repeated division by 2.</w:t>
      </w:r>
    </w:p>
    <w:p w14:paraId="4EED0C49" w14:textId="77777777" w:rsidR="0095056B" w:rsidRPr="0095056B" w:rsidRDefault="0095056B" w:rsidP="0095056B">
      <w:pPr>
        <w:numPr>
          <w:ilvl w:val="0"/>
          <w:numId w:val="130"/>
        </w:numPr>
        <w:tabs>
          <w:tab w:val="left" w:pos="1038"/>
        </w:tabs>
      </w:pPr>
      <w:r w:rsidRPr="0095056B">
        <w:t>Store remainders (0 or 1) in a separate tape section.</w:t>
      </w:r>
    </w:p>
    <w:p w14:paraId="76FD3A36" w14:textId="77777777" w:rsidR="0095056B" w:rsidRPr="0095056B" w:rsidRDefault="0095056B" w:rsidP="0095056B">
      <w:pPr>
        <w:numPr>
          <w:ilvl w:val="0"/>
          <w:numId w:val="130"/>
        </w:numPr>
        <w:tabs>
          <w:tab w:val="left" w:pos="1038"/>
        </w:tabs>
      </w:pPr>
      <w:r w:rsidRPr="0095056B">
        <w:t>Reverse the binary digits to get correct order.</w:t>
      </w:r>
    </w:p>
    <w:p w14:paraId="6BAF26D2" w14:textId="77777777" w:rsidR="0095056B" w:rsidRPr="0095056B" w:rsidRDefault="0095056B" w:rsidP="0095056B">
      <w:pPr>
        <w:tabs>
          <w:tab w:val="left" w:pos="1038"/>
        </w:tabs>
        <w:rPr>
          <w:b/>
          <w:bCs/>
        </w:rPr>
      </w:pPr>
      <w:r w:rsidRPr="0095056B">
        <w:rPr>
          <w:b/>
          <w:bCs/>
        </w:rPr>
        <w:lastRenderedPageBreak/>
        <w:t>Phase 3: Output Binary</w:t>
      </w:r>
    </w:p>
    <w:p w14:paraId="39713436" w14:textId="77777777" w:rsidR="0095056B" w:rsidRPr="0095056B" w:rsidRDefault="0095056B" w:rsidP="0095056B">
      <w:pPr>
        <w:numPr>
          <w:ilvl w:val="0"/>
          <w:numId w:val="131"/>
        </w:numPr>
        <w:tabs>
          <w:tab w:val="left" w:pos="1038"/>
        </w:tabs>
      </w:pPr>
      <w:r w:rsidRPr="0095056B">
        <w:t>Move to the start of binary section.</w:t>
      </w:r>
    </w:p>
    <w:p w14:paraId="46ECC113" w14:textId="77777777" w:rsidR="0095056B" w:rsidRPr="0095056B" w:rsidRDefault="0095056B" w:rsidP="0095056B">
      <w:pPr>
        <w:numPr>
          <w:ilvl w:val="0"/>
          <w:numId w:val="131"/>
        </w:numPr>
        <w:tabs>
          <w:tab w:val="left" w:pos="1038"/>
        </w:tabs>
      </w:pPr>
      <w:r w:rsidRPr="0095056B">
        <w:t>Print the binary digits.</w:t>
      </w:r>
    </w:p>
    <w:p w14:paraId="03B7DE5B" w14:textId="6DC9EDE2" w:rsidR="0095056B" w:rsidRPr="0095056B" w:rsidRDefault="0095056B" w:rsidP="0095056B">
      <w:pPr>
        <w:tabs>
          <w:tab w:val="left" w:pos="1038"/>
        </w:tabs>
      </w:pPr>
    </w:p>
    <w:p w14:paraId="3FDA047A" w14:textId="77777777" w:rsidR="0095056B" w:rsidRPr="0095056B" w:rsidRDefault="0095056B" w:rsidP="0095056B">
      <w:pPr>
        <w:tabs>
          <w:tab w:val="left" w:pos="1038"/>
        </w:tabs>
        <w:rPr>
          <w:b/>
          <w:bCs/>
        </w:rPr>
      </w:pPr>
      <w:r w:rsidRPr="0095056B">
        <w:rPr>
          <w:b/>
          <w:bCs/>
        </w:rPr>
        <w:t>4. Formal TM Construction</w:t>
      </w:r>
    </w:p>
    <w:p w14:paraId="29EA97BC" w14:textId="77777777" w:rsidR="0095056B" w:rsidRPr="0095056B" w:rsidRDefault="0095056B" w:rsidP="0095056B">
      <w:pPr>
        <w:tabs>
          <w:tab w:val="left" w:pos="1038"/>
        </w:tabs>
        <w:rPr>
          <w:b/>
          <w:bCs/>
        </w:rPr>
      </w:pPr>
      <w:r w:rsidRPr="0095056B">
        <w:rPr>
          <w:b/>
          <w:bCs/>
        </w:rPr>
        <w:t>Tape Alphabet</w:t>
      </w:r>
    </w:p>
    <w:p w14:paraId="27CBD1DA" w14:textId="77777777" w:rsidR="0095056B" w:rsidRPr="0095056B" w:rsidRDefault="0095056B" w:rsidP="0095056B">
      <w:pPr>
        <w:tabs>
          <w:tab w:val="left" w:pos="1038"/>
        </w:tabs>
      </w:pPr>
      <w:r w:rsidRPr="0095056B">
        <w:t>$\Gamma = {a, b, X, Y, 0, 1, □, #}$</w:t>
      </w:r>
    </w:p>
    <w:p w14:paraId="513E67C5" w14:textId="77777777" w:rsidR="0095056B" w:rsidRPr="0095056B" w:rsidRDefault="0095056B" w:rsidP="0095056B">
      <w:pPr>
        <w:tabs>
          <w:tab w:val="left" w:pos="1038"/>
        </w:tabs>
        <w:rPr>
          <w:b/>
          <w:bCs/>
        </w:rPr>
      </w:pPr>
      <w:r w:rsidRPr="0095056B">
        <w:rPr>
          <w:b/>
          <w:bCs/>
        </w:rPr>
        <w:t>States</w:t>
      </w:r>
    </w:p>
    <w:p w14:paraId="621FC6A8" w14:textId="77777777" w:rsidR="0095056B" w:rsidRPr="0095056B" w:rsidRDefault="0095056B" w:rsidP="0095056B">
      <w:pPr>
        <w:numPr>
          <w:ilvl w:val="0"/>
          <w:numId w:val="132"/>
        </w:numPr>
        <w:tabs>
          <w:tab w:val="left" w:pos="1038"/>
        </w:tabs>
      </w:pPr>
      <w:r w:rsidRPr="0095056B">
        <w:t>$q_0$: start</w:t>
      </w:r>
    </w:p>
    <w:p w14:paraId="78150FEB" w14:textId="77777777" w:rsidR="0095056B" w:rsidRPr="0095056B" w:rsidRDefault="0095056B" w:rsidP="0095056B">
      <w:pPr>
        <w:numPr>
          <w:ilvl w:val="0"/>
          <w:numId w:val="132"/>
        </w:numPr>
        <w:tabs>
          <w:tab w:val="left" w:pos="1038"/>
        </w:tabs>
      </w:pPr>
      <w:r w:rsidRPr="0095056B">
        <w:t>$q_{\text{scan}}$: scan input</w:t>
      </w:r>
    </w:p>
    <w:p w14:paraId="5B1091FF" w14:textId="77777777" w:rsidR="0095056B" w:rsidRPr="0095056B" w:rsidRDefault="0095056B" w:rsidP="0095056B">
      <w:pPr>
        <w:numPr>
          <w:ilvl w:val="0"/>
          <w:numId w:val="132"/>
        </w:numPr>
        <w:tabs>
          <w:tab w:val="left" w:pos="1038"/>
        </w:tabs>
      </w:pPr>
      <w:r w:rsidRPr="0095056B">
        <w:t>$q_{\text{count}}$: increment unary counter</w:t>
      </w:r>
    </w:p>
    <w:p w14:paraId="25BDC592" w14:textId="77777777" w:rsidR="0095056B" w:rsidRPr="0095056B" w:rsidRDefault="0095056B" w:rsidP="0095056B">
      <w:pPr>
        <w:numPr>
          <w:ilvl w:val="0"/>
          <w:numId w:val="132"/>
        </w:numPr>
        <w:tabs>
          <w:tab w:val="left" w:pos="1038"/>
        </w:tabs>
      </w:pPr>
      <w:r w:rsidRPr="0095056B">
        <w:t>$q_{\text{convert}}$: convert unary to binary</w:t>
      </w:r>
    </w:p>
    <w:p w14:paraId="7C513506" w14:textId="77777777" w:rsidR="0095056B" w:rsidRPr="0095056B" w:rsidRDefault="0095056B" w:rsidP="0095056B">
      <w:pPr>
        <w:numPr>
          <w:ilvl w:val="0"/>
          <w:numId w:val="132"/>
        </w:numPr>
        <w:tabs>
          <w:tab w:val="left" w:pos="1038"/>
        </w:tabs>
      </w:pPr>
      <w:r w:rsidRPr="0095056B">
        <w:t>$q_{\text{output}}$: write binary</w:t>
      </w:r>
    </w:p>
    <w:p w14:paraId="526C0FDB" w14:textId="77777777" w:rsidR="0095056B" w:rsidRPr="0095056B" w:rsidRDefault="0095056B" w:rsidP="0095056B">
      <w:pPr>
        <w:numPr>
          <w:ilvl w:val="0"/>
          <w:numId w:val="132"/>
        </w:numPr>
        <w:tabs>
          <w:tab w:val="left" w:pos="1038"/>
        </w:tabs>
      </w:pPr>
      <w:r w:rsidRPr="0095056B">
        <w:t>$q_{\text{accept}}$: halt and accept</w:t>
      </w:r>
    </w:p>
    <w:p w14:paraId="16A914F6" w14:textId="769C120B" w:rsidR="0095056B" w:rsidRPr="0095056B" w:rsidRDefault="0095056B" w:rsidP="0095056B">
      <w:pPr>
        <w:tabs>
          <w:tab w:val="left" w:pos="1038"/>
        </w:tabs>
      </w:pPr>
    </w:p>
    <w:p w14:paraId="6F95D105" w14:textId="77777777" w:rsidR="0095056B" w:rsidRPr="0095056B" w:rsidRDefault="0095056B" w:rsidP="0095056B">
      <w:pPr>
        <w:tabs>
          <w:tab w:val="left" w:pos="1038"/>
        </w:tabs>
        <w:rPr>
          <w:b/>
          <w:bCs/>
        </w:rPr>
      </w:pPr>
      <w:r w:rsidRPr="0095056B">
        <w:rPr>
          <w:b/>
          <w:bCs/>
        </w:rPr>
        <w:t>5. Example Execution</w:t>
      </w:r>
    </w:p>
    <w:p w14:paraId="61809ABC" w14:textId="77777777" w:rsidR="0095056B" w:rsidRPr="0095056B" w:rsidRDefault="0095056B" w:rsidP="0095056B">
      <w:pPr>
        <w:tabs>
          <w:tab w:val="left" w:pos="1038"/>
        </w:tabs>
      </w:pPr>
      <w:r w:rsidRPr="0095056B">
        <w:rPr>
          <w:b/>
          <w:bCs/>
        </w:rPr>
        <w:t>Input</w:t>
      </w:r>
      <w:r w:rsidRPr="0095056B">
        <w:t>: abbab</w:t>
      </w:r>
    </w:p>
    <w:p w14:paraId="1DBD0A1F" w14:textId="77777777" w:rsidR="0095056B" w:rsidRPr="0095056B" w:rsidRDefault="0095056B" w:rsidP="0095056B">
      <w:pPr>
        <w:numPr>
          <w:ilvl w:val="0"/>
          <w:numId w:val="133"/>
        </w:numPr>
        <w:tabs>
          <w:tab w:val="left" w:pos="1038"/>
        </w:tabs>
      </w:pPr>
      <w:r w:rsidRPr="0095056B">
        <w:t>Count of 'b's = 3</w:t>
      </w:r>
    </w:p>
    <w:p w14:paraId="783A0958" w14:textId="77777777" w:rsidR="0095056B" w:rsidRPr="0095056B" w:rsidRDefault="0095056B" w:rsidP="0095056B">
      <w:pPr>
        <w:numPr>
          <w:ilvl w:val="0"/>
          <w:numId w:val="133"/>
        </w:numPr>
        <w:tabs>
          <w:tab w:val="left" w:pos="1038"/>
        </w:tabs>
      </w:pPr>
      <w:r w:rsidRPr="0095056B">
        <w:t>Unary counter: XXX</w:t>
      </w:r>
    </w:p>
    <w:p w14:paraId="65857D1D" w14:textId="77777777" w:rsidR="0095056B" w:rsidRPr="0095056B" w:rsidRDefault="0095056B" w:rsidP="0095056B">
      <w:pPr>
        <w:numPr>
          <w:ilvl w:val="0"/>
          <w:numId w:val="133"/>
        </w:numPr>
        <w:tabs>
          <w:tab w:val="left" w:pos="1038"/>
        </w:tabs>
      </w:pPr>
      <w:r w:rsidRPr="0095056B">
        <w:t>Binary conversion:</w:t>
      </w:r>
    </w:p>
    <w:p w14:paraId="4D1D9D06" w14:textId="77777777" w:rsidR="0095056B" w:rsidRPr="0095056B" w:rsidRDefault="0095056B" w:rsidP="0095056B">
      <w:pPr>
        <w:numPr>
          <w:ilvl w:val="1"/>
          <w:numId w:val="133"/>
        </w:numPr>
        <w:tabs>
          <w:tab w:val="left" w:pos="1038"/>
        </w:tabs>
      </w:pPr>
      <w:r w:rsidRPr="0095056B">
        <w:t>3 ÷ 2 = 1 remainder 1 → write 1</w:t>
      </w:r>
    </w:p>
    <w:p w14:paraId="041DC0B5" w14:textId="77777777" w:rsidR="0095056B" w:rsidRPr="0095056B" w:rsidRDefault="0095056B" w:rsidP="0095056B">
      <w:pPr>
        <w:numPr>
          <w:ilvl w:val="1"/>
          <w:numId w:val="133"/>
        </w:numPr>
        <w:tabs>
          <w:tab w:val="left" w:pos="1038"/>
        </w:tabs>
      </w:pPr>
      <w:r w:rsidRPr="0095056B">
        <w:t>1 ÷ 2 = 0 remainder 1 → write 1</w:t>
      </w:r>
    </w:p>
    <w:p w14:paraId="047684D9" w14:textId="77777777" w:rsidR="0095056B" w:rsidRPr="0095056B" w:rsidRDefault="0095056B" w:rsidP="0095056B">
      <w:pPr>
        <w:numPr>
          <w:ilvl w:val="0"/>
          <w:numId w:val="133"/>
        </w:numPr>
        <w:tabs>
          <w:tab w:val="left" w:pos="1038"/>
        </w:tabs>
      </w:pPr>
      <w:r w:rsidRPr="0095056B">
        <w:t>Output: 11</w:t>
      </w:r>
    </w:p>
    <w:p w14:paraId="51D328EF" w14:textId="1A6DD18E" w:rsidR="0095056B" w:rsidRPr="0095056B" w:rsidRDefault="0095056B" w:rsidP="0095056B">
      <w:pPr>
        <w:tabs>
          <w:tab w:val="left" w:pos="1038"/>
        </w:tabs>
      </w:pPr>
    </w:p>
    <w:p w14:paraId="2CD64A31" w14:textId="77777777" w:rsidR="0095056B" w:rsidRPr="0095056B" w:rsidRDefault="0095056B" w:rsidP="0095056B">
      <w:pPr>
        <w:tabs>
          <w:tab w:val="left" w:pos="1038"/>
        </w:tabs>
        <w:rPr>
          <w:b/>
          <w:bCs/>
        </w:rPr>
      </w:pPr>
      <w:r w:rsidRPr="0095056B">
        <w:rPr>
          <w:b/>
          <w:bCs/>
        </w:rPr>
        <w:t>6. Decidability Analysis</w:t>
      </w:r>
    </w:p>
    <w:p w14:paraId="33E90CD3" w14:textId="77777777" w:rsidR="0095056B" w:rsidRPr="0095056B" w:rsidRDefault="0095056B" w:rsidP="0095056B">
      <w:pPr>
        <w:tabs>
          <w:tab w:val="left" w:pos="1038"/>
        </w:tabs>
      </w:pPr>
      <w:r w:rsidRPr="0095056B">
        <w:t xml:space="preserve">This problem is </w:t>
      </w:r>
      <w:r w:rsidRPr="0095056B">
        <w:rPr>
          <w:b/>
          <w:bCs/>
        </w:rPr>
        <w:t>decidable</w:t>
      </w:r>
      <w:r w:rsidRPr="0095056B">
        <w:t xml:space="preserve"> because:</w:t>
      </w:r>
    </w:p>
    <w:p w14:paraId="0E9DB806" w14:textId="77777777" w:rsidR="0095056B" w:rsidRPr="0095056B" w:rsidRDefault="0095056B" w:rsidP="0095056B">
      <w:pPr>
        <w:numPr>
          <w:ilvl w:val="0"/>
          <w:numId w:val="134"/>
        </w:numPr>
        <w:tabs>
          <w:tab w:val="left" w:pos="1038"/>
        </w:tabs>
      </w:pPr>
      <w:r w:rsidRPr="0095056B">
        <w:lastRenderedPageBreak/>
        <w:t>The TM halts for all inputs.</w:t>
      </w:r>
    </w:p>
    <w:p w14:paraId="53A96897" w14:textId="77777777" w:rsidR="0095056B" w:rsidRPr="0095056B" w:rsidRDefault="0095056B" w:rsidP="0095056B">
      <w:pPr>
        <w:numPr>
          <w:ilvl w:val="0"/>
          <w:numId w:val="134"/>
        </w:numPr>
        <w:tabs>
          <w:tab w:val="left" w:pos="1038"/>
        </w:tabs>
      </w:pPr>
      <w:r w:rsidRPr="0095056B">
        <w:t>It performs a finite number of steps.</w:t>
      </w:r>
    </w:p>
    <w:p w14:paraId="251E3B5A" w14:textId="77777777" w:rsidR="0095056B" w:rsidRPr="0095056B" w:rsidRDefault="0095056B" w:rsidP="0095056B">
      <w:pPr>
        <w:numPr>
          <w:ilvl w:val="0"/>
          <w:numId w:val="134"/>
        </w:numPr>
        <w:tabs>
          <w:tab w:val="left" w:pos="1038"/>
        </w:tabs>
      </w:pPr>
      <w:r w:rsidRPr="0095056B">
        <w:t>It produces a deterministic output.</w:t>
      </w:r>
    </w:p>
    <w:p w14:paraId="13D7C503" w14:textId="77777777" w:rsidR="0095056B" w:rsidRPr="0095056B" w:rsidRDefault="0095056B" w:rsidP="0095056B">
      <w:pPr>
        <w:tabs>
          <w:tab w:val="left" w:pos="1038"/>
        </w:tabs>
        <w:rPr>
          <w:b/>
          <w:bCs/>
        </w:rPr>
      </w:pPr>
      <w:r w:rsidRPr="0095056B">
        <w:rPr>
          <w:b/>
          <w:bCs/>
        </w:rPr>
        <w:t>Why Decidable?</w:t>
      </w:r>
    </w:p>
    <w:p w14:paraId="57ADCB58" w14:textId="77777777" w:rsidR="0095056B" w:rsidRPr="0095056B" w:rsidRDefault="0095056B" w:rsidP="0095056B">
      <w:pPr>
        <w:numPr>
          <w:ilvl w:val="0"/>
          <w:numId w:val="135"/>
        </w:numPr>
        <w:tabs>
          <w:tab w:val="left" w:pos="1038"/>
        </w:tabs>
      </w:pPr>
      <w:r w:rsidRPr="0095056B">
        <w:t>The language of strings over ${a, b}$ is regular.</w:t>
      </w:r>
    </w:p>
    <w:p w14:paraId="415EE535" w14:textId="77777777" w:rsidR="0095056B" w:rsidRPr="0095056B" w:rsidRDefault="0095056B" w:rsidP="0095056B">
      <w:pPr>
        <w:numPr>
          <w:ilvl w:val="0"/>
          <w:numId w:val="135"/>
        </w:numPr>
        <w:tabs>
          <w:tab w:val="left" w:pos="1038"/>
        </w:tabs>
      </w:pPr>
      <w:r w:rsidRPr="0095056B">
        <w:t>Counting and binary conversion are computable functions.</w:t>
      </w:r>
    </w:p>
    <w:p w14:paraId="708BEDDB" w14:textId="77777777" w:rsidR="0095056B" w:rsidRPr="0095056B" w:rsidRDefault="0095056B" w:rsidP="0095056B">
      <w:pPr>
        <w:numPr>
          <w:ilvl w:val="0"/>
          <w:numId w:val="135"/>
        </w:numPr>
        <w:tabs>
          <w:tab w:val="left" w:pos="1038"/>
        </w:tabs>
      </w:pPr>
      <w:r w:rsidRPr="0095056B">
        <w:t>The TM always reaches a halting state.</w:t>
      </w:r>
    </w:p>
    <w:p w14:paraId="4330CEF6" w14:textId="5F8F03F1" w:rsidR="0095056B" w:rsidRPr="0095056B" w:rsidRDefault="0095056B" w:rsidP="0095056B">
      <w:pPr>
        <w:tabs>
          <w:tab w:val="left" w:pos="1038"/>
        </w:tabs>
      </w:pPr>
    </w:p>
    <w:p w14:paraId="42809C7E" w14:textId="77777777" w:rsidR="0095056B" w:rsidRPr="0095056B" w:rsidRDefault="0095056B" w:rsidP="0095056B">
      <w:pPr>
        <w:tabs>
          <w:tab w:val="left" w:pos="1038"/>
        </w:tabs>
        <w:rPr>
          <w:b/>
          <w:bCs/>
        </w:rPr>
      </w:pPr>
      <w:r w:rsidRPr="0095056B">
        <w:rPr>
          <w:b/>
          <w:bCs/>
        </w:rPr>
        <w:t>7. Academic Justification</w:t>
      </w:r>
    </w:p>
    <w:p w14:paraId="5B00618B" w14:textId="77777777" w:rsidR="0095056B" w:rsidRPr="0095056B" w:rsidRDefault="0095056B" w:rsidP="0095056B">
      <w:pPr>
        <w:tabs>
          <w:tab w:val="left" w:pos="1038"/>
        </w:tabs>
      </w:pPr>
      <w:r w:rsidRPr="0095056B">
        <w:t xml:space="preserve">This TM design aligns with the </w:t>
      </w:r>
      <w:r w:rsidRPr="0095056B">
        <w:rPr>
          <w:b/>
          <w:bCs/>
        </w:rPr>
        <w:t>Chomsky hierarchy</w:t>
      </w:r>
      <w:r w:rsidRPr="0095056B">
        <w:t>:</w:t>
      </w:r>
    </w:p>
    <w:p w14:paraId="38AAEE2F" w14:textId="77777777" w:rsidR="0095056B" w:rsidRPr="0095056B" w:rsidRDefault="0095056B" w:rsidP="0095056B">
      <w:pPr>
        <w:numPr>
          <w:ilvl w:val="0"/>
          <w:numId w:val="136"/>
        </w:numPr>
        <w:tabs>
          <w:tab w:val="left" w:pos="1038"/>
        </w:tabs>
      </w:pPr>
      <w:r w:rsidRPr="0095056B">
        <w:t>Regular languages → Finite State Automata</w:t>
      </w:r>
    </w:p>
    <w:p w14:paraId="10804F01" w14:textId="77777777" w:rsidR="0095056B" w:rsidRPr="0095056B" w:rsidRDefault="0095056B" w:rsidP="0095056B">
      <w:pPr>
        <w:numPr>
          <w:ilvl w:val="0"/>
          <w:numId w:val="136"/>
        </w:numPr>
        <w:tabs>
          <w:tab w:val="left" w:pos="1038"/>
        </w:tabs>
      </w:pPr>
      <w:r w:rsidRPr="0095056B">
        <w:t>Context-free languages → Pushdown Automata</w:t>
      </w:r>
    </w:p>
    <w:p w14:paraId="2563893F" w14:textId="77777777" w:rsidR="0095056B" w:rsidRPr="0095056B" w:rsidRDefault="0095056B" w:rsidP="0095056B">
      <w:pPr>
        <w:numPr>
          <w:ilvl w:val="0"/>
          <w:numId w:val="136"/>
        </w:numPr>
        <w:tabs>
          <w:tab w:val="left" w:pos="1038"/>
        </w:tabs>
      </w:pPr>
      <w:r w:rsidRPr="0095056B">
        <w:rPr>
          <w:b/>
          <w:bCs/>
        </w:rPr>
        <w:t>Computable functions</w:t>
      </w:r>
      <w:r w:rsidRPr="0095056B">
        <w:t xml:space="preserve"> → Turing Machines</w:t>
      </w:r>
    </w:p>
    <w:p w14:paraId="7694EBFB" w14:textId="77777777" w:rsidR="0095056B" w:rsidRPr="0095056B" w:rsidRDefault="0095056B" w:rsidP="0095056B">
      <w:pPr>
        <w:tabs>
          <w:tab w:val="left" w:pos="1038"/>
        </w:tabs>
      </w:pPr>
      <w:r w:rsidRPr="0095056B">
        <w:t xml:space="preserve">Since the task involves </w:t>
      </w:r>
      <w:r w:rsidRPr="0095056B">
        <w:rPr>
          <w:b/>
          <w:bCs/>
        </w:rPr>
        <w:t>counting and arithmetic</w:t>
      </w:r>
      <w:r w:rsidRPr="0095056B">
        <w:t>, it requires a TM rather than an FSA or PDA.</w:t>
      </w:r>
    </w:p>
    <w:p w14:paraId="4A2E01EE" w14:textId="6652B822" w:rsidR="0095056B" w:rsidRPr="0095056B" w:rsidRDefault="0095056B" w:rsidP="0095056B">
      <w:pPr>
        <w:tabs>
          <w:tab w:val="left" w:pos="1038"/>
        </w:tabs>
      </w:pPr>
    </w:p>
    <w:p w14:paraId="620CEA24" w14:textId="77777777" w:rsidR="0095056B" w:rsidRPr="0095056B" w:rsidRDefault="0095056B" w:rsidP="0095056B">
      <w:pPr>
        <w:tabs>
          <w:tab w:val="left" w:pos="1038"/>
        </w:tabs>
        <w:rPr>
          <w:b/>
          <w:bCs/>
        </w:rPr>
      </w:pPr>
      <w:r w:rsidRPr="0095056B">
        <w:rPr>
          <w:b/>
          <w:bCs/>
        </w:rPr>
        <w:t>Conclusion</w:t>
      </w:r>
    </w:p>
    <w:p w14:paraId="247F4963" w14:textId="77777777" w:rsidR="0095056B" w:rsidRPr="0095056B" w:rsidRDefault="0095056B" w:rsidP="0095056B">
      <w:pPr>
        <w:tabs>
          <w:tab w:val="left" w:pos="1038"/>
        </w:tabs>
      </w:pPr>
      <w:r w:rsidRPr="0095056B">
        <w:t>We have constructed a Turing Machine that:</w:t>
      </w:r>
    </w:p>
    <w:p w14:paraId="422F1A6E" w14:textId="77777777" w:rsidR="0095056B" w:rsidRPr="0095056B" w:rsidRDefault="0095056B" w:rsidP="0095056B">
      <w:pPr>
        <w:numPr>
          <w:ilvl w:val="0"/>
          <w:numId w:val="137"/>
        </w:numPr>
        <w:tabs>
          <w:tab w:val="left" w:pos="1038"/>
        </w:tabs>
      </w:pPr>
      <w:r w:rsidRPr="0095056B">
        <w:t>Accepts strings over ${a, b}$,</w:t>
      </w:r>
    </w:p>
    <w:p w14:paraId="2415C208" w14:textId="77777777" w:rsidR="0095056B" w:rsidRPr="0095056B" w:rsidRDefault="0095056B" w:rsidP="0095056B">
      <w:pPr>
        <w:numPr>
          <w:ilvl w:val="0"/>
          <w:numId w:val="137"/>
        </w:numPr>
        <w:tabs>
          <w:tab w:val="left" w:pos="1038"/>
        </w:tabs>
      </w:pPr>
      <w:r w:rsidRPr="0095056B">
        <w:t>Counts the number of 'b's,</w:t>
      </w:r>
    </w:p>
    <w:p w14:paraId="71C17F1A" w14:textId="77777777" w:rsidR="0095056B" w:rsidRPr="0095056B" w:rsidRDefault="0095056B" w:rsidP="0095056B">
      <w:pPr>
        <w:numPr>
          <w:ilvl w:val="0"/>
          <w:numId w:val="137"/>
        </w:numPr>
        <w:tabs>
          <w:tab w:val="left" w:pos="1038"/>
        </w:tabs>
      </w:pPr>
      <w:r w:rsidRPr="0095056B">
        <w:t>Converts the count to binary,</w:t>
      </w:r>
    </w:p>
    <w:p w14:paraId="2735EC40" w14:textId="77777777" w:rsidR="0095056B" w:rsidRPr="0095056B" w:rsidRDefault="0095056B" w:rsidP="0095056B">
      <w:pPr>
        <w:numPr>
          <w:ilvl w:val="0"/>
          <w:numId w:val="137"/>
        </w:numPr>
        <w:tabs>
          <w:tab w:val="left" w:pos="1038"/>
        </w:tabs>
      </w:pPr>
      <w:r w:rsidRPr="0095056B">
        <w:t>Outputs the result.</w:t>
      </w:r>
    </w:p>
    <w:p w14:paraId="5AB52AFD" w14:textId="77777777" w:rsidR="0095056B" w:rsidRPr="0095056B" w:rsidRDefault="0095056B" w:rsidP="0095056B">
      <w:pPr>
        <w:tabs>
          <w:tab w:val="left" w:pos="1038"/>
        </w:tabs>
      </w:pPr>
      <w:r w:rsidRPr="0095056B">
        <w:t xml:space="preserve">This problem is </w:t>
      </w:r>
      <w:r w:rsidRPr="0095056B">
        <w:rPr>
          <w:b/>
          <w:bCs/>
        </w:rPr>
        <w:t>decidable</w:t>
      </w:r>
      <w:r w:rsidRPr="0095056B">
        <w:t>, and the TM halts with correct output for any valid input.</w:t>
      </w:r>
    </w:p>
    <w:p w14:paraId="733F20A5" w14:textId="4EE1EC25" w:rsidR="0095056B" w:rsidRPr="0095056B" w:rsidRDefault="0095056B" w:rsidP="0095056B">
      <w:pPr>
        <w:tabs>
          <w:tab w:val="left" w:pos="1038"/>
        </w:tabs>
      </w:pPr>
    </w:p>
    <w:p w14:paraId="41F64E3E" w14:textId="232764A2" w:rsidR="0095056B" w:rsidRDefault="0095056B" w:rsidP="00742F76">
      <w:pPr>
        <w:tabs>
          <w:tab w:val="left" w:pos="1038"/>
        </w:tabs>
        <w:rPr>
          <w:b/>
          <w:bCs/>
        </w:rPr>
      </w:pPr>
      <w:r w:rsidRPr="0095056B">
        <w:rPr>
          <w:b/>
          <w:bCs/>
        </w:rPr>
        <w:t>Formal Definition of the TM</w:t>
      </w:r>
    </w:p>
    <w:p w14:paraId="32831399" w14:textId="15B926E1" w:rsidR="0095056B" w:rsidRDefault="0095056B" w:rsidP="00742F76">
      <w:pPr>
        <w:tabs>
          <w:tab w:val="left" w:pos="1038"/>
        </w:tabs>
      </w:pPr>
      <w:r w:rsidRPr="0095056B">
        <w:lastRenderedPageBreak/>
        <w:drawing>
          <wp:inline distT="0" distB="0" distL="0" distR="0" wp14:anchorId="7B1545B9" wp14:editId="57B427DF">
            <wp:extent cx="4534293" cy="1508891"/>
            <wp:effectExtent l="0" t="0" r="0" b="0"/>
            <wp:docPr id="1604761044" name="Picture 1" descr="A math formula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61044" name="Picture 1" descr="A math formula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C9E4" w14:textId="77777777" w:rsidR="0095056B" w:rsidRDefault="0095056B" w:rsidP="00742F76">
      <w:pPr>
        <w:tabs>
          <w:tab w:val="left" w:pos="1038"/>
        </w:tabs>
      </w:pPr>
    </w:p>
    <w:p w14:paraId="2632766C" w14:textId="42035074" w:rsidR="0095056B" w:rsidRDefault="00ED7FE4" w:rsidP="00742F76">
      <w:pPr>
        <w:tabs>
          <w:tab w:val="left" w:pos="1038"/>
        </w:tabs>
      </w:pPr>
      <w:r w:rsidRPr="00ED7FE4">
        <w:t>Turing Machine Transition Table</w:t>
      </w:r>
    </w:p>
    <w:p w14:paraId="130004E6" w14:textId="761FCAC8" w:rsidR="00EA23AF" w:rsidRDefault="00ED7FE4" w:rsidP="00742F76">
      <w:pPr>
        <w:tabs>
          <w:tab w:val="left" w:pos="1038"/>
        </w:tabs>
      </w:pPr>
      <w:r w:rsidRPr="00ED7FE4">
        <w:drawing>
          <wp:inline distT="0" distB="0" distL="0" distR="0" wp14:anchorId="7007EC2E" wp14:editId="15A4FC76">
            <wp:extent cx="2927267" cy="4671060"/>
            <wp:effectExtent l="0" t="0" r="6985" b="0"/>
            <wp:docPr id="22313731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37317" name="Picture 1" descr="A screenshot of a computer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7684" cy="468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FE4">
        <w:drawing>
          <wp:inline distT="0" distB="0" distL="0" distR="0" wp14:anchorId="3CB36247" wp14:editId="65D18D26">
            <wp:extent cx="2143496" cy="4625339"/>
            <wp:effectExtent l="0" t="0" r="9525" b="4445"/>
            <wp:docPr id="125706492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64922" name="Picture 1" descr="A screenshot of a computer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4935" cy="46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09AE" w14:textId="77777777" w:rsidR="00ED7FE4" w:rsidRPr="00ED7FE4" w:rsidRDefault="00ED7FE4" w:rsidP="00ED7FE4"/>
    <w:p w14:paraId="78D5C938" w14:textId="77777777" w:rsidR="00ED7FE4" w:rsidRPr="00ED7FE4" w:rsidRDefault="00ED7FE4" w:rsidP="00ED7FE4"/>
    <w:p w14:paraId="4C55024A" w14:textId="77777777" w:rsidR="00ED7FE4" w:rsidRPr="00ED7FE4" w:rsidRDefault="00ED7FE4" w:rsidP="00ED7FE4"/>
    <w:p w14:paraId="32F7C73F" w14:textId="77777777" w:rsidR="00ED7FE4" w:rsidRPr="00ED7FE4" w:rsidRDefault="00ED7FE4" w:rsidP="00ED7FE4"/>
    <w:p w14:paraId="2B272417" w14:textId="77777777" w:rsidR="00ED7FE4" w:rsidRDefault="00ED7FE4" w:rsidP="00ED7FE4"/>
    <w:p w14:paraId="7D833C3F" w14:textId="4B09EE74" w:rsidR="00ED7FE4" w:rsidRDefault="00ED7FE4" w:rsidP="00ED7FE4">
      <w:pPr>
        <w:tabs>
          <w:tab w:val="left" w:pos="1431"/>
        </w:tabs>
      </w:pPr>
      <w:r>
        <w:tab/>
      </w:r>
      <w:r w:rsidRPr="00ED7FE4">
        <w:t>State Diagram</w:t>
      </w:r>
    </w:p>
    <w:p w14:paraId="77ABA7CA" w14:textId="4A3A6C7A" w:rsidR="00ED7FE4" w:rsidRPr="00ED7FE4" w:rsidRDefault="00ED7FE4" w:rsidP="00ED7FE4">
      <w:pPr>
        <w:tabs>
          <w:tab w:val="left" w:pos="1431"/>
        </w:tabs>
      </w:pPr>
      <w:r w:rsidRPr="00ED7FE4">
        <w:drawing>
          <wp:inline distT="0" distB="0" distL="0" distR="0" wp14:anchorId="3E6073D0" wp14:editId="0608D295">
            <wp:extent cx="5486400" cy="3657600"/>
            <wp:effectExtent l="0" t="0" r="0" b="0"/>
            <wp:docPr id="74031810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18102" name="Picture 1" descr="A diagram of a dia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FE4" w:rsidRPr="00ED7F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F8DDC" w14:textId="77777777" w:rsidR="00BF2C2F" w:rsidRDefault="00BF2C2F" w:rsidP="008049BE">
      <w:pPr>
        <w:spacing w:after="0" w:line="240" w:lineRule="auto"/>
      </w:pPr>
      <w:r>
        <w:separator/>
      </w:r>
    </w:p>
  </w:endnote>
  <w:endnote w:type="continuationSeparator" w:id="0">
    <w:p w14:paraId="6869B2B8" w14:textId="77777777" w:rsidR="00BF2C2F" w:rsidRDefault="00BF2C2F" w:rsidP="00804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20392" w14:textId="77777777" w:rsidR="00BF2C2F" w:rsidRDefault="00BF2C2F" w:rsidP="008049BE">
      <w:pPr>
        <w:spacing w:after="0" w:line="240" w:lineRule="auto"/>
      </w:pPr>
      <w:r>
        <w:separator/>
      </w:r>
    </w:p>
  </w:footnote>
  <w:footnote w:type="continuationSeparator" w:id="0">
    <w:p w14:paraId="5C83F8F0" w14:textId="77777777" w:rsidR="00BF2C2F" w:rsidRDefault="00BF2C2F" w:rsidP="008049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2288A"/>
    <w:multiLevelType w:val="multilevel"/>
    <w:tmpl w:val="DAFC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5457B6"/>
    <w:multiLevelType w:val="multilevel"/>
    <w:tmpl w:val="6AEA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834692"/>
    <w:multiLevelType w:val="multilevel"/>
    <w:tmpl w:val="425C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864723"/>
    <w:multiLevelType w:val="multilevel"/>
    <w:tmpl w:val="78A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FA2901"/>
    <w:multiLevelType w:val="multilevel"/>
    <w:tmpl w:val="8A1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390D52"/>
    <w:multiLevelType w:val="multilevel"/>
    <w:tmpl w:val="7D6A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9560B6"/>
    <w:multiLevelType w:val="multilevel"/>
    <w:tmpl w:val="D076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4C17FC"/>
    <w:multiLevelType w:val="multilevel"/>
    <w:tmpl w:val="A7E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8B15F5"/>
    <w:multiLevelType w:val="multilevel"/>
    <w:tmpl w:val="2E56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2D471C"/>
    <w:multiLevelType w:val="multilevel"/>
    <w:tmpl w:val="79BC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5274CE"/>
    <w:multiLevelType w:val="multilevel"/>
    <w:tmpl w:val="9A68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7116FA"/>
    <w:multiLevelType w:val="multilevel"/>
    <w:tmpl w:val="6A92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A858BD"/>
    <w:multiLevelType w:val="multilevel"/>
    <w:tmpl w:val="34F8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704CE1"/>
    <w:multiLevelType w:val="multilevel"/>
    <w:tmpl w:val="1C6A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B339A9"/>
    <w:multiLevelType w:val="multilevel"/>
    <w:tmpl w:val="A2EA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1D1D34"/>
    <w:multiLevelType w:val="multilevel"/>
    <w:tmpl w:val="FC2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562C71"/>
    <w:multiLevelType w:val="multilevel"/>
    <w:tmpl w:val="452A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C26D87"/>
    <w:multiLevelType w:val="multilevel"/>
    <w:tmpl w:val="3FC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16733A"/>
    <w:multiLevelType w:val="multilevel"/>
    <w:tmpl w:val="814A5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822AB4"/>
    <w:multiLevelType w:val="multilevel"/>
    <w:tmpl w:val="E40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916FD3"/>
    <w:multiLevelType w:val="multilevel"/>
    <w:tmpl w:val="7C1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C53815"/>
    <w:multiLevelType w:val="multilevel"/>
    <w:tmpl w:val="65D4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C341C8"/>
    <w:multiLevelType w:val="multilevel"/>
    <w:tmpl w:val="95B6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85233A"/>
    <w:multiLevelType w:val="multilevel"/>
    <w:tmpl w:val="4FE2F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F9F77E3"/>
    <w:multiLevelType w:val="multilevel"/>
    <w:tmpl w:val="FD60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042A28"/>
    <w:multiLevelType w:val="multilevel"/>
    <w:tmpl w:val="D538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2B6A2D"/>
    <w:multiLevelType w:val="multilevel"/>
    <w:tmpl w:val="3826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5550E4"/>
    <w:multiLevelType w:val="multilevel"/>
    <w:tmpl w:val="16DC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C469EF"/>
    <w:multiLevelType w:val="multilevel"/>
    <w:tmpl w:val="9F18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A470E6"/>
    <w:multiLevelType w:val="multilevel"/>
    <w:tmpl w:val="E7CE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29656E"/>
    <w:multiLevelType w:val="multilevel"/>
    <w:tmpl w:val="18C6C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2933F9B"/>
    <w:multiLevelType w:val="multilevel"/>
    <w:tmpl w:val="9B9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607D2B"/>
    <w:multiLevelType w:val="multilevel"/>
    <w:tmpl w:val="52EE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E7350F"/>
    <w:multiLevelType w:val="multilevel"/>
    <w:tmpl w:val="8418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A46694"/>
    <w:multiLevelType w:val="multilevel"/>
    <w:tmpl w:val="FD22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3C2609"/>
    <w:multiLevelType w:val="multilevel"/>
    <w:tmpl w:val="9E6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4E592C"/>
    <w:multiLevelType w:val="multilevel"/>
    <w:tmpl w:val="4D06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1659E1"/>
    <w:multiLevelType w:val="multilevel"/>
    <w:tmpl w:val="CA82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501331"/>
    <w:multiLevelType w:val="multilevel"/>
    <w:tmpl w:val="F12C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F77767"/>
    <w:multiLevelType w:val="multilevel"/>
    <w:tmpl w:val="FB9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0D2C73"/>
    <w:multiLevelType w:val="multilevel"/>
    <w:tmpl w:val="C176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97A099D"/>
    <w:multiLevelType w:val="multilevel"/>
    <w:tmpl w:val="0A5E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C26D13"/>
    <w:multiLevelType w:val="multilevel"/>
    <w:tmpl w:val="9950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611B5C"/>
    <w:multiLevelType w:val="multilevel"/>
    <w:tmpl w:val="B27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096360"/>
    <w:multiLevelType w:val="multilevel"/>
    <w:tmpl w:val="2DDE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D91E95"/>
    <w:multiLevelType w:val="multilevel"/>
    <w:tmpl w:val="EAAC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F1201C"/>
    <w:multiLevelType w:val="multilevel"/>
    <w:tmpl w:val="F9E2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09138D"/>
    <w:multiLevelType w:val="multilevel"/>
    <w:tmpl w:val="8BF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C70CA4"/>
    <w:multiLevelType w:val="multilevel"/>
    <w:tmpl w:val="65F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352176"/>
    <w:multiLevelType w:val="multilevel"/>
    <w:tmpl w:val="ECFE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97557D"/>
    <w:multiLevelType w:val="multilevel"/>
    <w:tmpl w:val="E2A6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443130"/>
    <w:multiLevelType w:val="multilevel"/>
    <w:tmpl w:val="761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8B4A7B"/>
    <w:multiLevelType w:val="multilevel"/>
    <w:tmpl w:val="4C8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662204"/>
    <w:multiLevelType w:val="multilevel"/>
    <w:tmpl w:val="5636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80461B9"/>
    <w:multiLevelType w:val="multilevel"/>
    <w:tmpl w:val="69B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3A63D6"/>
    <w:multiLevelType w:val="multilevel"/>
    <w:tmpl w:val="9A9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0A12CB"/>
    <w:multiLevelType w:val="multilevel"/>
    <w:tmpl w:val="494E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CA02D3B"/>
    <w:multiLevelType w:val="multilevel"/>
    <w:tmpl w:val="E60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457BDD"/>
    <w:multiLevelType w:val="multilevel"/>
    <w:tmpl w:val="638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5B3E8F"/>
    <w:multiLevelType w:val="multilevel"/>
    <w:tmpl w:val="844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666475"/>
    <w:multiLevelType w:val="multilevel"/>
    <w:tmpl w:val="46A8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735A9F"/>
    <w:multiLevelType w:val="multilevel"/>
    <w:tmpl w:val="84EA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C91768"/>
    <w:multiLevelType w:val="multilevel"/>
    <w:tmpl w:val="62F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A8492B"/>
    <w:multiLevelType w:val="multilevel"/>
    <w:tmpl w:val="5DB8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D20512"/>
    <w:multiLevelType w:val="multilevel"/>
    <w:tmpl w:val="668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350700"/>
    <w:multiLevelType w:val="multilevel"/>
    <w:tmpl w:val="77E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9C0831"/>
    <w:multiLevelType w:val="multilevel"/>
    <w:tmpl w:val="FF2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AD016C"/>
    <w:multiLevelType w:val="multilevel"/>
    <w:tmpl w:val="7B0C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EC0A59"/>
    <w:multiLevelType w:val="multilevel"/>
    <w:tmpl w:val="5820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2C237B"/>
    <w:multiLevelType w:val="multilevel"/>
    <w:tmpl w:val="989C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034675"/>
    <w:multiLevelType w:val="multilevel"/>
    <w:tmpl w:val="94ACF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752106B"/>
    <w:multiLevelType w:val="multilevel"/>
    <w:tmpl w:val="FAB0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107F9D"/>
    <w:multiLevelType w:val="multilevel"/>
    <w:tmpl w:val="ED3A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293AB4"/>
    <w:multiLevelType w:val="multilevel"/>
    <w:tmpl w:val="80AE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3A3991"/>
    <w:multiLevelType w:val="multilevel"/>
    <w:tmpl w:val="48C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857826"/>
    <w:multiLevelType w:val="multilevel"/>
    <w:tmpl w:val="2F0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561CCC"/>
    <w:multiLevelType w:val="multilevel"/>
    <w:tmpl w:val="C9B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FD0FDA"/>
    <w:multiLevelType w:val="multilevel"/>
    <w:tmpl w:val="BE58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1074B9"/>
    <w:multiLevelType w:val="multilevel"/>
    <w:tmpl w:val="5AA2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1F0163"/>
    <w:multiLevelType w:val="multilevel"/>
    <w:tmpl w:val="B1B03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AE0BCA"/>
    <w:multiLevelType w:val="multilevel"/>
    <w:tmpl w:val="0B6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087C87"/>
    <w:multiLevelType w:val="multilevel"/>
    <w:tmpl w:val="226CF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1093C05"/>
    <w:multiLevelType w:val="multilevel"/>
    <w:tmpl w:val="729C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195353E"/>
    <w:multiLevelType w:val="multilevel"/>
    <w:tmpl w:val="7F76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A35DC3"/>
    <w:multiLevelType w:val="multilevel"/>
    <w:tmpl w:val="9C5A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04469F"/>
    <w:multiLevelType w:val="multilevel"/>
    <w:tmpl w:val="141A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C95666"/>
    <w:multiLevelType w:val="multilevel"/>
    <w:tmpl w:val="953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391BE8"/>
    <w:multiLevelType w:val="multilevel"/>
    <w:tmpl w:val="B764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6921E11"/>
    <w:multiLevelType w:val="multilevel"/>
    <w:tmpl w:val="696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637079"/>
    <w:multiLevelType w:val="multilevel"/>
    <w:tmpl w:val="5230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83220E"/>
    <w:multiLevelType w:val="multilevel"/>
    <w:tmpl w:val="763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BC2CF0"/>
    <w:multiLevelType w:val="multilevel"/>
    <w:tmpl w:val="806E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94A6BF4"/>
    <w:multiLevelType w:val="multilevel"/>
    <w:tmpl w:val="5D3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7D72F2"/>
    <w:multiLevelType w:val="multilevel"/>
    <w:tmpl w:val="1D4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7E7C1F"/>
    <w:multiLevelType w:val="multilevel"/>
    <w:tmpl w:val="13C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A845BD"/>
    <w:multiLevelType w:val="multilevel"/>
    <w:tmpl w:val="5B66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2D328A"/>
    <w:multiLevelType w:val="multilevel"/>
    <w:tmpl w:val="1C66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645A48"/>
    <w:multiLevelType w:val="multilevel"/>
    <w:tmpl w:val="905C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755CE7"/>
    <w:multiLevelType w:val="multilevel"/>
    <w:tmpl w:val="898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673D77"/>
    <w:multiLevelType w:val="multilevel"/>
    <w:tmpl w:val="837A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E206435"/>
    <w:multiLevelType w:val="multilevel"/>
    <w:tmpl w:val="3204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380703"/>
    <w:multiLevelType w:val="multilevel"/>
    <w:tmpl w:val="7704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2048D2"/>
    <w:multiLevelType w:val="multilevel"/>
    <w:tmpl w:val="A990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01E6767"/>
    <w:multiLevelType w:val="multilevel"/>
    <w:tmpl w:val="72E8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32641E"/>
    <w:multiLevelType w:val="multilevel"/>
    <w:tmpl w:val="52F6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E10518"/>
    <w:multiLevelType w:val="multilevel"/>
    <w:tmpl w:val="10E8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1666E24"/>
    <w:multiLevelType w:val="multilevel"/>
    <w:tmpl w:val="6F8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CD6B15"/>
    <w:multiLevelType w:val="multilevel"/>
    <w:tmpl w:val="C708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26B2900"/>
    <w:multiLevelType w:val="multilevel"/>
    <w:tmpl w:val="5AEA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4F22095"/>
    <w:multiLevelType w:val="multilevel"/>
    <w:tmpl w:val="436C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CF1C40"/>
    <w:multiLevelType w:val="multilevel"/>
    <w:tmpl w:val="F712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E25439"/>
    <w:multiLevelType w:val="multilevel"/>
    <w:tmpl w:val="97C6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4C5835"/>
    <w:multiLevelType w:val="multilevel"/>
    <w:tmpl w:val="4838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D84EEF"/>
    <w:multiLevelType w:val="multilevel"/>
    <w:tmpl w:val="BC1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520221"/>
    <w:multiLevelType w:val="multilevel"/>
    <w:tmpl w:val="C652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9107D56"/>
    <w:multiLevelType w:val="multilevel"/>
    <w:tmpl w:val="3194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681708"/>
    <w:multiLevelType w:val="multilevel"/>
    <w:tmpl w:val="8E18C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C666F12"/>
    <w:multiLevelType w:val="multilevel"/>
    <w:tmpl w:val="99C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754B32"/>
    <w:multiLevelType w:val="multilevel"/>
    <w:tmpl w:val="E5B4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C00179"/>
    <w:multiLevelType w:val="multilevel"/>
    <w:tmpl w:val="65A6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D276E34"/>
    <w:multiLevelType w:val="multilevel"/>
    <w:tmpl w:val="FFD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47728D"/>
    <w:multiLevelType w:val="multilevel"/>
    <w:tmpl w:val="C3AC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CB3B02"/>
    <w:multiLevelType w:val="multilevel"/>
    <w:tmpl w:val="0336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1250781"/>
    <w:multiLevelType w:val="multilevel"/>
    <w:tmpl w:val="1F14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FF29BB"/>
    <w:multiLevelType w:val="multilevel"/>
    <w:tmpl w:val="6D36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16012D"/>
    <w:multiLevelType w:val="multilevel"/>
    <w:tmpl w:val="B8228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3452886"/>
    <w:multiLevelType w:val="multilevel"/>
    <w:tmpl w:val="9464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D24191"/>
    <w:multiLevelType w:val="multilevel"/>
    <w:tmpl w:val="2966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49C763B"/>
    <w:multiLevelType w:val="multilevel"/>
    <w:tmpl w:val="0ABA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110324"/>
    <w:multiLevelType w:val="multilevel"/>
    <w:tmpl w:val="50B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565823"/>
    <w:multiLevelType w:val="multilevel"/>
    <w:tmpl w:val="FE3C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5703A3B"/>
    <w:multiLevelType w:val="multilevel"/>
    <w:tmpl w:val="440A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5722198"/>
    <w:multiLevelType w:val="multilevel"/>
    <w:tmpl w:val="02D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5A54058"/>
    <w:multiLevelType w:val="multilevel"/>
    <w:tmpl w:val="46D4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5D84D70"/>
    <w:multiLevelType w:val="multilevel"/>
    <w:tmpl w:val="F3A8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7BE2C24"/>
    <w:multiLevelType w:val="multilevel"/>
    <w:tmpl w:val="34AC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81D7120"/>
    <w:multiLevelType w:val="multilevel"/>
    <w:tmpl w:val="2CF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8C46B6C"/>
    <w:multiLevelType w:val="multilevel"/>
    <w:tmpl w:val="AC84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9F05F7C"/>
    <w:multiLevelType w:val="multilevel"/>
    <w:tmpl w:val="C1FE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5E6B02"/>
    <w:multiLevelType w:val="multilevel"/>
    <w:tmpl w:val="F478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831174"/>
    <w:multiLevelType w:val="multilevel"/>
    <w:tmpl w:val="A516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9C560F"/>
    <w:multiLevelType w:val="multilevel"/>
    <w:tmpl w:val="89E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1C07F2"/>
    <w:multiLevelType w:val="multilevel"/>
    <w:tmpl w:val="F930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F015064"/>
    <w:multiLevelType w:val="multilevel"/>
    <w:tmpl w:val="A3CA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F3335C9"/>
    <w:multiLevelType w:val="multilevel"/>
    <w:tmpl w:val="531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F5025CD"/>
    <w:multiLevelType w:val="multilevel"/>
    <w:tmpl w:val="BF46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F6B2D42"/>
    <w:multiLevelType w:val="multilevel"/>
    <w:tmpl w:val="EE7E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213E56"/>
    <w:multiLevelType w:val="multilevel"/>
    <w:tmpl w:val="573A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884609"/>
    <w:multiLevelType w:val="multilevel"/>
    <w:tmpl w:val="FA00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9E68B7"/>
    <w:multiLevelType w:val="multilevel"/>
    <w:tmpl w:val="1738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3666097"/>
    <w:multiLevelType w:val="multilevel"/>
    <w:tmpl w:val="7F4E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4BB0B0A"/>
    <w:multiLevelType w:val="multilevel"/>
    <w:tmpl w:val="7534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4F81764"/>
    <w:multiLevelType w:val="multilevel"/>
    <w:tmpl w:val="F9C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1A749C"/>
    <w:multiLevelType w:val="multilevel"/>
    <w:tmpl w:val="96FA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76C4D2D"/>
    <w:multiLevelType w:val="multilevel"/>
    <w:tmpl w:val="FE3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A09717E"/>
    <w:multiLevelType w:val="multilevel"/>
    <w:tmpl w:val="621E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124497"/>
    <w:multiLevelType w:val="multilevel"/>
    <w:tmpl w:val="101E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A9738A5"/>
    <w:multiLevelType w:val="multilevel"/>
    <w:tmpl w:val="82CA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B5B28E5"/>
    <w:multiLevelType w:val="multilevel"/>
    <w:tmpl w:val="496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447D2B"/>
    <w:multiLevelType w:val="multilevel"/>
    <w:tmpl w:val="684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811208"/>
    <w:multiLevelType w:val="multilevel"/>
    <w:tmpl w:val="F93C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343924"/>
    <w:multiLevelType w:val="multilevel"/>
    <w:tmpl w:val="D87C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FB33992"/>
    <w:multiLevelType w:val="multilevel"/>
    <w:tmpl w:val="A1D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95432">
    <w:abstractNumId w:val="8"/>
  </w:num>
  <w:num w:numId="2" w16cid:durableId="771558983">
    <w:abstractNumId w:val="6"/>
  </w:num>
  <w:num w:numId="3" w16cid:durableId="1059744622">
    <w:abstractNumId w:val="5"/>
  </w:num>
  <w:num w:numId="4" w16cid:durableId="932011915">
    <w:abstractNumId w:val="4"/>
  </w:num>
  <w:num w:numId="5" w16cid:durableId="1505513584">
    <w:abstractNumId w:val="7"/>
  </w:num>
  <w:num w:numId="6" w16cid:durableId="1816412208">
    <w:abstractNumId w:val="3"/>
  </w:num>
  <w:num w:numId="7" w16cid:durableId="1616979580">
    <w:abstractNumId w:val="2"/>
  </w:num>
  <w:num w:numId="8" w16cid:durableId="1698197688">
    <w:abstractNumId w:val="1"/>
  </w:num>
  <w:num w:numId="9" w16cid:durableId="1293747407">
    <w:abstractNumId w:val="0"/>
  </w:num>
  <w:num w:numId="10" w16cid:durableId="666984808">
    <w:abstractNumId w:val="145"/>
  </w:num>
  <w:num w:numId="11" w16cid:durableId="7757898">
    <w:abstractNumId w:val="139"/>
  </w:num>
  <w:num w:numId="12" w16cid:durableId="2051999069">
    <w:abstractNumId w:val="89"/>
  </w:num>
  <w:num w:numId="13" w16cid:durableId="849755948">
    <w:abstractNumId w:val="120"/>
  </w:num>
  <w:num w:numId="14" w16cid:durableId="1186750968">
    <w:abstractNumId w:val="102"/>
  </w:num>
  <w:num w:numId="15" w16cid:durableId="439840012">
    <w:abstractNumId w:val="106"/>
  </w:num>
  <w:num w:numId="16" w16cid:durableId="448359203">
    <w:abstractNumId w:val="56"/>
  </w:num>
  <w:num w:numId="17" w16cid:durableId="1199733599">
    <w:abstractNumId w:val="150"/>
  </w:num>
  <w:num w:numId="18" w16cid:durableId="1390036245">
    <w:abstractNumId w:val="55"/>
  </w:num>
  <w:num w:numId="19" w16cid:durableId="1753695567">
    <w:abstractNumId w:val="20"/>
  </w:num>
  <w:num w:numId="20" w16cid:durableId="965965716">
    <w:abstractNumId w:val="64"/>
  </w:num>
  <w:num w:numId="21" w16cid:durableId="1684283688">
    <w:abstractNumId w:val="73"/>
  </w:num>
  <w:num w:numId="22" w16cid:durableId="813058849">
    <w:abstractNumId w:val="119"/>
  </w:num>
  <w:num w:numId="23" w16cid:durableId="502360827">
    <w:abstractNumId w:val="101"/>
  </w:num>
  <w:num w:numId="24" w16cid:durableId="883056426">
    <w:abstractNumId w:val="63"/>
  </w:num>
  <w:num w:numId="25" w16cid:durableId="1075130311">
    <w:abstractNumId w:val="53"/>
  </w:num>
  <w:num w:numId="26" w16cid:durableId="466170647">
    <w:abstractNumId w:val="36"/>
  </w:num>
  <w:num w:numId="27" w16cid:durableId="1480000029">
    <w:abstractNumId w:val="59"/>
  </w:num>
  <w:num w:numId="28" w16cid:durableId="114906022">
    <w:abstractNumId w:val="24"/>
  </w:num>
  <w:num w:numId="29" w16cid:durableId="481699046">
    <w:abstractNumId w:val="126"/>
  </w:num>
  <w:num w:numId="30" w16cid:durableId="588739115">
    <w:abstractNumId w:val="118"/>
  </w:num>
  <w:num w:numId="31" w16cid:durableId="585114931">
    <w:abstractNumId w:val="85"/>
  </w:num>
  <w:num w:numId="32" w16cid:durableId="1309288709">
    <w:abstractNumId w:val="141"/>
  </w:num>
  <w:num w:numId="33" w16cid:durableId="814835754">
    <w:abstractNumId w:val="108"/>
  </w:num>
  <w:num w:numId="34" w16cid:durableId="670567234">
    <w:abstractNumId w:val="158"/>
  </w:num>
  <w:num w:numId="35" w16cid:durableId="663321936">
    <w:abstractNumId w:val="62"/>
  </w:num>
  <w:num w:numId="36" w16cid:durableId="2137721514">
    <w:abstractNumId w:val="84"/>
  </w:num>
  <w:num w:numId="37" w16cid:durableId="2033531232">
    <w:abstractNumId w:val="68"/>
  </w:num>
  <w:num w:numId="38" w16cid:durableId="44065557">
    <w:abstractNumId w:val="131"/>
  </w:num>
  <w:num w:numId="39" w16cid:durableId="1121680381">
    <w:abstractNumId w:val="123"/>
  </w:num>
  <w:num w:numId="40" w16cid:durableId="231933495">
    <w:abstractNumId w:val="160"/>
  </w:num>
  <w:num w:numId="41" w16cid:durableId="544873162">
    <w:abstractNumId w:val="60"/>
  </w:num>
  <w:num w:numId="42" w16cid:durableId="409622026">
    <w:abstractNumId w:val="170"/>
  </w:num>
  <w:num w:numId="43" w16cid:durableId="170147181">
    <w:abstractNumId w:val="21"/>
  </w:num>
  <w:num w:numId="44" w16cid:durableId="1683780590">
    <w:abstractNumId w:val="57"/>
  </w:num>
  <w:num w:numId="45" w16cid:durableId="1845240396">
    <w:abstractNumId w:val="93"/>
  </w:num>
  <w:num w:numId="46" w16cid:durableId="1190408146">
    <w:abstractNumId w:val="163"/>
  </w:num>
  <w:num w:numId="47" w16cid:durableId="1924103483">
    <w:abstractNumId w:val="96"/>
  </w:num>
  <w:num w:numId="48" w16cid:durableId="695932561">
    <w:abstractNumId w:val="167"/>
  </w:num>
  <w:num w:numId="49" w16cid:durableId="832914603">
    <w:abstractNumId w:val="137"/>
  </w:num>
  <w:num w:numId="50" w16cid:durableId="1699431406">
    <w:abstractNumId w:val="42"/>
  </w:num>
  <w:num w:numId="51" w16cid:durableId="1142041601">
    <w:abstractNumId w:val="162"/>
  </w:num>
  <w:num w:numId="52" w16cid:durableId="908227309">
    <w:abstractNumId w:val="168"/>
  </w:num>
  <w:num w:numId="53" w16cid:durableId="830410079">
    <w:abstractNumId w:val="81"/>
  </w:num>
  <w:num w:numId="54" w16cid:durableId="891960414">
    <w:abstractNumId w:val="43"/>
  </w:num>
  <w:num w:numId="55" w16cid:durableId="1277757156">
    <w:abstractNumId w:val="111"/>
  </w:num>
  <w:num w:numId="56" w16cid:durableId="1954896381">
    <w:abstractNumId w:val="98"/>
  </w:num>
  <w:num w:numId="57" w16cid:durableId="1031539203">
    <w:abstractNumId w:val="164"/>
  </w:num>
  <w:num w:numId="58" w16cid:durableId="1320960965">
    <w:abstractNumId w:val="103"/>
  </w:num>
  <w:num w:numId="59" w16cid:durableId="1740706840">
    <w:abstractNumId w:val="50"/>
  </w:num>
  <w:num w:numId="60" w16cid:durableId="42095307">
    <w:abstractNumId w:val="14"/>
  </w:num>
  <w:num w:numId="61" w16cid:durableId="1628271473">
    <w:abstractNumId w:val="75"/>
  </w:num>
  <w:num w:numId="62" w16cid:durableId="619804120">
    <w:abstractNumId w:val="31"/>
  </w:num>
  <w:num w:numId="63" w16cid:durableId="1958750602">
    <w:abstractNumId w:val="67"/>
  </w:num>
  <w:num w:numId="64" w16cid:durableId="1423797761">
    <w:abstractNumId w:val="107"/>
  </w:num>
  <w:num w:numId="65" w16cid:durableId="1577979718">
    <w:abstractNumId w:val="10"/>
  </w:num>
  <w:num w:numId="66" w16cid:durableId="1312783033">
    <w:abstractNumId w:val="45"/>
  </w:num>
  <w:num w:numId="67" w16cid:durableId="1779641677">
    <w:abstractNumId w:val="113"/>
  </w:num>
  <w:num w:numId="68" w16cid:durableId="1039626890">
    <w:abstractNumId w:val="44"/>
  </w:num>
  <w:num w:numId="69" w16cid:durableId="167714800">
    <w:abstractNumId w:val="153"/>
  </w:num>
  <w:num w:numId="70" w16cid:durableId="504976259">
    <w:abstractNumId w:val="138"/>
  </w:num>
  <w:num w:numId="71" w16cid:durableId="1997953288">
    <w:abstractNumId w:val="70"/>
  </w:num>
  <w:num w:numId="72" w16cid:durableId="1546328881">
    <w:abstractNumId w:val="122"/>
  </w:num>
  <w:num w:numId="73" w16cid:durableId="324556480">
    <w:abstractNumId w:val="104"/>
  </w:num>
  <w:num w:numId="74" w16cid:durableId="1309746888">
    <w:abstractNumId w:val="127"/>
  </w:num>
  <w:num w:numId="75" w16cid:durableId="30687059">
    <w:abstractNumId w:val="151"/>
  </w:num>
  <w:num w:numId="76" w16cid:durableId="1735662634">
    <w:abstractNumId w:val="52"/>
  </w:num>
  <w:num w:numId="77" w16cid:durableId="1413894621">
    <w:abstractNumId w:val="77"/>
  </w:num>
  <w:num w:numId="78" w16cid:durableId="844442941">
    <w:abstractNumId w:val="83"/>
  </w:num>
  <w:num w:numId="79" w16cid:durableId="1853184838">
    <w:abstractNumId w:val="72"/>
  </w:num>
  <w:num w:numId="80" w16cid:durableId="1462311017">
    <w:abstractNumId w:val="129"/>
  </w:num>
  <w:num w:numId="81" w16cid:durableId="224486272">
    <w:abstractNumId w:val="47"/>
  </w:num>
  <w:num w:numId="82" w16cid:durableId="1219055917">
    <w:abstractNumId w:val="132"/>
  </w:num>
  <w:num w:numId="83" w16cid:durableId="1235310917">
    <w:abstractNumId w:val="147"/>
  </w:num>
  <w:num w:numId="84" w16cid:durableId="1416364801">
    <w:abstractNumId w:val="156"/>
  </w:num>
  <w:num w:numId="85" w16cid:durableId="773286755">
    <w:abstractNumId w:val="152"/>
  </w:num>
  <w:num w:numId="86" w16cid:durableId="1436753197">
    <w:abstractNumId w:val="115"/>
  </w:num>
  <w:num w:numId="87" w16cid:durableId="882401881">
    <w:abstractNumId w:val="154"/>
  </w:num>
  <w:num w:numId="88" w16cid:durableId="954483115">
    <w:abstractNumId w:val="109"/>
  </w:num>
  <w:num w:numId="89" w16cid:durableId="1292788801">
    <w:abstractNumId w:val="169"/>
  </w:num>
  <w:num w:numId="90" w16cid:durableId="568879901">
    <w:abstractNumId w:val="165"/>
  </w:num>
  <w:num w:numId="91" w16cid:durableId="1839344912">
    <w:abstractNumId w:val="33"/>
  </w:num>
  <w:num w:numId="92" w16cid:durableId="1705250796">
    <w:abstractNumId w:val="18"/>
  </w:num>
  <w:num w:numId="93" w16cid:durableId="843738481">
    <w:abstractNumId w:val="38"/>
  </w:num>
  <w:num w:numId="94" w16cid:durableId="2053456530">
    <w:abstractNumId w:val="99"/>
  </w:num>
  <w:num w:numId="95" w16cid:durableId="2028168024">
    <w:abstractNumId w:val="26"/>
  </w:num>
  <w:num w:numId="96" w16cid:durableId="2007248056">
    <w:abstractNumId w:val="46"/>
  </w:num>
  <w:num w:numId="97" w16cid:durableId="329407302">
    <w:abstractNumId w:val="110"/>
  </w:num>
  <w:num w:numId="98" w16cid:durableId="1689746127">
    <w:abstractNumId w:val="114"/>
  </w:num>
  <w:num w:numId="99" w16cid:durableId="720591824">
    <w:abstractNumId w:val="143"/>
  </w:num>
  <w:num w:numId="100" w16cid:durableId="237712361">
    <w:abstractNumId w:val="32"/>
  </w:num>
  <w:num w:numId="101" w16cid:durableId="1448235698">
    <w:abstractNumId w:val="58"/>
  </w:num>
  <w:num w:numId="102" w16cid:durableId="1399013620">
    <w:abstractNumId w:val="79"/>
  </w:num>
  <w:num w:numId="103" w16cid:durableId="453401084">
    <w:abstractNumId w:val="51"/>
  </w:num>
  <w:num w:numId="104" w16cid:durableId="536085786">
    <w:abstractNumId w:val="134"/>
  </w:num>
  <w:num w:numId="105" w16cid:durableId="1358265211">
    <w:abstractNumId w:val="135"/>
  </w:num>
  <w:num w:numId="106" w16cid:durableId="56903659">
    <w:abstractNumId w:val="146"/>
  </w:num>
  <w:num w:numId="107" w16cid:durableId="1342857820">
    <w:abstractNumId w:val="78"/>
  </w:num>
  <w:num w:numId="108" w16cid:durableId="477184359">
    <w:abstractNumId w:val="82"/>
  </w:num>
  <w:num w:numId="109" w16cid:durableId="119616111">
    <w:abstractNumId w:val="54"/>
  </w:num>
  <w:num w:numId="110" w16cid:durableId="748964769">
    <w:abstractNumId w:val="35"/>
  </w:num>
  <w:num w:numId="111" w16cid:durableId="655115049">
    <w:abstractNumId w:val="39"/>
  </w:num>
  <w:num w:numId="112" w16cid:durableId="1638949320">
    <w:abstractNumId w:val="90"/>
  </w:num>
  <w:num w:numId="113" w16cid:durableId="1662194040">
    <w:abstractNumId w:val="17"/>
  </w:num>
  <w:num w:numId="114" w16cid:durableId="116338933">
    <w:abstractNumId w:val="144"/>
  </w:num>
  <w:num w:numId="115" w16cid:durableId="2034765606">
    <w:abstractNumId w:val="125"/>
  </w:num>
  <w:num w:numId="116" w16cid:durableId="793326970">
    <w:abstractNumId w:val="133"/>
  </w:num>
  <w:num w:numId="117" w16cid:durableId="1236821004">
    <w:abstractNumId w:val="155"/>
  </w:num>
  <w:num w:numId="118" w16cid:durableId="908881343">
    <w:abstractNumId w:val="148"/>
  </w:num>
  <w:num w:numId="119" w16cid:durableId="1764642939">
    <w:abstractNumId w:val="30"/>
  </w:num>
  <w:num w:numId="120" w16cid:durableId="1974479161">
    <w:abstractNumId w:val="76"/>
  </w:num>
  <w:num w:numId="121" w16cid:durableId="359428912">
    <w:abstractNumId w:val="61"/>
  </w:num>
  <w:num w:numId="122" w16cid:durableId="1748729238">
    <w:abstractNumId w:val="86"/>
  </w:num>
  <w:num w:numId="123" w16cid:durableId="290551291">
    <w:abstractNumId w:val="95"/>
  </w:num>
  <w:num w:numId="124" w16cid:durableId="1144925713">
    <w:abstractNumId w:val="149"/>
  </w:num>
  <w:num w:numId="125" w16cid:durableId="479348732">
    <w:abstractNumId w:val="29"/>
  </w:num>
  <w:num w:numId="126" w16cid:durableId="1902213089">
    <w:abstractNumId w:val="19"/>
  </w:num>
  <w:num w:numId="127" w16cid:durableId="645277354">
    <w:abstractNumId w:val="15"/>
  </w:num>
  <w:num w:numId="128" w16cid:durableId="1176656289">
    <w:abstractNumId w:val="171"/>
  </w:num>
  <w:num w:numId="129" w16cid:durableId="1066875999">
    <w:abstractNumId w:val="80"/>
  </w:num>
  <w:num w:numId="130" w16cid:durableId="2134597386">
    <w:abstractNumId w:val="97"/>
  </w:num>
  <w:num w:numId="131" w16cid:durableId="1871605167">
    <w:abstractNumId w:val="112"/>
  </w:num>
  <w:num w:numId="132" w16cid:durableId="1351028569">
    <w:abstractNumId w:val="37"/>
  </w:num>
  <w:num w:numId="133" w16cid:durableId="1265648820">
    <w:abstractNumId w:val="12"/>
  </w:num>
  <w:num w:numId="134" w16cid:durableId="283080891">
    <w:abstractNumId w:val="16"/>
  </w:num>
  <w:num w:numId="135" w16cid:durableId="144443974">
    <w:abstractNumId w:val="161"/>
  </w:num>
  <w:num w:numId="136" w16cid:durableId="1826313300">
    <w:abstractNumId w:val="92"/>
  </w:num>
  <w:num w:numId="137" w16cid:durableId="2067871676">
    <w:abstractNumId w:val="121"/>
  </w:num>
  <w:num w:numId="138" w16cid:durableId="277303381">
    <w:abstractNumId w:val="69"/>
  </w:num>
  <w:num w:numId="139" w16cid:durableId="977806341">
    <w:abstractNumId w:val="27"/>
  </w:num>
  <w:num w:numId="140" w16cid:durableId="1234968495">
    <w:abstractNumId w:val="48"/>
  </w:num>
  <w:num w:numId="141" w16cid:durableId="1655833074">
    <w:abstractNumId w:val="34"/>
  </w:num>
  <w:num w:numId="142" w16cid:durableId="1943486805">
    <w:abstractNumId w:val="117"/>
  </w:num>
  <w:num w:numId="143" w16cid:durableId="146436488">
    <w:abstractNumId w:val="23"/>
  </w:num>
  <w:num w:numId="144" w16cid:durableId="1948154714">
    <w:abstractNumId w:val="91"/>
  </w:num>
  <w:num w:numId="145" w16cid:durableId="1248416361">
    <w:abstractNumId w:val="22"/>
  </w:num>
  <w:num w:numId="146" w16cid:durableId="95443982">
    <w:abstractNumId w:val="130"/>
  </w:num>
  <w:num w:numId="147" w16cid:durableId="339548125">
    <w:abstractNumId w:val="116"/>
  </w:num>
  <w:num w:numId="148" w16cid:durableId="1846826604">
    <w:abstractNumId w:val="74"/>
  </w:num>
  <w:num w:numId="149" w16cid:durableId="1012296420">
    <w:abstractNumId w:val="136"/>
  </w:num>
  <w:num w:numId="150" w16cid:durableId="2104573183">
    <w:abstractNumId w:val="11"/>
  </w:num>
  <w:num w:numId="151" w16cid:durableId="397289135">
    <w:abstractNumId w:val="100"/>
  </w:num>
  <w:num w:numId="152" w16cid:durableId="1543636598">
    <w:abstractNumId w:val="94"/>
  </w:num>
  <w:num w:numId="153" w16cid:durableId="375087874">
    <w:abstractNumId w:val="40"/>
  </w:num>
  <w:num w:numId="154" w16cid:durableId="1604995269">
    <w:abstractNumId w:val="25"/>
  </w:num>
  <w:num w:numId="155" w16cid:durableId="1536964708">
    <w:abstractNumId w:val="166"/>
  </w:num>
  <w:num w:numId="156" w16cid:durableId="1521166661">
    <w:abstractNumId w:val="41"/>
  </w:num>
  <w:num w:numId="157" w16cid:durableId="80567193">
    <w:abstractNumId w:val="142"/>
  </w:num>
  <w:num w:numId="158" w16cid:durableId="825586176">
    <w:abstractNumId w:val="124"/>
  </w:num>
  <w:num w:numId="159" w16cid:durableId="147598106">
    <w:abstractNumId w:val="9"/>
  </w:num>
  <w:num w:numId="160" w16cid:durableId="2045446381">
    <w:abstractNumId w:val="66"/>
  </w:num>
  <w:num w:numId="161" w16cid:durableId="1292326324">
    <w:abstractNumId w:val="65"/>
  </w:num>
  <w:num w:numId="162" w16cid:durableId="1913805416">
    <w:abstractNumId w:val="71"/>
  </w:num>
  <w:num w:numId="163" w16cid:durableId="846948590">
    <w:abstractNumId w:val="49"/>
  </w:num>
  <w:num w:numId="164" w16cid:durableId="1137842677">
    <w:abstractNumId w:val="87"/>
  </w:num>
  <w:num w:numId="165" w16cid:durableId="1732927673">
    <w:abstractNumId w:val="105"/>
  </w:num>
  <w:num w:numId="166" w16cid:durableId="134834612">
    <w:abstractNumId w:val="140"/>
  </w:num>
  <w:num w:numId="167" w16cid:durableId="659164130">
    <w:abstractNumId w:val="157"/>
  </w:num>
  <w:num w:numId="168" w16cid:durableId="1153371704">
    <w:abstractNumId w:val="13"/>
  </w:num>
  <w:num w:numId="169" w16cid:durableId="272328760">
    <w:abstractNumId w:val="88"/>
  </w:num>
  <w:num w:numId="170" w16cid:durableId="1019621748">
    <w:abstractNumId w:val="28"/>
  </w:num>
  <w:num w:numId="171" w16cid:durableId="287321356">
    <w:abstractNumId w:val="159"/>
  </w:num>
  <w:num w:numId="172" w16cid:durableId="1153372735">
    <w:abstractNumId w:val="1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DB"/>
    <w:rsid w:val="00024491"/>
    <w:rsid w:val="000255FC"/>
    <w:rsid w:val="00034616"/>
    <w:rsid w:val="00036ABF"/>
    <w:rsid w:val="00036B98"/>
    <w:rsid w:val="00040BF1"/>
    <w:rsid w:val="00051536"/>
    <w:rsid w:val="0006063C"/>
    <w:rsid w:val="0006283E"/>
    <w:rsid w:val="0006399C"/>
    <w:rsid w:val="0007725F"/>
    <w:rsid w:val="000823F0"/>
    <w:rsid w:val="000A5C25"/>
    <w:rsid w:val="000A7C7D"/>
    <w:rsid w:val="000B2BE4"/>
    <w:rsid w:val="0010210F"/>
    <w:rsid w:val="0011601E"/>
    <w:rsid w:val="00126BAE"/>
    <w:rsid w:val="00133E69"/>
    <w:rsid w:val="00136DF2"/>
    <w:rsid w:val="00150367"/>
    <w:rsid w:val="0015074B"/>
    <w:rsid w:val="00157EA6"/>
    <w:rsid w:val="001603BF"/>
    <w:rsid w:val="00160E65"/>
    <w:rsid w:val="00163166"/>
    <w:rsid w:val="001937F0"/>
    <w:rsid w:val="001B0D31"/>
    <w:rsid w:val="001E0CDF"/>
    <w:rsid w:val="001F394C"/>
    <w:rsid w:val="00206AEF"/>
    <w:rsid w:val="00252075"/>
    <w:rsid w:val="002527A0"/>
    <w:rsid w:val="0025313D"/>
    <w:rsid w:val="00266634"/>
    <w:rsid w:val="00282575"/>
    <w:rsid w:val="002871FA"/>
    <w:rsid w:val="00290EE1"/>
    <w:rsid w:val="0029639D"/>
    <w:rsid w:val="002A25E4"/>
    <w:rsid w:val="002B0828"/>
    <w:rsid w:val="002C01AD"/>
    <w:rsid w:val="002C2142"/>
    <w:rsid w:val="002D0064"/>
    <w:rsid w:val="002D1713"/>
    <w:rsid w:val="002F7F6F"/>
    <w:rsid w:val="00300DE1"/>
    <w:rsid w:val="003250A8"/>
    <w:rsid w:val="003257DB"/>
    <w:rsid w:val="00326F35"/>
    <w:rsid w:val="00326F90"/>
    <w:rsid w:val="0033438F"/>
    <w:rsid w:val="00334B27"/>
    <w:rsid w:val="003424F9"/>
    <w:rsid w:val="00353CC3"/>
    <w:rsid w:val="003710FA"/>
    <w:rsid w:val="003A070C"/>
    <w:rsid w:val="003A154E"/>
    <w:rsid w:val="003C6F2B"/>
    <w:rsid w:val="003C6F7B"/>
    <w:rsid w:val="003E5A02"/>
    <w:rsid w:val="003F103A"/>
    <w:rsid w:val="003F70EC"/>
    <w:rsid w:val="00401580"/>
    <w:rsid w:val="00401939"/>
    <w:rsid w:val="004037F0"/>
    <w:rsid w:val="004449C2"/>
    <w:rsid w:val="00445384"/>
    <w:rsid w:val="00460117"/>
    <w:rsid w:val="00466637"/>
    <w:rsid w:val="004668FD"/>
    <w:rsid w:val="00467908"/>
    <w:rsid w:val="00470D3D"/>
    <w:rsid w:val="00471E41"/>
    <w:rsid w:val="00471FA5"/>
    <w:rsid w:val="0048297E"/>
    <w:rsid w:val="004841A9"/>
    <w:rsid w:val="004912B1"/>
    <w:rsid w:val="00491573"/>
    <w:rsid w:val="004A0CBE"/>
    <w:rsid w:val="004A23BB"/>
    <w:rsid w:val="004A5D02"/>
    <w:rsid w:val="004C029D"/>
    <w:rsid w:val="004C44DB"/>
    <w:rsid w:val="004F1309"/>
    <w:rsid w:val="00501A79"/>
    <w:rsid w:val="005233BE"/>
    <w:rsid w:val="00535FA0"/>
    <w:rsid w:val="00537BDB"/>
    <w:rsid w:val="00562286"/>
    <w:rsid w:val="005628CA"/>
    <w:rsid w:val="005660E5"/>
    <w:rsid w:val="0058372E"/>
    <w:rsid w:val="00597E32"/>
    <w:rsid w:val="005A4F57"/>
    <w:rsid w:val="005B7EAB"/>
    <w:rsid w:val="005C6AC0"/>
    <w:rsid w:val="005E2897"/>
    <w:rsid w:val="005E62E2"/>
    <w:rsid w:val="005F1AC0"/>
    <w:rsid w:val="00602BF2"/>
    <w:rsid w:val="00603009"/>
    <w:rsid w:val="00607C15"/>
    <w:rsid w:val="006116D5"/>
    <w:rsid w:val="00626B76"/>
    <w:rsid w:val="00627DF9"/>
    <w:rsid w:val="00631D76"/>
    <w:rsid w:val="00643A0B"/>
    <w:rsid w:val="00646E81"/>
    <w:rsid w:val="00655ED3"/>
    <w:rsid w:val="00662758"/>
    <w:rsid w:val="00696FB6"/>
    <w:rsid w:val="006B3143"/>
    <w:rsid w:val="006B43CA"/>
    <w:rsid w:val="006F12EC"/>
    <w:rsid w:val="00715F75"/>
    <w:rsid w:val="00737B1B"/>
    <w:rsid w:val="00742F76"/>
    <w:rsid w:val="00744135"/>
    <w:rsid w:val="00750D23"/>
    <w:rsid w:val="00752F99"/>
    <w:rsid w:val="007579FC"/>
    <w:rsid w:val="00757DD0"/>
    <w:rsid w:val="0076288A"/>
    <w:rsid w:val="00763268"/>
    <w:rsid w:val="00763E64"/>
    <w:rsid w:val="0078356A"/>
    <w:rsid w:val="007872B0"/>
    <w:rsid w:val="007912FD"/>
    <w:rsid w:val="0079708B"/>
    <w:rsid w:val="007A6148"/>
    <w:rsid w:val="007C33BD"/>
    <w:rsid w:val="007D2333"/>
    <w:rsid w:val="007E7938"/>
    <w:rsid w:val="007F04C2"/>
    <w:rsid w:val="007F793D"/>
    <w:rsid w:val="008049BE"/>
    <w:rsid w:val="00806E3D"/>
    <w:rsid w:val="0082673A"/>
    <w:rsid w:val="00846F6A"/>
    <w:rsid w:val="00862F8D"/>
    <w:rsid w:val="008727E9"/>
    <w:rsid w:val="00880DD8"/>
    <w:rsid w:val="00887E6E"/>
    <w:rsid w:val="008955FF"/>
    <w:rsid w:val="0089616E"/>
    <w:rsid w:val="008A657C"/>
    <w:rsid w:val="008C53BF"/>
    <w:rsid w:val="008E6957"/>
    <w:rsid w:val="008F5B10"/>
    <w:rsid w:val="00906C9E"/>
    <w:rsid w:val="00925A44"/>
    <w:rsid w:val="009315EA"/>
    <w:rsid w:val="00937D02"/>
    <w:rsid w:val="009432DC"/>
    <w:rsid w:val="00945542"/>
    <w:rsid w:val="0095056B"/>
    <w:rsid w:val="00955CE0"/>
    <w:rsid w:val="00966F35"/>
    <w:rsid w:val="00983971"/>
    <w:rsid w:val="00985BB6"/>
    <w:rsid w:val="009B284E"/>
    <w:rsid w:val="009D0A4D"/>
    <w:rsid w:val="009F1F3D"/>
    <w:rsid w:val="009F435C"/>
    <w:rsid w:val="00A12D1C"/>
    <w:rsid w:val="00A3774E"/>
    <w:rsid w:val="00A45373"/>
    <w:rsid w:val="00A524EE"/>
    <w:rsid w:val="00A558A2"/>
    <w:rsid w:val="00A71FB0"/>
    <w:rsid w:val="00A729E2"/>
    <w:rsid w:val="00A97A2F"/>
    <w:rsid w:val="00AA1D8D"/>
    <w:rsid w:val="00AB1411"/>
    <w:rsid w:val="00AB442A"/>
    <w:rsid w:val="00AC1FEE"/>
    <w:rsid w:val="00AE2BE7"/>
    <w:rsid w:val="00AE5203"/>
    <w:rsid w:val="00AE651D"/>
    <w:rsid w:val="00AE7973"/>
    <w:rsid w:val="00AF6575"/>
    <w:rsid w:val="00B11577"/>
    <w:rsid w:val="00B17CC0"/>
    <w:rsid w:val="00B22D9C"/>
    <w:rsid w:val="00B354F6"/>
    <w:rsid w:val="00B47730"/>
    <w:rsid w:val="00BC5D06"/>
    <w:rsid w:val="00BF2C2F"/>
    <w:rsid w:val="00C22E96"/>
    <w:rsid w:val="00C31F30"/>
    <w:rsid w:val="00C42D65"/>
    <w:rsid w:val="00C55394"/>
    <w:rsid w:val="00C618DF"/>
    <w:rsid w:val="00C61D77"/>
    <w:rsid w:val="00C6411E"/>
    <w:rsid w:val="00C66F25"/>
    <w:rsid w:val="00C90251"/>
    <w:rsid w:val="00CB0664"/>
    <w:rsid w:val="00CB3C46"/>
    <w:rsid w:val="00CD0007"/>
    <w:rsid w:val="00CD2E46"/>
    <w:rsid w:val="00CE08F4"/>
    <w:rsid w:val="00CE2D2F"/>
    <w:rsid w:val="00CF209D"/>
    <w:rsid w:val="00CF369B"/>
    <w:rsid w:val="00D1454F"/>
    <w:rsid w:val="00D14945"/>
    <w:rsid w:val="00D32D15"/>
    <w:rsid w:val="00D33F35"/>
    <w:rsid w:val="00D33F85"/>
    <w:rsid w:val="00D43AF4"/>
    <w:rsid w:val="00D44A97"/>
    <w:rsid w:val="00D4503F"/>
    <w:rsid w:val="00D60AB3"/>
    <w:rsid w:val="00D62672"/>
    <w:rsid w:val="00D62CB4"/>
    <w:rsid w:val="00D65D1D"/>
    <w:rsid w:val="00D6615D"/>
    <w:rsid w:val="00D76F72"/>
    <w:rsid w:val="00D91CBA"/>
    <w:rsid w:val="00D9266C"/>
    <w:rsid w:val="00DA036A"/>
    <w:rsid w:val="00DA63CE"/>
    <w:rsid w:val="00DB668C"/>
    <w:rsid w:val="00DC0D62"/>
    <w:rsid w:val="00DC41E5"/>
    <w:rsid w:val="00DD641D"/>
    <w:rsid w:val="00E02D74"/>
    <w:rsid w:val="00E0782B"/>
    <w:rsid w:val="00E21E42"/>
    <w:rsid w:val="00E309D3"/>
    <w:rsid w:val="00E322EA"/>
    <w:rsid w:val="00E33CC0"/>
    <w:rsid w:val="00E63CA3"/>
    <w:rsid w:val="00E927BA"/>
    <w:rsid w:val="00EA2173"/>
    <w:rsid w:val="00EA23AF"/>
    <w:rsid w:val="00EB186C"/>
    <w:rsid w:val="00ED526B"/>
    <w:rsid w:val="00ED6958"/>
    <w:rsid w:val="00ED7FE4"/>
    <w:rsid w:val="00EE26FF"/>
    <w:rsid w:val="00F0615C"/>
    <w:rsid w:val="00F1562E"/>
    <w:rsid w:val="00F2014B"/>
    <w:rsid w:val="00F24E9A"/>
    <w:rsid w:val="00F338FD"/>
    <w:rsid w:val="00F669F2"/>
    <w:rsid w:val="00F7544A"/>
    <w:rsid w:val="00F77EC5"/>
    <w:rsid w:val="00F8522E"/>
    <w:rsid w:val="00F9166D"/>
    <w:rsid w:val="00FB0B1B"/>
    <w:rsid w:val="00FB7869"/>
    <w:rsid w:val="00FC069C"/>
    <w:rsid w:val="00FC693F"/>
    <w:rsid w:val="00FE3A56"/>
    <w:rsid w:val="00FE71D6"/>
    <w:rsid w:val="00FF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F7363"/>
  <w14:defaultImageDpi w14:val="300"/>
  <w15:docId w15:val="{4F2D397F-B305-4005-89F8-D71AD9E2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DefaultParagraphFont"/>
    <w:rsid w:val="00597E32"/>
  </w:style>
  <w:style w:type="character" w:customStyle="1" w:styleId="vlist-s">
    <w:name w:val="vlist-s"/>
    <w:basedOn w:val="DefaultParagraphFont"/>
    <w:rsid w:val="00597E32"/>
  </w:style>
  <w:style w:type="character" w:customStyle="1" w:styleId="katex-mathml">
    <w:name w:val="katex-mathml"/>
    <w:basedOn w:val="DefaultParagraphFont"/>
    <w:rsid w:val="00597E32"/>
  </w:style>
  <w:style w:type="paragraph" w:styleId="NormalWeb">
    <w:name w:val="Normal (Web)"/>
    <w:basedOn w:val="Normal"/>
    <w:uiPriority w:val="99"/>
    <w:semiHidden/>
    <w:unhideWhenUsed/>
    <w:rsid w:val="00445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445384"/>
  </w:style>
  <w:style w:type="character" w:styleId="PlaceholderText">
    <w:name w:val="Placeholder Text"/>
    <w:basedOn w:val="DefaultParagraphFont"/>
    <w:uiPriority w:val="99"/>
    <w:semiHidden/>
    <w:rsid w:val="009432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572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89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7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3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48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62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7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05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7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1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40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53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5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9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0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733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0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1523</TotalTime>
  <Pages>31</Pages>
  <Words>3315</Words>
  <Characters>14391</Characters>
  <Application>Microsoft Office Word</Application>
  <DocSecurity>0</DocSecurity>
  <Lines>757</Lines>
  <Paragraphs>610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Ahmed, Irfan</cp:lastModifiedBy>
  <cp:revision>626</cp:revision>
  <dcterms:created xsi:type="dcterms:W3CDTF">2025-09-30T19:26:00Z</dcterms:created>
  <dcterms:modified xsi:type="dcterms:W3CDTF">2025-10-22T05:37:00Z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0b253550-90ec-461c-a078-c89ac9936eac</vt:lpwstr>
  </property>
</Properties>
</file>