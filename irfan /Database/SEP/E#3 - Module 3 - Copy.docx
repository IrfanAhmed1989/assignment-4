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40ABB" w14:textId="77777777" w:rsidR="00747A01" w:rsidRDefault="00747A01" w:rsidP="00747A01">
      <w:r>
        <w:t xml:space="preserve">                                  </w:t>
      </w:r>
    </w:p>
    <w:p w14:paraId="1A6C5AF6" w14:textId="77777777" w:rsidR="00747A01" w:rsidRDefault="00747A01" w:rsidP="00747A01"/>
    <w:p w14:paraId="49EA5D98" w14:textId="77777777" w:rsidR="00747A01" w:rsidRDefault="00747A01" w:rsidP="00747A01">
      <w:pPr>
        <w:rPr>
          <w:sz w:val="32"/>
          <w:szCs w:val="32"/>
        </w:rPr>
      </w:pPr>
      <w:r>
        <w:t xml:space="preserve">                                                                                       </w:t>
      </w:r>
      <w:r w:rsidRPr="006F12EC">
        <w:rPr>
          <w:sz w:val="32"/>
          <w:szCs w:val="32"/>
          <w:highlight w:val="green"/>
        </w:rPr>
        <w:t>Correction.</w:t>
      </w:r>
      <w:r w:rsidRPr="006F12EC">
        <w:rPr>
          <w:sz w:val="32"/>
          <w:szCs w:val="32"/>
        </w:rPr>
        <w:t xml:space="preserve"> </w:t>
      </w:r>
    </w:p>
    <w:p w14:paraId="3F155BF9" w14:textId="77777777" w:rsidR="00747A01" w:rsidRPr="00163166" w:rsidRDefault="00747A01" w:rsidP="00747A01"/>
    <w:p w14:paraId="31762B6F" w14:textId="77777777" w:rsidR="00747A01" w:rsidRPr="00163166" w:rsidRDefault="00747A01" w:rsidP="00747A01"/>
    <w:p w14:paraId="1D6D2235" w14:textId="56037714" w:rsidR="00747A01" w:rsidRPr="00163166" w:rsidRDefault="00747A01" w:rsidP="00747A01">
      <w:pPr>
        <w:rPr>
          <w:b/>
          <w:bCs/>
        </w:rPr>
      </w:pPr>
      <w:r w:rsidRPr="00163166">
        <w:rPr>
          <w:b/>
          <w:bCs/>
        </w:rPr>
        <w:t xml:space="preserve"> Problem</w:t>
      </w:r>
    </w:p>
    <w:p w14:paraId="7EC61FC5" w14:textId="77777777" w:rsidR="00747A01" w:rsidRPr="00163166" w:rsidRDefault="00747A01" w:rsidP="00747A01">
      <w:pPr>
        <w:numPr>
          <w:ilvl w:val="0"/>
          <w:numId w:val="56"/>
        </w:numPr>
      </w:pPr>
      <w:r w:rsidRPr="00163166">
        <w:rPr>
          <w:b/>
          <w:bCs/>
        </w:rPr>
        <w:t>Input</w:t>
      </w:r>
      <w:r w:rsidRPr="00163166">
        <w:t>: A sequence of US coins: penny (1¢), nickel (5¢), dime (10¢), quarter (25¢).</w:t>
      </w:r>
    </w:p>
    <w:p w14:paraId="11BDC493" w14:textId="77777777" w:rsidR="00747A01" w:rsidRPr="00163166" w:rsidRDefault="00747A01" w:rsidP="00747A01">
      <w:pPr>
        <w:numPr>
          <w:ilvl w:val="0"/>
          <w:numId w:val="56"/>
        </w:numPr>
      </w:pPr>
      <w:r w:rsidRPr="00163166">
        <w:rPr>
          <w:b/>
          <w:bCs/>
        </w:rPr>
        <w:t>Goal</w:t>
      </w:r>
      <w:r w:rsidRPr="00163166">
        <w:t xml:space="preserve">: Accept the input </w:t>
      </w:r>
      <w:r w:rsidRPr="00163166">
        <w:rPr>
          <w:b/>
          <w:bCs/>
        </w:rPr>
        <w:t>only if the first few coins add up to exactly 30¢</w:t>
      </w:r>
      <w:r w:rsidRPr="00163166">
        <w:t>.</w:t>
      </w:r>
    </w:p>
    <w:p w14:paraId="382B068E" w14:textId="77777777" w:rsidR="00747A01" w:rsidRPr="00163166" w:rsidRDefault="00747A01" w:rsidP="00747A01">
      <w:pPr>
        <w:numPr>
          <w:ilvl w:val="0"/>
          <w:numId w:val="56"/>
        </w:numPr>
      </w:pPr>
      <w:r w:rsidRPr="00163166">
        <w:rPr>
          <w:b/>
          <w:bCs/>
        </w:rPr>
        <w:t>Output</w:t>
      </w:r>
      <w:r w:rsidRPr="00163166">
        <w:t>: Acknowledgement (accepting state) when 30¢ is reached.</w:t>
      </w:r>
    </w:p>
    <w:p w14:paraId="65A7568B" w14:textId="77777777" w:rsidR="00747A01" w:rsidRPr="00163166" w:rsidRDefault="00747A01" w:rsidP="00747A01"/>
    <w:p w14:paraId="5FAFEDFB" w14:textId="77777777" w:rsidR="00747A01" w:rsidRPr="00163166" w:rsidRDefault="00747A01" w:rsidP="00747A01">
      <w:pPr>
        <w:rPr>
          <w:b/>
          <w:bCs/>
        </w:rPr>
      </w:pPr>
      <w:r w:rsidRPr="00163166">
        <w:rPr>
          <w:b/>
          <w:bCs/>
        </w:rPr>
        <w:t>Define the States</w:t>
      </w:r>
    </w:p>
    <w:p w14:paraId="7B49AE11" w14:textId="77777777" w:rsidR="00747A01" w:rsidRPr="00163166" w:rsidRDefault="00747A01" w:rsidP="00747A01">
      <w:r w:rsidRPr="00163166">
        <w:t xml:space="preserve">Each state represents the </w:t>
      </w:r>
      <w:r w:rsidRPr="00163166">
        <w:rPr>
          <w:b/>
          <w:bCs/>
        </w:rPr>
        <w:t>total value accumulated so far</w:t>
      </w:r>
      <w:r w:rsidRPr="00163166">
        <w:t>.</w:t>
      </w:r>
    </w:p>
    <w:p w14:paraId="54A7B3FE" w14:textId="77777777" w:rsidR="00747A01" w:rsidRPr="00163166" w:rsidRDefault="00747A01" w:rsidP="00747A01">
      <w:pPr>
        <w:numPr>
          <w:ilvl w:val="0"/>
          <w:numId w:val="57"/>
        </w:numPr>
      </w:pPr>
      <w:r w:rsidRPr="00163166">
        <w:rPr>
          <w:b/>
          <w:bCs/>
        </w:rPr>
        <w:t>Start State</w:t>
      </w:r>
      <w:r w:rsidRPr="00163166">
        <w:t>: 0¢</w:t>
      </w:r>
    </w:p>
    <w:p w14:paraId="40B0EDD1" w14:textId="77777777" w:rsidR="00747A01" w:rsidRPr="00163166" w:rsidRDefault="00747A01" w:rsidP="00747A01">
      <w:pPr>
        <w:numPr>
          <w:ilvl w:val="0"/>
          <w:numId w:val="57"/>
        </w:numPr>
      </w:pPr>
      <w:r w:rsidRPr="00163166">
        <w:rPr>
          <w:b/>
          <w:bCs/>
        </w:rPr>
        <w:t>Intermediate States</w:t>
      </w:r>
      <w:r w:rsidRPr="00163166">
        <w:t>: 1¢, 2¢, ..., 29¢</w:t>
      </w:r>
    </w:p>
    <w:p w14:paraId="5EA03CE5" w14:textId="77777777" w:rsidR="00747A01" w:rsidRPr="00163166" w:rsidRDefault="00747A01" w:rsidP="00747A01">
      <w:pPr>
        <w:numPr>
          <w:ilvl w:val="0"/>
          <w:numId w:val="57"/>
        </w:numPr>
      </w:pPr>
      <w:r w:rsidRPr="00163166">
        <w:rPr>
          <w:b/>
          <w:bCs/>
        </w:rPr>
        <w:t>Accepting State</w:t>
      </w:r>
      <w:r w:rsidRPr="00163166">
        <w:t>: 30¢</w:t>
      </w:r>
    </w:p>
    <w:p w14:paraId="444D1274" w14:textId="77777777" w:rsidR="00747A01" w:rsidRPr="00163166" w:rsidRDefault="00747A01" w:rsidP="00747A01">
      <w:pPr>
        <w:numPr>
          <w:ilvl w:val="0"/>
          <w:numId w:val="57"/>
        </w:numPr>
      </w:pPr>
      <w:r w:rsidRPr="00163166">
        <w:rPr>
          <w:b/>
          <w:bCs/>
        </w:rPr>
        <w:t>Rejecting States</w:t>
      </w:r>
      <w:r w:rsidRPr="00163166">
        <w:t>: Any state where the total exceeds 30¢</w:t>
      </w:r>
    </w:p>
    <w:p w14:paraId="5BC9D03E" w14:textId="77777777" w:rsidR="00747A01" w:rsidRPr="00163166" w:rsidRDefault="00747A01" w:rsidP="00747A01">
      <w:r w:rsidRPr="00163166">
        <w:t xml:space="preserve">So, we’ll have </w:t>
      </w:r>
      <w:r w:rsidRPr="00163166">
        <w:rPr>
          <w:b/>
          <w:bCs/>
        </w:rPr>
        <w:t>31 states</w:t>
      </w:r>
      <w:r w:rsidRPr="00163166">
        <w:t xml:space="preserve"> (from 0 to 30), plus an optional </w:t>
      </w:r>
      <w:r w:rsidRPr="00163166">
        <w:rPr>
          <w:b/>
          <w:bCs/>
        </w:rPr>
        <w:t>reject state</w:t>
      </w:r>
      <w:r w:rsidRPr="00163166">
        <w:t xml:space="preserve"> for totals &gt;30.</w:t>
      </w:r>
    </w:p>
    <w:p w14:paraId="6846CE23" w14:textId="77777777" w:rsidR="00747A01" w:rsidRPr="00163166" w:rsidRDefault="00747A01" w:rsidP="00747A01"/>
    <w:p w14:paraId="7F5EF8F7" w14:textId="77777777" w:rsidR="00747A01" w:rsidRPr="00163166" w:rsidRDefault="00747A01" w:rsidP="00747A01">
      <w:pPr>
        <w:rPr>
          <w:b/>
          <w:bCs/>
        </w:rPr>
      </w:pPr>
      <w:r w:rsidRPr="00163166">
        <w:rPr>
          <w:b/>
          <w:bCs/>
        </w:rPr>
        <w:t xml:space="preserve"> Define the Alphabet</w:t>
      </w:r>
    </w:p>
    <w:p w14:paraId="79821D47" w14:textId="77777777" w:rsidR="00747A01" w:rsidRPr="00163166" w:rsidRDefault="00747A01" w:rsidP="00747A01">
      <w:r w:rsidRPr="00163166">
        <w:t>The input symbols (alphabet) are the coin values:</w:t>
      </w:r>
    </w:p>
    <w:p w14:paraId="0FAA2F3F" w14:textId="77777777" w:rsidR="00747A01" w:rsidRPr="00163166" w:rsidRDefault="00747A01" w:rsidP="00747A01">
      <w:pPr>
        <w:numPr>
          <w:ilvl w:val="0"/>
          <w:numId w:val="58"/>
        </w:numPr>
      </w:pPr>
      <w:r w:rsidRPr="00163166">
        <w:t>Σ = {1, 5, 10, 25}</w:t>
      </w:r>
    </w:p>
    <w:p w14:paraId="0EE34082" w14:textId="77777777" w:rsidR="00747A01" w:rsidRPr="00163166" w:rsidRDefault="00747A01" w:rsidP="00747A01"/>
    <w:p w14:paraId="3F2E6CAE" w14:textId="77777777" w:rsidR="00747A01" w:rsidRPr="00163166" w:rsidRDefault="00747A01" w:rsidP="00747A01">
      <w:pPr>
        <w:rPr>
          <w:b/>
          <w:bCs/>
        </w:rPr>
      </w:pPr>
      <w:r w:rsidRPr="00163166">
        <w:rPr>
          <w:b/>
          <w:bCs/>
        </w:rPr>
        <w:t>Define Transitions</w:t>
      </w:r>
    </w:p>
    <w:p w14:paraId="730C248D" w14:textId="77777777" w:rsidR="00747A01" w:rsidRPr="00163166" w:rsidRDefault="00747A01" w:rsidP="00747A01">
      <w:r w:rsidRPr="00163166">
        <w:t>From each state, define transitions based on adding a coin:</w:t>
      </w:r>
    </w:p>
    <w:p w14:paraId="33E33128" w14:textId="77777777" w:rsidR="00747A01" w:rsidRPr="00163166" w:rsidRDefault="00747A01" w:rsidP="00747A01">
      <w:pPr>
        <w:numPr>
          <w:ilvl w:val="0"/>
          <w:numId w:val="59"/>
        </w:numPr>
      </w:pPr>
      <w:r w:rsidRPr="00163166">
        <w:t xml:space="preserve">From </w:t>
      </w:r>
      <w:proofErr w:type="spellStart"/>
      <w:r w:rsidRPr="00163166">
        <w:t xml:space="preserve">state </w:t>
      </w:r>
      <w:r w:rsidRPr="00163166">
        <w:rPr>
          <w:b/>
          <w:bCs/>
        </w:rPr>
        <w:t>s</w:t>
      </w:r>
      <w:proofErr w:type="spellEnd"/>
      <w:r w:rsidRPr="00163166">
        <w:t xml:space="preserve">, on input </w:t>
      </w:r>
      <w:r w:rsidRPr="00163166">
        <w:rPr>
          <w:b/>
          <w:bCs/>
        </w:rPr>
        <w:t>c</w:t>
      </w:r>
      <w:r w:rsidRPr="00163166">
        <w:t xml:space="preserve">, go to state </w:t>
      </w:r>
      <w:r w:rsidRPr="00163166">
        <w:rPr>
          <w:b/>
          <w:bCs/>
        </w:rPr>
        <w:t>s + c</w:t>
      </w:r>
      <w:r w:rsidRPr="00163166">
        <w:t xml:space="preserve"> if </w:t>
      </w:r>
      <w:r w:rsidRPr="00163166">
        <w:rPr>
          <w:b/>
          <w:bCs/>
        </w:rPr>
        <w:t>s + c ≤ 30</w:t>
      </w:r>
    </w:p>
    <w:p w14:paraId="2DE18FCB" w14:textId="77777777" w:rsidR="00747A01" w:rsidRPr="00163166" w:rsidRDefault="00747A01" w:rsidP="00747A01">
      <w:pPr>
        <w:numPr>
          <w:ilvl w:val="0"/>
          <w:numId w:val="59"/>
        </w:numPr>
      </w:pPr>
      <w:r w:rsidRPr="00163166">
        <w:t xml:space="preserve">If </w:t>
      </w:r>
      <w:r w:rsidRPr="00163166">
        <w:rPr>
          <w:b/>
          <w:bCs/>
        </w:rPr>
        <w:t>s + c &gt; 30</w:t>
      </w:r>
      <w:r w:rsidRPr="00163166">
        <w:t xml:space="preserve">, go to </w:t>
      </w:r>
      <w:r w:rsidRPr="00163166">
        <w:rPr>
          <w:b/>
          <w:bCs/>
        </w:rPr>
        <w:t>reject state</w:t>
      </w:r>
    </w:p>
    <w:p w14:paraId="4156246E" w14:textId="77777777" w:rsidR="00747A01" w:rsidRPr="00163166" w:rsidRDefault="00747A01" w:rsidP="00747A01">
      <w:r w:rsidRPr="00163166">
        <w:lastRenderedPageBreak/>
        <w:t>Example:</w:t>
      </w:r>
    </w:p>
    <w:p w14:paraId="20C066F4" w14:textId="77777777" w:rsidR="00747A01" w:rsidRPr="00163166" w:rsidRDefault="00747A01" w:rsidP="00747A01">
      <w:pPr>
        <w:numPr>
          <w:ilvl w:val="0"/>
          <w:numId w:val="60"/>
        </w:numPr>
      </w:pPr>
      <w:r w:rsidRPr="00163166">
        <w:t xml:space="preserve">From state 0: </w:t>
      </w:r>
    </w:p>
    <w:p w14:paraId="103A7410" w14:textId="77777777" w:rsidR="00747A01" w:rsidRPr="00163166" w:rsidRDefault="00747A01" w:rsidP="00747A01">
      <w:pPr>
        <w:numPr>
          <w:ilvl w:val="1"/>
          <w:numId w:val="60"/>
        </w:numPr>
      </w:pPr>
      <w:r w:rsidRPr="00163166">
        <w:t>on 1 → state 1</w:t>
      </w:r>
    </w:p>
    <w:p w14:paraId="2D833FFD" w14:textId="77777777" w:rsidR="00747A01" w:rsidRPr="00163166" w:rsidRDefault="00747A01" w:rsidP="00747A01">
      <w:pPr>
        <w:numPr>
          <w:ilvl w:val="1"/>
          <w:numId w:val="60"/>
        </w:numPr>
      </w:pPr>
      <w:r w:rsidRPr="00163166">
        <w:t>on 5 → state 5</w:t>
      </w:r>
    </w:p>
    <w:p w14:paraId="1F3A8CE7" w14:textId="77777777" w:rsidR="00747A01" w:rsidRPr="00163166" w:rsidRDefault="00747A01" w:rsidP="00747A01">
      <w:pPr>
        <w:numPr>
          <w:ilvl w:val="1"/>
          <w:numId w:val="60"/>
        </w:numPr>
      </w:pPr>
      <w:r w:rsidRPr="00163166">
        <w:t>on 10 → state 10</w:t>
      </w:r>
    </w:p>
    <w:p w14:paraId="243C320B" w14:textId="77777777" w:rsidR="00747A01" w:rsidRPr="00163166" w:rsidRDefault="00747A01" w:rsidP="00747A01">
      <w:pPr>
        <w:numPr>
          <w:ilvl w:val="1"/>
          <w:numId w:val="60"/>
        </w:numPr>
      </w:pPr>
      <w:r w:rsidRPr="00163166">
        <w:t>on 25 → state 25</w:t>
      </w:r>
    </w:p>
    <w:p w14:paraId="34588559" w14:textId="77777777" w:rsidR="00747A01" w:rsidRPr="00163166" w:rsidRDefault="00747A01" w:rsidP="00747A01">
      <w:pPr>
        <w:numPr>
          <w:ilvl w:val="0"/>
          <w:numId w:val="60"/>
        </w:numPr>
      </w:pPr>
      <w:r w:rsidRPr="00163166">
        <w:t xml:space="preserve">From state 25: </w:t>
      </w:r>
    </w:p>
    <w:p w14:paraId="43006765" w14:textId="77777777" w:rsidR="00747A01" w:rsidRPr="00163166" w:rsidRDefault="00747A01" w:rsidP="00747A01">
      <w:pPr>
        <w:numPr>
          <w:ilvl w:val="1"/>
          <w:numId w:val="60"/>
        </w:numPr>
      </w:pPr>
      <w:r w:rsidRPr="00163166">
        <w:t>on 5 → state 30 (accepting)</w:t>
      </w:r>
    </w:p>
    <w:p w14:paraId="018B7326" w14:textId="77777777" w:rsidR="00747A01" w:rsidRPr="00163166" w:rsidRDefault="00747A01" w:rsidP="00747A01">
      <w:pPr>
        <w:numPr>
          <w:ilvl w:val="1"/>
          <w:numId w:val="60"/>
        </w:numPr>
      </w:pPr>
      <w:r w:rsidRPr="00163166">
        <w:t>on 1/10/25 → reject</w:t>
      </w:r>
    </w:p>
    <w:p w14:paraId="5DCD2A08" w14:textId="77777777" w:rsidR="00747A01" w:rsidRPr="00163166" w:rsidRDefault="00747A01" w:rsidP="00747A01"/>
    <w:p w14:paraId="22D25BB6" w14:textId="77777777" w:rsidR="00747A01" w:rsidRPr="00163166" w:rsidRDefault="00747A01" w:rsidP="00747A01">
      <w:pPr>
        <w:rPr>
          <w:b/>
          <w:bCs/>
        </w:rPr>
      </w:pPr>
      <w:r w:rsidRPr="00163166">
        <w:rPr>
          <w:b/>
          <w:bCs/>
        </w:rPr>
        <w:t>Define Accepting and Rejecting Conditions</w:t>
      </w:r>
    </w:p>
    <w:p w14:paraId="7B151C25" w14:textId="77777777" w:rsidR="00747A01" w:rsidRPr="00163166" w:rsidRDefault="00747A01" w:rsidP="00747A01">
      <w:pPr>
        <w:numPr>
          <w:ilvl w:val="0"/>
          <w:numId w:val="61"/>
        </w:numPr>
      </w:pPr>
      <w:r w:rsidRPr="00163166">
        <w:rPr>
          <w:b/>
          <w:bCs/>
        </w:rPr>
        <w:t>Accepting State</w:t>
      </w:r>
      <w:r w:rsidRPr="00163166">
        <w:t>: Only state 30</w:t>
      </w:r>
    </w:p>
    <w:p w14:paraId="73E5BF22" w14:textId="77777777" w:rsidR="00747A01" w:rsidRPr="00163166" w:rsidRDefault="00747A01" w:rsidP="00747A01">
      <w:pPr>
        <w:numPr>
          <w:ilvl w:val="0"/>
          <w:numId w:val="61"/>
        </w:numPr>
      </w:pPr>
      <w:r w:rsidRPr="00163166">
        <w:rPr>
          <w:b/>
          <w:bCs/>
        </w:rPr>
        <w:t>Rejecting State</w:t>
      </w:r>
      <w:r w:rsidRPr="00163166">
        <w:t>: Any state where total &gt;30</w:t>
      </w:r>
    </w:p>
    <w:p w14:paraId="4FE279C1" w14:textId="77777777" w:rsidR="00747A01" w:rsidRPr="00163166" w:rsidRDefault="00747A01" w:rsidP="00747A01"/>
    <w:p w14:paraId="3E65CB70" w14:textId="77777777" w:rsidR="00747A01" w:rsidRPr="00163166" w:rsidRDefault="00747A01" w:rsidP="00747A01">
      <w:pPr>
        <w:rPr>
          <w:b/>
          <w:bCs/>
        </w:rPr>
      </w:pPr>
      <w:r w:rsidRPr="00163166">
        <w:rPr>
          <w:b/>
          <w:bCs/>
        </w:rPr>
        <w:t xml:space="preserve"> Draw the FSA</w:t>
      </w:r>
    </w:p>
    <w:p w14:paraId="623A57DC" w14:textId="77777777" w:rsidR="00747A01" w:rsidRDefault="00747A01" w:rsidP="00747A01"/>
    <w:p w14:paraId="73497A65" w14:textId="77777777" w:rsidR="00747A01" w:rsidRPr="00163166" w:rsidRDefault="00747A01" w:rsidP="00747A01">
      <w:r>
        <w:rPr>
          <w:noProof/>
        </w:rPr>
        <w:lastRenderedPageBreak/>
        <w:drawing>
          <wp:inline distT="0" distB="0" distL="0" distR="0" wp14:anchorId="4C453A1D" wp14:editId="16D34893">
            <wp:extent cx="5486400" cy="8229600"/>
            <wp:effectExtent l="0" t="0" r="0" b="0"/>
            <wp:docPr id="1097400902" name="Picture 2" descr="A diagram of a number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00902" name="Picture 2" descr="A diagram of a number system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6EF9" w14:textId="77777777" w:rsidR="00747A01" w:rsidRPr="00696FB6" w:rsidRDefault="00747A01" w:rsidP="00747A01">
      <w:pPr>
        <w:rPr>
          <w:b/>
          <w:bCs/>
          <w:sz w:val="32"/>
          <w:szCs w:val="32"/>
        </w:rPr>
      </w:pPr>
      <w:r w:rsidRPr="00696FB6">
        <w:rPr>
          <w:b/>
          <w:bCs/>
          <w:sz w:val="32"/>
          <w:szCs w:val="32"/>
        </w:rPr>
        <w:lastRenderedPageBreak/>
        <w:t>FSA Explanation for 30¢ Coin Recognition</w:t>
      </w:r>
    </w:p>
    <w:p w14:paraId="6A533114" w14:textId="77777777" w:rsidR="00747A01" w:rsidRPr="00696FB6" w:rsidRDefault="00747A01" w:rsidP="00747A01">
      <w:pPr>
        <w:rPr>
          <w:b/>
          <w:bCs/>
          <w:sz w:val="32"/>
          <w:szCs w:val="32"/>
        </w:rPr>
      </w:pPr>
      <w:r w:rsidRPr="00696FB6">
        <w:rPr>
          <w:b/>
          <w:bCs/>
          <w:sz w:val="32"/>
          <w:szCs w:val="32"/>
        </w:rPr>
        <w:t>Goal</w:t>
      </w:r>
    </w:p>
    <w:p w14:paraId="148EB851" w14:textId="77777777" w:rsidR="00747A01" w:rsidRPr="00696FB6" w:rsidRDefault="00747A01" w:rsidP="00747A01">
      <w:pPr>
        <w:rPr>
          <w:sz w:val="32"/>
          <w:szCs w:val="32"/>
        </w:rPr>
      </w:pPr>
      <w:r w:rsidRPr="00696FB6">
        <w:rPr>
          <w:sz w:val="32"/>
          <w:szCs w:val="32"/>
        </w:rPr>
        <w:t>Design an FSA that:</w:t>
      </w:r>
    </w:p>
    <w:p w14:paraId="4241AC0E" w14:textId="77777777" w:rsidR="00747A01" w:rsidRPr="00696FB6" w:rsidRDefault="00747A01" w:rsidP="00747A01">
      <w:pPr>
        <w:numPr>
          <w:ilvl w:val="0"/>
          <w:numId w:val="62"/>
        </w:numPr>
        <w:rPr>
          <w:sz w:val="32"/>
          <w:szCs w:val="32"/>
        </w:rPr>
      </w:pPr>
      <w:r w:rsidRPr="00696FB6">
        <w:rPr>
          <w:sz w:val="32"/>
          <w:szCs w:val="32"/>
        </w:rPr>
        <w:t xml:space="preserve">Accepts US coins: </w:t>
      </w:r>
      <w:r w:rsidRPr="00696FB6">
        <w:rPr>
          <w:b/>
          <w:bCs/>
          <w:sz w:val="32"/>
          <w:szCs w:val="32"/>
        </w:rPr>
        <w:t>1¢ (penny), 5¢ (nickel), 10¢ (dime), 25¢ (quarter)</w:t>
      </w:r>
    </w:p>
    <w:p w14:paraId="6C726A80" w14:textId="77777777" w:rsidR="00747A01" w:rsidRPr="00696FB6" w:rsidRDefault="00747A01" w:rsidP="00747A01">
      <w:pPr>
        <w:numPr>
          <w:ilvl w:val="0"/>
          <w:numId w:val="62"/>
        </w:numPr>
        <w:rPr>
          <w:sz w:val="32"/>
          <w:szCs w:val="32"/>
        </w:rPr>
      </w:pPr>
      <w:r w:rsidRPr="00696FB6">
        <w:rPr>
          <w:sz w:val="32"/>
          <w:szCs w:val="32"/>
        </w:rPr>
        <w:t xml:space="preserve">Acknowledges when the </w:t>
      </w:r>
      <w:r w:rsidRPr="00696FB6">
        <w:rPr>
          <w:b/>
          <w:bCs/>
          <w:sz w:val="32"/>
          <w:szCs w:val="32"/>
        </w:rPr>
        <w:t>first coins entered</w:t>
      </w:r>
      <w:r w:rsidRPr="00696FB6">
        <w:rPr>
          <w:sz w:val="32"/>
          <w:szCs w:val="32"/>
        </w:rPr>
        <w:t xml:space="preserve"> sum to </w:t>
      </w:r>
      <w:r w:rsidRPr="00696FB6">
        <w:rPr>
          <w:b/>
          <w:bCs/>
          <w:sz w:val="32"/>
          <w:szCs w:val="32"/>
        </w:rPr>
        <w:t>exactly 30¢</w:t>
      </w:r>
    </w:p>
    <w:p w14:paraId="7C6CB365" w14:textId="77777777" w:rsidR="00747A01" w:rsidRPr="00696FB6" w:rsidRDefault="00747A01" w:rsidP="00747A01">
      <w:pPr>
        <w:rPr>
          <w:sz w:val="32"/>
          <w:szCs w:val="32"/>
        </w:rPr>
      </w:pPr>
    </w:p>
    <w:p w14:paraId="712B367B" w14:textId="77777777" w:rsidR="00747A01" w:rsidRPr="00696FB6" w:rsidRDefault="00747A01" w:rsidP="00747A01">
      <w:pPr>
        <w:rPr>
          <w:b/>
          <w:bCs/>
          <w:sz w:val="32"/>
          <w:szCs w:val="32"/>
        </w:rPr>
      </w:pPr>
      <w:r w:rsidRPr="00696FB6">
        <w:rPr>
          <w:b/>
          <w:bCs/>
          <w:sz w:val="32"/>
          <w:szCs w:val="32"/>
        </w:rPr>
        <w:t xml:space="preserve"> Core Idea</w:t>
      </w:r>
    </w:p>
    <w:p w14:paraId="21D5F237" w14:textId="77777777" w:rsidR="00747A01" w:rsidRPr="00696FB6" w:rsidRDefault="00747A01" w:rsidP="00747A01">
      <w:pPr>
        <w:rPr>
          <w:sz w:val="32"/>
          <w:szCs w:val="32"/>
        </w:rPr>
      </w:pPr>
      <w:r w:rsidRPr="00696FB6">
        <w:rPr>
          <w:sz w:val="32"/>
          <w:szCs w:val="32"/>
        </w:rPr>
        <w:t xml:space="preserve">Each </w:t>
      </w:r>
      <w:r w:rsidRPr="00696FB6">
        <w:rPr>
          <w:b/>
          <w:bCs/>
          <w:sz w:val="32"/>
          <w:szCs w:val="32"/>
        </w:rPr>
        <w:t>state</w:t>
      </w:r>
      <w:r w:rsidRPr="00696FB6">
        <w:rPr>
          <w:sz w:val="32"/>
          <w:szCs w:val="32"/>
        </w:rPr>
        <w:t xml:space="preserve"> represents the </w:t>
      </w:r>
      <w:r w:rsidRPr="00696FB6">
        <w:rPr>
          <w:b/>
          <w:bCs/>
          <w:sz w:val="32"/>
          <w:szCs w:val="32"/>
        </w:rPr>
        <w:t>total value</w:t>
      </w:r>
      <w:r w:rsidRPr="00696FB6">
        <w:rPr>
          <w:sz w:val="32"/>
          <w:szCs w:val="32"/>
        </w:rPr>
        <w:t xml:space="preserve"> of coins entered so far. Transitions between states occur when a coin is added. The FSA </w:t>
      </w:r>
      <w:r w:rsidRPr="00696FB6">
        <w:rPr>
          <w:b/>
          <w:bCs/>
          <w:sz w:val="32"/>
          <w:szCs w:val="32"/>
        </w:rPr>
        <w:t>accepts</w:t>
      </w:r>
      <w:r w:rsidRPr="00696FB6">
        <w:rPr>
          <w:sz w:val="32"/>
          <w:szCs w:val="32"/>
        </w:rPr>
        <w:t xml:space="preserve"> when the total reaches </w:t>
      </w:r>
      <w:r w:rsidRPr="00696FB6">
        <w:rPr>
          <w:b/>
          <w:bCs/>
          <w:sz w:val="32"/>
          <w:szCs w:val="32"/>
        </w:rPr>
        <w:t>exactly 30¢</w:t>
      </w:r>
      <w:r w:rsidRPr="00696FB6">
        <w:rPr>
          <w:sz w:val="32"/>
          <w:szCs w:val="32"/>
        </w:rPr>
        <w:t>.</w:t>
      </w:r>
    </w:p>
    <w:p w14:paraId="27B9E041" w14:textId="77777777" w:rsidR="00747A01" w:rsidRPr="00696FB6" w:rsidRDefault="00747A01" w:rsidP="00747A01">
      <w:pPr>
        <w:rPr>
          <w:sz w:val="32"/>
          <w:szCs w:val="32"/>
        </w:rPr>
      </w:pPr>
    </w:p>
    <w:p w14:paraId="20DCE0E7" w14:textId="77777777" w:rsidR="00747A01" w:rsidRPr="00696FB6" w:rsidRDefault="00747A01" w:rsidP="00747A01">
      <w:pPr>
        <w:rPr>
          <w:b/>
          <w:bCs/>
          <w:sz w:val="32"/>
          <w:szCs w:val="32"/>
        </w:rPr>
      </w:pPr>
      <w:r w:rsidRPr="00696FB6">
        <w:rPr>
          <w:b/>
          <w:bCs/>
          <w:sz w:val="32"/>
          <w:szCs w:val="32"/>
        </w:rPr>
        <w:t xml:space="preserve"> Alphabet (Input Symbols)</w:t>
      </w:r>
    </w:p>
    <w:p w14:paraId="54ACB5BD" w14:textId="77777777" w:rsidR="00747A01" w:rsidRPr="00696FB6" w:rsidRDefault="00747A01" w:rsidP="00747A01">
      <w:pPr>
        <w:numPr>
          <w:ilvl w:val="0"/>
          <w:numId w:val="63"/>
        </w:numPr>
        <w:rPr>
          <w:sz w:val="32"/>
          <w:szCs w:val="32"/>
        </w:rPr>
      </w:pPr>
      <w:r w:rsidRPr="00696FB6">
        <w:rPr>
          <w:sz w:val="32"/>
          <w:szCs w:val="32"/>
        </w:rPr>
        <w:t>Σ = {1, 5, 10, 25}</w:t>
      </w:r>
    </w:p>
    <w:p w14:paraId="00C4F9DE" w14:textId="77777777" w:rsidR="00747A01" w:rsidRPr="00696FB6" w:rsidRDefault="00747A01" w:rsidP="00747A01">
      <w:pPr>
        <w:rPr>
          <w:sz w:val="32"/>
          <w:szCs w:val="32"/>
        </w:rPr>
      </w:pPr>
    </w:p>
    <w:p w14:paraId="1FB263D6" w14:textId="77777777" w:rsidR="00747A01" w:rsidRPr="00696FB6" w:rsidRDefault="00747A01" w:rsidP="00747A01">
      <w:pPr>
        <w:rPr>
          <w:b/>
          <w:bCs/>
          <w:sz w:val="32"/>
          <w:szCs w:val="32"/>
        </w:rPr>
      </w:pPr>
      <w:r w:rsidRPr="00696FB6">
        <w:rPr>
          <w:b/>
          <w:bCs/>
          <w:sz w:val="32"/>
          <w:szCs w:val="32"/>
        </w:rPr>
        <w:t xml:space="preserve"> States</w:t>
      </w:r>
    </w:p>
    <w:p w14:paraId="19ACC656" w14:textId="77777777" w:rsidR="00747A01" w:rsidRPr="00696FB6" w:rsidRDefault="00747A01" w:rsidP="00747A01">
      <w:pPr>
        <w:numPr>
          <w:ilvl w:val="0"/>
          <w:numId w:val="64"/>
        </w:numPr>
        <w:rPr>
          <w:sz w:val="32"/>
          <w:szCs w:val="32"/>
        </w:rPr>
      </w:pPr>
      <w:r w:rsidRPr="00696FB6">
        <w:rPr>
          <w:b/>
          <w:bCs/>
          <w:sz w:val="32"/>
          <w:szCs w:val="32"/>
        </w:rPr>
        <w:t>Start State</w:t>
      </w:r>
      <w:r w:rsidRPr="00696FB6">
        <w:rPr>
          <w:sz w:val="32"/>
          <w:szCs w:val="32"/>
        </w:rPr>
        <w:t>: 0¢</w:t>
      </w:r>
    </w:p>
    <w:p w14:paraId="14419C10" w14:textId="77777777" w:rsidR="00747A01" w:rsidRPr="00696FB6" w:rsidRDefault="00747A01" w:rsidP="00747A01">
      <w:pPr>
        <w:numPr>
          <w:ilvl w:val="0"/>
          <w:numId w:val="64"/>
        </w:numPr>
        <w:rPr>
          <w:sz w:val="32"/>
          <w:szCs w:val="32"/>
        </w:rPr>
      </w:pPr>
      <w:r w:rsidRPr="00696FB6">
        <w:rPr>
          <w:b/>
          <w:bCs/>
          <w:sz w:val="32"/>
          <w:szCs w:val="32"/>
        </w:rPr>
        <w:t>Intermediate States</w:t>
      </w:r>
      <w:r w:rsidRPr="00696FB6">
        <w:rPr>
          <w:sz w:val="32"/>
          <w:szCs w:val="32"/>
        </w:rPr>
        <w:t>: 1¢, 2¢, ..., 29¢</w:t>
      </w:r>
    </w:p>
    <w:p w14:paraId="340CC03B" w14:textId="77777777" w:rsidR="00747A01" w:rsidRPr="00696FB6" w:rsidRDefault="00747A01" w:rsidP="00747A01">
      <w:pPr>
        <w:numPr>
          <w:ilvl w:val="0"/>
          <w:numId w:val="64"/>
        </w:numPr>
        <w:rPr>
          <w:sz w:val="32"/>
          <w:szCs w:val="32"/>
        </w:rPr>
      </w:pPr>
      <w:r w:rsidRPr="00696FB6">
        <w:rPr>
          <w:b/>
          <w:bCs/>
          <w:sz w:val="32"/>
          <w:szCs w:val="32"/>
        </w:rPr>
        <w:t>Accepting State</w:t>
      </w:r>
      <w:r w:rsidRPr="00696FB6">
        <w:rPr>
          <w:sz w:val="32"/>
          <w:szCs w:val="32"/>
        </w:rPr>
        <w:t>: 30¢</w:t>
      </w:r>
    </w:p>
    <w:p w14:paraId="68377248" w14:textId="77777777" w:rsidR="00747A01" w:rsidRPr="00696FB6" w:rsidRDefault="00747A01" w:rsidP="00747A01">
      <w:pPr>
        <w:numPr>
          <w:ilvl w:val="0"/>
          <w:numId w:val="64"/>
        </w:numPr>
        <w:rPr>
          <w:sz w:val="32"/>
          <w:szCs w:val="32"/>
        </w:rPr>
      </w:pPr>
      <w:r w:rsidRPr="00696FB6">
        <w:rPr>
          <w:b/>
          <w:bCs/>
          <w:sz w:val="32"/>
          <w:szCs w:val="32"/>
        </w:rPr>
        <w:t>Reject State</w:t>
      </w:r>
      <w:r w:rsidRPr="00696FB6">
        <w:rPr>
          <w:sz w:val="32"/>
          <w:szCs w:val="32"/>
        </w:rPr>
        <w:t>: Any state where total &gt;30¢</w:t>
      </w:r>
    </w:p>
    <w:p w14:paraId="32282A5B" w14:textId="77777777" w:rsidR="00747A01" w:rsidRPr="00696FB6" w:rsidRDefault="00747A01" w:rsidP="00747A01">
      <w:pPr>
        <w:rPr>
          <w:sz w:val="32"/>
          <w:szCs w:val="32"/>
        </w:rPr>
      </w:pPr>
    </w:p>
    <w:p w14:paraId="49EDC052" w14:textId="77777777" w:rsidR="00747A01" w:rsidRPr="00696FB6" w:rsidRDefault="00747A01" w:rsidP="00747A01">
      <w:pPr>
        <w:rPr>
          <w:b/>
          <w:bCs/>
          <w:sz w:val="32"/>
          <w:szCs w:val="32"/>
        </w:rPr>
      </w:pPr>
      <w:r w:rsidRPr="00696FB6">
        <w:rPr>
          <w:b/>
          <w:bCs/>
          <w:sz w:val="32"/>
          <w:szCs w:val="32"/>
        </w:rPr>
        <w:lastRenderedPageBreak/>
        <w:t>Transitions</w:t>
      </w:r>
    </w:p>
    <w:p w14:paraId="40F7ECC5" w14:textId="77777777" w:rsidR="00747A01" w:rsidRPr="00696FB6" w:rsidRDefault="00747A01" w:rsidP="00747A01">
      <w:pPr>
        <w:rPr>
          <w:sz w:val="32"/>
          <w:szCs w:val="32"/>
        </w:rPr>
      </w:pPr>
      <w:r w:rsidRPr="00696FB6">
        <w:rPr>
          <w:sz w:val="32"/>
          <w:szCs w:val="32"/>
        </w:rPr>
        <w:t>From each state, transitions are defined by adding a coin:</w:t>
      </w:r>
    </w:p>
    <w:p w14:paraId="02431963" w14:textId="77777777" w:rsidR="00747A01" w:rsidRPr="00696FB6" w:rsidRDefault="00747A01" w:rsidP="00747A01">
      <w:pPr>
        <w:numPr>
          <w:ilvl w:val="0"/>
          <w:numId w:val="65"/>
        </w:numPr>
        <w:rPr>
          <w:sz w:val="32"/>
          <w:szCs w:val="32"/>
        </w:rPr>
      </w:pPr>
      <w:r w:rsidRPr="00696FB6">
        <w:rPr>
          <w:sz w:val="32"/>
          <w:szCs w:val="32"/>
        </w:rPr>
        <w:t xml:space="preserve">From </w:t>
      </w:r>
      <w:proofErr w:type="spellStart"/>
      <w:r w:rsidRPr="00696FB6">
        <w:rPr>
          <w:sz w:val="32"/>
          <w:szCs w:val="32"/>
        </w:rPr>
        <w:t xml:space="preserve">state </w:t>
      </w:r>
      <w:r w:rsidRPr="00696FB6">
        <w:rPr>
          <w:b/>
          <w:bCs/>
          <w:sz w:val="32"/>
          <w:szCs w:val="32"/>
        </w:rPr>
        <w:t>s</w:t>
      </w:r>
      <w:proofErr w:type="spellEnd"/>
      <w:r w:rsidRPr="00696FB6">
        <w:rPr>
          <w:sz w:val="32"/>
          <w:szCs w:val="32"/>
        </w:rPr>
        <w:t xml:space="preserve">, on input </w:t>
      </w:r>
      <w:r w:rsidRPr="00696FB6">
        <w:rPr>
          <w:b/>
          <w:bCs/>
          <w:sz w:val="32"/>
          <w:szCs w:val="32"/>
        </w:rPr>
        <w:t>c</w:t>
      </w:r>
      <w:r w:rsidRPr="00696FB6">
        <w:rPr>
          <w:sz w:val="32"/>
          <w:szCs w:val="32"/>
        </w:rPr>
        <w:t xml:space="preserve">, go to state </w:t>
      </w:r>
      <w:r w:rsidRPr="00696FB6">
        <w:rPr>
          <w:b/>
          <w:bCs/>
          <w:sz w:val="32"/>
          <w:szCs w:val="32"/>
        </w:rPr>
        <w:t>s + c</w:t>
      </w:r>
      <w:r w:rsidRPr="00696FB6">
        <w:rPr>
          <w:sz w:val="32"/>
          <w:szCs w:val="32"/>
        </w:rPr>
        <w:t xml:space="preserve"> if </w:t>
      </w:r>
      <w:r w:rsidRPr="00696FB6">
        <w:rPr>
          <w:b/>
          <w:bCs/>
          <w:sz w:val="32"/>
          <w:szCs w:val="32"/>
        </w:rPr>
        <w:t>s + c ≤ 30</w:t>
      </w:r>
    </w:p>
    <w:p w14:paraId="633199F1" w14:textId="77777777" w:rsidR="00747A01" w:rsidRPr="00696FB6" w:rsidRDefault="00747A01" w:rsidP="00747A01">
      <w:pPr>
        <w:numPr>
          <w:ilvl w:val="0"/>
          <w:numId w:val="65"/>
        </w:numPr>
        <w:rPr>
          <w:sz w:val="32"/>
          <w:szCs w:val="32"/>
        </w:rPr>
      </w:pPr>
      <w:r w:rsidRPr="00696FB6">
        <w:rPr>
          <w:sz w:val="32"/>
          <w:szCs w:val="32"/>
        </w:rPr>
        <w:t xml:space="preserve">If </w:t>
      </w:r>
      <w:r w:rsidRPr="00696FB6">
        <w:rPr>
          <w:b/>
          <w:bCs/>
          <w:sz w:val="32"/>
          <w:szCs w:val="32"/>
        </w:rPr>
        <w:t>s + c &gt; 30</w:t>
      </w:r>
      <w:r w:rsidRPr="00696FB6">
        <w:rPr>
          <w:sz w:val="32"/>
          <w:szCs w:val="32"/>
        </w:rPr>
        <w:t xml:space="preserve">, go to a </w:t>
      </w:r>
      <w:r w:rsidRPr="00696FB6">
        <w:rPr>
          <w:b/>
          <w:bCs/>
          <w:sz w:val="32"/>
          <w:szCs w:val="32"/>
        </w:rPr>
        <w:t>reject state</w:t>
      </w:r>
    </w:p>
    <w:p w14:paraId="00EBAE7D" w14:textId="77777777" w:rsidR="00747A01" w:rsidRPr="00696FB6" w:rsidRDefault="00747A01" w:rsidP="00747A01">
      <w:pPr>
        <w:rPr>
          <w:b/>
          <w:bCs/>
          <w:sz w:val="32"/>
          <w:szCs w:val="32"/>
        </w:rPr>
      </w:pPr>
      <w:r w:rsidRPr="00696FB6">
        <w:rPr>
          <w:b/>
          <w:bCs/>
          <w:sz w:val="32"/>
          <w:szCs w:val="32"/>
        </w:rPr>
        <w:t>Example Transitions:</w:t>
      </w:r>
    </w:p>
    <w:p w14:paraId="6C91A628" w14:textId="77777777" w:rsidR="00747A01" w:rsidRPr="00696FB6" w:rsidRDefault="00747A01" w:rsidP="00747A01">
      <w:pPr>
        <w:numPr>
          <w:ilvl w:val="0"/>
          <w:numId w:val="66"/>
        </w:numPr>
        <w:rPr>
          <w:sz w:val="32"/>
          <w:szCs w:val="32"/>
        </w:rPr>
      </w:pPr>
      <w:r w:rsidRPr="00696FB6">
        <w:rPr>
          <w:sz w:val="32"/>
          <w:szCs w:val="32"/>
        </w:rPr>
        <w:t xml:space="preserve">From state 0: </w:t>
      </w:r>
    </w:p>
    <w:p w14:paraId="2AA047F1" w14:textId="77777777" w:rsidR="00747A01" w:rsidRPr="00696FB6" w:rsidRDefault="00747A01" w:rsidP="00747A01">
      <w:pPr>
        <w:numPr>
          <w:ilvl w:val="1"/>
          <w:numId w:val="66"/>
        </w:numPr>
        <w:rPr>
          <w:sz w:val="32"/>
          <w:szCs w:val="32"/>
        </w:rPr>
      </w:pPr>
      <w:r w:rsidRPr="00696FB6">
        <w:rPr>
          <w:sz w:val="32"/>
          <w:szCs w:val="32"/>
        </w:rPr>
        <w:t>on 1 → state 1</w:t>
      </w:r>
    </w:p>
    <w:p w14:paraId="61F4ADDC" w14:textId="77777777" w:rsidR="00747A01" w:rsidRPr="00696FB6" w:rsidRDefault="00747A01" w:rsidP="00747A01">
      <w:pPr>
        <w:numPr>
          <w:ilvl w:val="1"/>
          <w:numId w:val="66"/>
        </w:numPr>
        <w:rPr>
          <w:sz w:val="32"/>
          <w:szCs w:val="32"/>
        </w:rPr>
      </w:pPr>
      <w:r w:rsidRPr="00696FB6">
        <w:rPr>
          <w:sz w:val="32"/>
          <w:szCs w:val="32"/>
        </w:rPr>
        <w:t>on 5 → state 5</w:t>
      </w:r>
    </w:p>
    <w:p w14:paraId="02BEAB70" w14:textId="77777777" w:rsidR="00747A01" w:rsidRPr="00696FB6" w:rsidRDefault="00747A01" w:rsidP="00747A01">
      <w:pPr>
        <w:numPr>
          <w:ilvl w:val="1"/>
          <w:numId w:val="66"/>
        </w:numPr>
        <w:rPr>
          <w:sz w:val="32"/>
          <w:szCs w:val="32"/>
        </w:rPr>
      </w:pPr>
      <w:r w:rsidRPr="00696FB6">
        <w:rPr>
          <w:sz w:val="32"/>
          <w:szCs w:val="32"/>
        </w:rPr>
        <w:t>on 10 → state 10</w:t>
      </w:r>
    </w:p>
    <w:p w14:paraId="67C3AB58" w14:textId="77777777" w:rsidR="00747A01" w:rsidRPr="00696FB6" w:rsidRDefault="00747A01" w:rsidP="00747A01">
      <w:pPr>
        <w:numPr>
          <w:ilvl w:val="1"/>
          <w:numId w:val="66"/>
        </w:numPr>
        <w:rPr>
          <w:sz w:val="32"/>
          <w:szCs w:val="32"/>
        </w:rPr>
      </w:pPr>
      <w:r w:rsidRPr="00696FB6">
        <w:rPr>
          <w:sz w:val="32"/>
          <w:szCs w:val="32"/>
        </w:rPr>
        <w:t>on 25 → state 25</w:t>
      </w:r>
    </w:p>
    <w:p w14:paraId="58914FFF" w14:textId="77777777" w:rsidR="00747A01" w:rsidRPr="00696FB6" w:rsidRDefault="00747A01" w:rsidP="00747A01">
      <w:pPr>
        <w:numPr>
          <w:ilvl w:val="0"/>
          <w:numId w:val="66"/>
        </w:numPr>
        <w:rPr>
          <w:sz w:val="32"/>
          <w:szCs w:val="32"/>
        </w:rPr>
      </w:pPr>
      <w:r w:rsidRPr="00696FB6">
        <w:rPr>
          <w:sz w:val="32"/>
          <w:szCs w:val="32"/>
        </w:rPr>
        <w:t xml:space="preserve">From state 25: </w:t>
      </w:r>
    </w:p>
    <w:p w14:paraId="59B6D23C" w14:textId="77777777" w:rsidR="00747A01" w:rsidRPr="00696FB6" w:rsidRDefault="00747A01" w:rsidP="00747A01">
      <w:pPr>
        <w:numPr>
          <w:ilvl w:val="1"/>
          <w:numId w:val="66"/>
        </w:numPr>
        <w:rPr>
          <w:sz w:val="32"/>
          <w:szCs w:val="32"/>
        </w:rPr>
      </w:pPr>
      <w:r w:rsidRPr="00696FB6">
        <w:rPr>
          <w:sz w:val="32"/>
          <w:szCs w:val="32"/>
        </w:rPr>
        <w:t xml:space="preserve">on 5 → state </w:t>
      </w:r>
      <w:proofErr w:type="gramStart"/>
      <w:r w:rsidRPr="00696FB6">
        <w:rPr>
          <w:sz w:val="32"/>
          <w:szCs w:val="32"/>
        </w:rPr>
        <w:t>30  (</w:t>
      </w:r>
      <w:proofErr w:type="gramEnd"/>
      <w:r w:rsidRPr="00696FB6">
        <w:rPr>
          <w:sz w:val="32"/>
          <w:szCs w:val="32"/>
        </w:rPr>
        <w:t>accepting)</w:t>
      </w:r>
    </w:p>
    <w:p w14:paraId="55AC3784" w14:textId="77777777" w:rsidR="00747A01" w:rsidRPr="00696FB6" w:rsidRDefault="00747A01" w:rsidP="00747A01">
      <w:pPr>
        <w:numPr>
          <w:ilvl w:val="1"/>
          <w:numId w:val="66"/>
        </w:numPr>
        <w:rPr>
          <w:sz w:val="32"/>
          <w:szCs w:val="32"/>
        </w:rPr>
      </w:pPr>
      <w:r w:rsidRPr="00696FB6">
        <w:rPr>
          <w:sz w:val="32"/>
          <w:szCs w:val="32"/>
        </w:rPr>
        <w:t xml:space="preserve">on 1/10/25 → reject </w:t>
      </w:r>
    </w:p>
    <w:p w14:paraId="4ADA9620" w14:textId="77777777" w:rsidR="00747A01" w:rsidRPr="00696FB6" w:rsidRDefault="00747A01" w:rsidP="00747A01">
      <w:pPr>
        <w:rPr>
          <w:sz w:val="32"/>
          <w:szCs w:val="32"/>
        </w:rPr>
      </w:pPr>
    </w:p>
    <w:p w14:paraId="3EBE14EE" w14:textId="77777777" w:rsidR="00747A01" w:rsidRPr="00696FB6" w:rsidRDefault="00747A01" w:rsidP="00747A01">
      <w:pPr>
        <w:rPr>
          <w:b/>
          <w:bCs/>
          <w:sz w:val="32"/>
          <w:szCs w:val="32"/>
        </w:rPr>
      </w:pPr>
      <w:r w:rsidRPr="00696FB6">
        <w:rPr>
          <w:b/>
          <w:bCs/>
          <w:sz w:val="32"/>
          <w:szCs w:val="32"/>
        </w:rPr>
        <w:t xml:space="preserve"> Accepting State</w:t>
      </w:r>
    </w:p>
    <w:p w14:paraId="1D35B6FE" w14:textId="77777777" w:rsidR="00747A01" w:rsidRPr="00696FB6" w:rsidRDefault="00747A01" w:rsidP="00747A01">
      <w:pPr>
        <w:numPr>
          <w:ilvl w:val="0"/>
          <w:numId w:val="67"/>
        </w:numPr>
        <w:rPr>
          <w:sz w:val="32"/>
          <w:szCs w:val="32"/>
        </w:rPr>
      </w:pPr>
      <w:r w:rsidRPr="00696FB6">
        <w:rPr>
          <w:b/>
          <w:bCs/>
          <w:sz w:val="32"/>
          <w:szCs w:val="32"/>
        </w:rPr>
        <w:t>State 30</w:t>
      </w:r>
      <w:r w:rsidRPr="00696FB6">
        <w:rPr>
          <w:sz w:val="32"/>
          <w:szCs w:val="32"/>
        </w:rPr>
        <w:t xml:space="preserve">: This is the only accepting state. If the first few coins sum to 30¢, the FSA enters this state and </w:t>
      </w:r>
      <w:r w:rsidRPr="00696FB6">
        <w:rPr>
          <w:b/>
          <w:bCs/>
          <w:sz w:val="32"/>
          <w:szCs w:val="32"/>
        </w:rPr>
        <w:t>accepts</w:t>
      </w:r>
      <w:r w:rsidRPr="00696FB6">
        <w:rPr>
          <w:sz w:val="32"/>
          <w:szCs w:val="32"/>
        </w:rPr>
        <w:t xml:space="preserve"> the input.</w:t>
      </w:r>
    </w:p>
    <w:p w14:paraId="30BA0185" w14:textId="77777777" w:rsidR="00747A01" w:rsidRPr="00696FB6" w:rsidRDefault="00747A01" w:rsidP="00747A01">
      <w:pPr>
        <w:rPr>
          <w:sz w:val="32"/>
          <w:szCs w:val="32"/>
        </w:rPr>
      </w:pPr>
    </w:p>
    <w:p w14:paraId="6AD91D96" w14:textId="5DFC2FE7" w:rsidR="00747A01" w:rsidRPr="00696FB6" w:rsidRDefault="00747A01" w:rsidP="00747A01">
      <w:pPr>
        <w:rPr>
          <w:b/>
          <w:bCs/>
          <w:sz w:val="32"/>
          <w:szCs w:val="32"/>
        </w:rPr>
      </w:pPr>
      <w:r w:rsidRPr="00696FB6">
        <w:rPr>
          <w:b/>
          <w:bCs/>
          <w:sz w:val="32"/>
          <w:szCs w:val="32"/>
        </w:rPr>
        <w:t xml:space="preserve"> Rejecting State</w:t>
      </w:r>
    </w:p>
    <w:p w14:paraId="2650EE44" w14:textId="77777777" w:rsidR="00747A01" w:rsidRPr="00696FB6" w:rsidRDefault="00747A01" w:rsidP="00747A01">
      <w:pPr>
        <w:numPr>
          <w:ilvl w:val="0"/>
          <w:numId w:val="68"/>
        </w:numPr>
        <w:rPr>
          <w:sz w:val="32"/>
          <w:szCs w:val="32"/>
        </w:rPr>
      </w:pPr>
      <w:r w:rsidRPr="00696FB6">
        <w:rPr>
          <w:sz w:val="32"/>
          <w:szCs w:val="32"/>
        </w:rPr>
        <w:lastRenderedPageBreak/>
        <w:t xml:space="preserve">Any transition that causes the total to exceed 30¢ leads to a </w:t>
      </w:r>
      <w:r w:rsidRPr="00696FB6">
        <w:rPr>
          <w:b/>
          <w:bCs/>
          <w:sz w:val="32"/>
          <w:szCs w:val="32"/>
        </w:rPr>
        <w:t>reject state</w:t>
      </w:r>
      <w:r w:rsidRPr="00696FB6">
        <w:rPr>
          <w:sz w:val="32"/>
          <w:szCs w:val="32"/>
        </w:rPr>
        <w:t xml:space="preserve">. Once in this state, the FSA does </w:t>
      </w:r>
      <w:r w:rsidRPr="00696FB6">
        <w:rPr>
          <w:b/>
          <w:bCs/>
          <w:sz w:val="32"/>
          <w:szCs w:val="32"/>
        </w:rPr>
        <w:t>not accept</w:t>
      </w:r>
      <w:r w:rsidRPr="00696FB6">
        <w:rPr>
          <w:sz w:val="32"/>
          <w:szCs w:val="32"/>
        </w:rPr>
        <w:t xml:space="preserve"> the input.</w:t>
      </w:r>
    </w:p>
    <w:p w14:paraId="09D17A67" w14:textId="77777777" w:rsidR="00747A01" w:rsidRPr="00696FB6" w:rsidRDefault="00747A01" w:rsidP="00747A01">
      <w:pPr>
        <w:rPr>
          <w:sz w:val="32"/>
          <w:szCs w:val="32"/>
        </w:rPr>
      </w:pPr>
    </w:p>
    <w:p w14:paraId="445170C6" w14:textId="77777777" w:rsidR="00747A01" w:rsidRPr="00696FB6" w:rsidRDefault="00747A01" w:rsidP="00747A01">
      <w:pPr>
        <w:rPr>
          <w:b/>
          <w:bCs/>
          <w:sz w:val="32"/>
          <w:szCs w:val="32"/>
        </w:rPr>
      </w:pPr>
      <w:r w:rsidRPr="00696FB6">
        <w:rPr>
          <w:b/>
          <w:bCs/>
          <w:sz w:val="32"/>
          <w:szCs w:val="32"/>
        </w:rPr>
        <w:t>Diagram Notes</w:t>
      </w:r>
    </w:p>
    <w:p w14:paraId="03602DFB" w14:textId="77777777" w:rsidR="00747A01" w:rsidRPr="00696FB6" w:rsidRDefault="00747A01" w:rsidP="00747A01">
      <w:pPr>
        <w:numPr>
          <w:ilvl w:val="0"/>
          <w:numId w:val="69"/>
        </w:numPr>
        <w:rPr>
          <w:sz w:val="32"/>
          <w:szCs w:val="32"/>
        </w:rPr>
      </w:pPr>
      <w:r w:rsidRPr="00696FB6">
        <w:rPr>
          <w:sz w:val="32"/>
          <w:szCs w:val="32"/>
        </w:rPr>
        <w:t>Each node is labeled with the current total (e.g., 0, 5, 10, ..., 30)</w:t>
      </w:r>
    </w:p>
    <w:p w14:paraId="1BD0A5B1" w14:textId="77777777" w:rsidR="00747A01" w:rsidRPr="00696FB6" w:rsidRDefault="00747A01" w:rsidP="00747A01">
      <w:pPr>
        <w:numPr>
          <w:ilvl w:val="0"/>
          <w:numId w:val="69"/>
        </w:numPr>
        <w:rPr>
          <w:sz w:val="32"/>
          <w:szCs w:val="32"/>
        </w:rPr>
      </w:pPr>
      <w:r w:rsidRPr="00696FB6">
        <w:rPr>
          <w:sz w:val="32"/>
          <w:szCs w:val="32"/>
        </w:rPr>
        <w:t>Arrows between nodes are labeled with coin values (1, 5, 10, 25)</w:t>
      </w:r>
    </w:p>
    <w:p w14:paraId="2E7130EC" w14:textId="77777777" w:rsidR="00747A01" w:rsidRPr="00696FB6" w:rsidRDefault="00747A01" w:rsidP="00747A01">
      <w:pPr>
        <w:numPr>
          <w:ilvl w:val="0"/>
          <w:numId w:val="69"/>
        </w:numPr>
        <w:rPr>
          <w:sz w:val="32"/>
          <w:szCs w:val="32"/>
        </w:rPr>
      </w:pPr>
      <w:r w:rsidRPr="00696FB6">
        <w:rPr>
          <w:sz w:val="32"/>
          <w:szCs w:val="32"/>
        </w:rPr>
        <w:t xml:space="preserve">The accepting state (30) is marked with a </w:t>
      </w:r>
      <w:r w:rsidRPr="00696FB6">
        <w:rPr>
          <w:b/>
          <w:bCs/>
          <w:sz w:val="32"/>
          <w:szCs w:val="32"/>
        </w:rPr>
        <w:t>double circle</w:t>
      </w:r>
    </w:p>
    <w:p w14:paraId="476E9B5C" w14:textId="209A7B83" w:rsidR="00747A01" w:rsidRPr="00696FB6" w:rsidRDefault="00747A01" w:rsidP="00747A01">
      <w:pPr>
        <w:numPr>
          <w:ilvl w:val="0"/>
          <w:numId w:val="69"/>
        </w:numPr>
        <w:rPr>
          <w:sz w:val="32"/>
          <w:szCs w:val="32"/>
        </w:rPr>
      </w:pPr>
      <w:r w:rsidRPr="00696FB6">
        <w:rPr>
          <w:sz w:val="32"/>
          <w:szCs w:val="32"/>
        </w:rPr>
        <w:t xml:space="preserve">The reject state </w:t>
      </w:r>
      <w:proofErr w:type="gramStart"/>
      <w:r w:rsidRPr="00696FB6">
        <w:rPr>
          <w:sz w:val="32"/>
          <w:szCs w:val="32"/>
        </w:rPr>
        <w:t>is  for</w:t>
      </w:r>
      <w:proofErr w:type="gramEnd"/>
      <w:r w:rsidRPr="00696FB6">
        <w:rPr>
          <w:sz w:val="32"/>
          <w:szCs w:val="32"/>
        </w:rPr>
        <w:t xml:space="preserve"> clarity</w:t>
      </w:r>
    </w:p>
    <w:p w14:paraId="794AF927" w14:textId="77777777" w:rsidR="00747A01" w:rsidRPr="006F12EC" w:rsidRDefault="00747A01" w:rsidP="00747A01">
      <w:pPr>
        <w:rPr>
          <w:sz w:val="32"/>
          <w:szCs w:val="32"/>
        </w:rPr>
      </w:pPr>
    </w:p>
    <w:p w14:paraId="4C7C4DED" w14:textId="77777777" w:rsidR="00747A01" w:rsidRDefault="00747A01" w:rsidP="00757DD0"/>
    <w:p w14:paraId="6E0AD1FB" w14:textId="77777777" w:rsidR="00747A01" w:rsidRDefault="00747A01" w:rsidP="00757DD0"/>
    <w:p w14:paraId="4D257CED" w14:textId="77777777" w:rsidR="00747A01" w:rsidRDefault="00747A01" w:rsidP="00757DD0"/>
    <w:p w14:paraId="6ADEA120" w14:textId="77777777" w:rsidR="00747A01" w:rsidRDefault="00747A01" w:rsidP="00757DD0"/>
    <w:p w14:paraId="79661F13" w14:textId="77777777" w:rsidR="00747A01" w:rsidRDefault="00747A01" w:rsidP="00757DD0"/>
    <w:p w14:paraId="1D263715" w14:textId="77777777" w:rsidR="00747A01" w:rsidRDefault="00747A01" w:rsidP="00757DD0"/>
    <w:p w14:paraId="6C8B02A4" w14:textId="77777777" w:rsidR="00747A01" w:rsidRDefault="00747A01" w:rsidP="00757DD0"/>
    <w:p w14:paraId="62FFA64D" w14:textId="77777777" w:rsidR="00747A01" w:rsidRDefault="00747A01" w:rsidP="00757DD0"/>
    <w:p w14:paraId="66A4CBD7" w14:textId="77777777" w:rsidR="00747A01" w:rsidRDefault="00747A01" w:rsidP="00757DD0"/>
    <w:p w14:paraId="659FD450" w14:textId="77777777" w:rsidR="00747A01" w:rsidRDefault="00747A01" w:rsidP="00757DD0"/>
    <w:p w14:paraId="1953BD95" w14:textId="77777777" w:rsidR="00747A01" w:rsidRDefault="00747A01" w:rsidP="00757DD0"/>
    <w:p w14:paraId="65F8B065" w14:textId="77777777" w:rsidR="00747A01" w:rsidRDefault="00747A01" w:rsidP="00757DD0"/>
    <w:p w14:paraId="64286F1A" w14:textId="3C9CC9DB" w:rsidR="0033438F" w:rsidRDefault="00757DD0" w:rsidP="00757DD0">
      <w:r>
        <w:lastRenderedPageBreak/>
        <w:t xml:space="preserve">                                  </w:t>
      </w:r>
    </w:p>
    <w:p w14:paraId="3E724713" w14:textId="77777777" w:rsidR="0033438F" w:rsidRDefault="0033438F" w:rsidP="00757DD0"/>
    <w:p w14:paraId="6F3F899A" w14:textId="7E3B27C9" w:rsidR="00757DD0" w:rsidRDefault="00757DD0" w:rsidP="00757DD0">
      <w:r>
        <w:t xml:space="preserve">  </w:t>
      </w:r>
      <w:r w:rsidRPr="00757DD0">
        <w:rPr>
          <w:highlight w:val="green"/>
        </w:rPr>
        <w:t>E#3 - Module 3: In-Class Exercises #3</w:t>
      </w:r>
    </w:p>
    <w:p w14:paraId="2A6AE498" w14:textId="77777777" w:rsidR="00757DD0" w:rsidRDefault="00757DD0" w:rsidP="00757DD0"/>
    <w:p w14:paraId="5A6D4BF3" w14:textId="65F8F60A" w:rsidR="002871FA" w:rsidRPr="002871FA" w:rsidRDefault="002871FA" w:rsidP="002871FA"/>
    <w:p w14:paraId="2E07A117" w14:textId="1B03CA95" w:rsidR="002871FA" w:rsidRPr="002871FA" w:rsidRDefault="002871FA" w:rsidP="002871FA">
      <w:pPr>
        <w:rPr>
          <w:b/>
          <w:bCs/>
        </w:rPr>
      </w:pPr>
      <w:r w:rsidRPr="002871FA">
        <w:rPr>
          <w:b/>
          <w:bCs/>
        </w:rPr>
        <w:t xml:space="preserve"> Formal Definition of the FSA</w:t>
      </w:r>
    </w:p>
    <w:p w14:paraId="75BBB3D6" w14:textId="77777777" w:rsidR="002871FA" w:rsidRPr="002871FA" w:rsidRDefault="002871FA" w:rsidP="002871FA">
      <w:r w:rsidRPr="002871FA">
        <w:t>A Finite State Automaton is defined as a 5-tuple:</w:t>
      </w:r>
    </w:p>
    <w:p w14:paraId="3CEF19B2" w14:textId="77777777" w:rsidR="002871FA" w:rsidRPr="002871FA" w:rsidRDefault="002871FA" w:rsidP="002871FA">
      <w:r w:rsidRPr="002871FA">
        <w:t>$ M = (Q, \Sigma, \delta, q_0, F) $</w:t>
      </w:r>
    </w:p>
    <w:p w14:paraId="381388FC" w14:textId="77777777" w:rsidR="004912B1" w:rsidRDefault="002871FA" w:rsidP="002871FA">
      <w:pPr>
        <w:numPr>
          <w:ilvl w:val="0"/>
          <w:numId w:val="52"/>
        </w:numPr>
      </w:pPr>
      <w:r w:rsidRPr="002871FA">
        <w:rPr>
          <w:b/>
          <w:bCs/>
        </w:rPr>
        <w:t>Q (States):</w:t>
      </w:r>
      <w:r w:rsidRPr="002871FA">
        <w:br/>
        <w:t xml:space="preserve">$ Q = </w:t>
      </w:r>
      <w:proofErr w:type="gramStart"/>
      <w:r w:rsidRPr="002871FA">
        <w:t>{ q</w:t>
      </w:r>
      <w:proofErr w:type="gramEnd"/>
      <w:r w:rsidRPr="002871FA">
        <w:rPr>
          <w:i/>
          <w:iCs/>
        </w:rPr>
        <w:t>0, q</w:t>
      </w:r>
      <w:r w:rsidRPr="002871FA">
        <w:t>1, q</w:t>
      </w:r>
      <w:r w:rsidRPr="002871FA">
        <w:rPr>
          <w:i/>
          <w:iCs/>
        </w:rPr>
        <w:t>5, q</w:t>
      </w:r>
      <w:r w:rsidRPr="002871FA">
        <w:t>{10}, q</w:t>
      </w:r>
      <w:r w:rsidRPr="002871FA">
        <w:rPr>
          <w:i/>
          <w:iCs/>
        </w:rPr>
        <w:t>{15}, q</w:t>
      </w:r>
      <w:r w:rsidRPr="002871FA">
        <w:t>{20}, q</w:t>
      </w:r>
      <w:r w:rsidRPr="002871FA">
        <w:rPr>
          <w:i/>
          <w:iCs/>
        </w:rPr>
        <w:t>{25}, q</w:t>
      </w:r>
      <w:r w:rsidRPr="002871FA">
        <w:t>{30} } $</w:t>
      </w:r>
    </w:p>
    <w:p w14:paraId="3BC74CC7" w14:textId="77777777" w:rsidR="00FE71D6" w:rsidRDefault="004912B1" w:rsidP="004912B1">
      <w:pPr>
        <w:ind w:left="720"/>
      </w:pPr>
      <w:r w:rsidRPr="004912B1">
        <w:t xml:space="preserve">(Complete set for pennies): Q = </w:t>
      </w:r>
      <w:proofErr w:type="gramStart"/>
      <w:r w:rsidRPr="004912B1">
        <w:t>{ q</w:t>
      </w:r>
      <w:proofErr w:type="gramEnd"/>
      <w:r w:rsidRPr="004912B1">
        <w:t xml:space="preserve">0, q1, q2, q3, q4, q5, q6, q7, q8, q9, q10, q11, q12, q13, q14, q15, q16, q17, q18, q19, q20, q21, q22, q23, q24, q25, q26, q27, q28, q29, q30 } </w:t>
      </w:r>
    </w:p>
    <w:p w14:paraId="1529F81B" w14:textId="77777777" w:rsidR="00FE71D6" w:rsidRDefault="00FE71D6" w:rsidP="004912B1">
      <w:pPr>
        <w:ind w:left="720"/>
      </w:pPr>
      <w:r w:rsidRPr="00FE71D6">
        <w:t xml:space="preserve">(Complete set for pennies): </w:t>
      </w:r>
    </w:p>
    <w:p w14:paraId="0EC97ABD" w14:textId="77777777" w:rsidR="00FE71D6" w:rsidRDefault="00FE71D6" w:rsidP="004912B1">
      <w:pPr>
        <w:ind w:left="720"/>
      </w:pPr>
      <w:r w:rsidRPr="00FE71D6">
        <w:t xml:space="preserve">Q = </w:t>
      </w:r>
      <w:proofErr w:type="gramStart"/>
      <w:r w:rsidRPr="00FE71D6">
        <w:t>{ q</w:t>
      </w:r>
      <w:proofErr w:type="gramEnd"/>
      <w:r w:rsidRPr="00FE71D6">
        <w:t xml:space="preserve">0, q1, q2, q3, q4, q5, q6, q7, q8, q9, </w:t>
      </w:r>
    </w:p>
    <w:p w14:paraId="70D26BE0" w14:textId="77777777" w:rsidR="00FE71D6" w:rsidRDefault="00FE71D6" w:rsidP="004912B1">
      <w:pPr>
        <w:ind w:left="720"/>
      </w:pPr>
      <w:r w:rsidRPr="00FE71D6">
        <w:t xml:space="preserve">q10, q11, q12, q13, q14, q15, q16, q17, q18, q19, </w:t>
      </w:r>
    </w:p>
    <w:p w14:paraId="2724D6F6" w14:textId="77777777" w:rsidR="00FE71D6" w:rsidRDefault="00FE71D6" w:rsidP="004912B1">
      <w:pPr>
        <w:ind w:left="720"/>
      </w:pPr>
      <w:r w:rsidRPr="00FE71D6">
        <w:t>q20, q21, q22, q23, q24, q25, q26, q27, q28, q29, q</w:t>
      </w:r>
      <w:proofErr w:type="gramStart"/>
      <w:r w:rsidRPr="00FE71D6">
        <w:t>30 }</w:t>
      </w:r>
      <w:proofErr w:type="gramEnd"/>
    </w:p>
    <w:p w14:paraId="7BEFF922" w14:textId="77777777" w:rsidR="001603BF" w:rsidRDefault="00FE71D6" w:rsidP="004912B1">
      <w:pPr>
        <w:ind w:left="720"/>
      </w:pPr>
      <w:r w:rsidRPr="00FE71D6">
        <w:t xml:space="preserve"> (Optional: add </w:t>
      </w:r>
      <w:proofErr w:type="spellStart"/>
      <w:r w:rsidRPr="00FE71D6">
        <w:t>q_dead</w:t>
      </w:r>
      <w:proofErr w:type="spellEnd"/>
      <w:r w:rsidRPr="00FE71D6">
        <w:t xml:space="preserve"> for overshoot handling)</w:t>
      </w:r>
    </w:p>
    <w:p w14:paraId="3BB98C5E" w14:textId="45E1A126" w:rsidR="002871FA" w:rsidRPr="002871FA" w:rsidRDefault="00602BF2" w:rsidP="004912B1">
      <w:pPr>
        <w:ind w:left="720"/>
      </w:pPr>
      <w:r w:rsidRPr="00602BF2">
        <w:t>All intermediate states for pennies (q2, q3, q4, etc.).</w:t>
      </w:r>
      <w:r w:rsidR="002871FA" w:rsidRPr="002871FA">
        <w:br/>
        <w:t>Each state represents the cumulative amount entered so far.</w:t>
      </w:r>
    </w:p>
    <w:p w14:paraId="584ACFA8" w14:textId="77777777" w:rsidR="002871FA" w:rsidRPr="002871FA" w:rsidRDefault="002871FA" w:rsidP="002871FA">
      <w:pPr>
        <w:numPr>
          <w:ilvl w:val="0"/>
          <w:numId w:val="52"/>
        </w:numPr>
      </w:pPr>
      <w:r w:rsidRPr="002871FA">
        <w:rPr>
          <w:b/>
          <w:bCs/>
        </w:rPr>
        <w:t>Σ (Alphabet):</w:t>
      </w:r>
      <w:r w:rsidRPr="002871FA">
        <w:br/>
        <w:t xml:space="preserve">$ \Sigma = </w:t>
      </w:r>
      <w:proofErr w:type="gramStart"/>
      <w:r w:rsidRPr="002871FA">
        <w:t>{ 1</w:t>
      </w:r>
      <w:proofErr w:type="gramEnd"/>
      <w:r w:rsidRPr="002871FA">
        <w:t>, 5, 10, 25 } $</w:t>
      </w:r>
      <w:r w:rsidRPr="002871FA">
        <w:br/>
        <w:t>Where:</w:t>
      </w:r>
    </w:p>
    <w:p w14:paraId="490D543F" w14:textId="77777777" w:rsidR="002871FA" w:rsidRPr="002871FA" w:rsidRDefault="002871FA" w:rsidP="002871FA">
      <w:pPr>
        <w:numPr>
          <w:ilvl w:val="1"/>
          <w:numId w:val="52"/>
        </w:numPr>
      </w:pPr>
      <w:r w:rsidRPr="002871FA">
        <w:t>1 = penny</w:t>
      </w:r>
    </w:p>
    <w:p w14:paraId="1F65C42A" w14:textId="77777777" w:rsidR="002871FA" w:rsidRPr="002871FA" w:rsidRDefault="002871FA" w:rsidP="002871FA">
      <w:pPr>
        <w:numPr>
          <w:ilvl w:val="1"/>
          <w:numId w:val="52"/>
        </w:numPr>
      </w:pPr>
      <w:r w:rsidRPr="002871FA">
        <w:t>5 = nickel</w:t>
      </w:r>
    </w:p>
    <w:p w14:paraId="1E23397B" w14:textId="77777777" w:rsidR="002871FA" w:rsidRPr="002871FA" w:rsidRDefault="002871FA" w:rsidP="002871FA">
      <w:pPr>
        <w:numPr>
          <w:ilvl w:val="1"/>
          <w:numId w:val="52"/>
        </w:numPr>
      </w:pPr>
      <w:r w:rsidRPr="002871FA">
        <w:t>10 = dime</w:t>
      </w:r>
    </w:p>
    <w:p w14:paraId="4860DC54" w14:textId="77777777" w:rsidR="002871FA" w:rsidRPr="002871FA" w:rsidRDefault="002871FA" w:rsidP="002871FA">
      <w:pPr>
        <w:numPr>
          <w:ilvl w:val="1"/>
          <w:numId w:val="52"/>
        </w:numPr>
      </w:pPr>
      <w:r w:rsidRPr="002871FA">
        <w:t>25 = quarter</w:t>
      </w:r>
    </w:p>
    <w:p w14:paraId="46F168A5" w14:textId="77777777" w:rsidR="002871FA" w:rsidRPr="002871FA" w:rsidRDefault="002871FA" w:rsidP="002871FA">
      <w:pPr>
        <w:numPr>
          <w:ilvl w:val="0"/>
          <w:numId w:val="52"/>
        </w:numPr>
      </w:pPr>
      <w:r w:rsidRPr="002871FA">
        <w:rPr>
          <w:b/>
          <w:bCs/>
        </w:rPr>
        <w:t>q₀ (Initial State):</w:t>
      </w:r>
      <w:r w:rsidRPr="002871FA">
        <w:br/>
        <w:t>$ q_0 $ (represents 0¢)</w:t>
      </w:r>
    </w:p>
    <w:p w14:paraId="7DB3F1D3" w14:textId="77777777" w:rsidR="00FE71D6" w:rsidRDefault="002871FA" w:rsidP="002871FA">
      <w:pPr>
        <w:numPr>
          <w:ilvl w:val="0"/>
          <w:numId w:val="52"/>
        </w:numPr>
      </w:pPr>
      <w:r w:rsidRPr="002871FA">
        <w:rPr>
          <w:b/>
          <w:bCs/>
        </w:rPr>
        <w:lastRenderedPageBreak/>
        <w:t>F (Final States):</w:t>
      </w:r>
      <w:r w:rsidRPr="002871FA">
        <w:br/>
        <w:t xml:space="preserve">$ F = </w:t>
      </w:r>
      <w:proofErr w:type="gramStart"/>
      <w:r w:rsidRPr="002871FA">
        <w:t>{ q</w:t>
      </w:r>
      <w:proofErr w:type="gramEnd"/>
      <w:r w:rsidRPr="002871FA">
        <w:t>_{30} }</w:t>
      </w:r>
    </w:p>
    <w:p w14:paraId="70C7C7DD" w14:textId="0DD1FB2B" w:rsidR="00FE71D6" w:rsidRDefault="00FE71D6" w:rsidP="00FE71D6">
      <w:pPr>
        <w:ind w:left="720"/>
      </w:pPr>
      <w:r w:rsidRPr="00FE71D6">
        <w:t xml:space="preserve">(Note: </w:t>
      </w:r>
      <w:proofErr w:type="spellStart"/>
      <w:r w:rsidRPr="00FE71D6">
        <w:t>q_dead</w:t>
      </w:r>
      <w:proofErr w:type="spellEnd"/>
      <w:r w:rsidRPr="00FE71D6">
        <w:t xml:space="preserve"> ∉ F)</w:t>
      </w:r>
    </w:p>
    <w:p w14:paraId="36484B86" w14:textId="7B51160C" w:rsidR="002871FA" w:rsidRDefault="002871FA" w:rsidP="002871FA">
      <w:pPr>
        <w:numPr>
          <w:ilvl w:val="0"/>
          <w:numId w:val="52"/>
        </w:numPr>
      </w:pPr>
      <w:r w:rsidRPr="002871FA">
        <w:t xml:space="preserve"> $ (acknowledgement state when 30¢ is reached)</w:t>
      </w:r>
    </w:p>
    <w:p w14:paraId="7BCDF22D" w14:textId="77777777" w:rsidR="0078356A" w:rsidRDefault="0078356A" w:rsidP="0078356A">
      <w:pPr>
        <w:ind w:left="720"/>
        <w:rPr>
          <w:b/>
          <w:bCs/>
        </w:rPr>
      </w:pPr>
    </w:p>
    <w:p w14:paraId="0E861565" w14:textId="77777777" w:rsidR="002871FA" w:rsidRPr="002871FA" w:rsidRDefault="002871FA" w:rsidP="002871FA">
      <w:pPr>
        <w:numPr>
          <w:ilvl w:val="0"/>
          <w:numId w:val="52"/>
        </w:numPr>
      </w:pPr>
      <w:r w:rsidRPr="002871FA">
        <w:rPr>
          <w:b/>
          <w:bCs/>
        </w:rPr>
        <w:t>δ (Transition Function):</w:t>
      </w:r>
      <w:r w:rsidRPr="002871FA">
        <w:br/>
        <w:t>For each state, add the coin value if the sum ≤ 30¢.</w:t>
      </w:r>
      <w:r w:rsidRPr="002871FA">
        <w:br/>
        <w:t>Examples:</w:t>
      </w:r>
    </w:p>
    <w:p w14:paraId="48EF82A2" w14:textId="77777777" w:rsidR="002871FA" w:rsidRPr="002871FA" w:rsidRDefault="002871FA" w:rsidP="002871FA">
      <w:pPr>
        <w:numPr>
          <w:ilvl w:val="1"/>
          <w:numId w:val="52"/>
        </w:numPr>
      </w:pPr>
      <w:proofErr w:type="gramStart"/>
      <w:r w:rsidRPr="002871FA">
        <w:t>δ(</w:t>
      </w:r>
      <w:proofErr w:type="gramEnd"/>
      <w:r w:rsidRPr="002871FA">
        <w:t>q₀, 5) = q₅</w:t>
      </w:r>
    </w:p>
    <w:p w14:paraId="27734A82" w14:textId="77777777" w:rsidR="002871FA" w:rsidRPr="002871FA" w:rsidRDefault="002871FA" w:rsidP="002871FA">
      <w:pPr>
        <w:numPr>
          <w:ilvl w:val="1"/>
          <w:numId w:val="52"/>
        </w:numPr>
      </w:pPr>
      <w:proofErr w:type="gramStart"/>
      <w:r w:rsidRPr="002871FA">
        <w:t>δ(</w:t>
      </w:r>
      <w:proofErr w:type="gramEnd"/>
      <w:r w:rsidRPr="002871FA">
        <w:t>q₀, 10) = q₁₀</w:t>
      </w:r>
    </w:p>
    <w:p w14:paraId="0CFE25E9" w14:textId="77777777" w:rsidR="002871FA" w:rsidRPr="002871FA" w:rsidRDefault="002871FA" w:rsidP="002871FA">
      <w:pPr>
        <w:numPr>
          <w:ilvl w:val="1"/>
          <w:numId w:val="52"/>
        </w:numPr>
      </w:pPr>
      <w:proofErr w:type="gramStart"/>
      <w:r w:rsidRPr="002871FA">
        <w:t>δ(</w:t>
      </w:r>
      <w:proofErr w:type="gramEnd"/>
      <w:r w:rsidRPr="002871FA">
        <w:t>q₅, 25) = q₃₀</w:t>
      </w:r>
    </w:p>
    <w:p w14:paraId="0D011677" w14:textId="77777777" w:rsidR="002871FA" w:rsidRPr="002871FA" w:rsidRDefault="002871FA" w:rsidP="002871FA">
      <w:pPr>
        <w:numPr>
          <w:ilvl w:val="1"/>
          <w:numId w:val="52"/>
        </w:numPr>
      </w:pPr>
      <w:proofErr w:type="gramStart"/>
      <w:r w:rsidRPr="002871FA">
        <w:t>δ(</w:t>
      </w:r>
      <w:proofErr w:type="gramEnd"/>
      <w:r w:rsidRPr="002871FA">
        <w:t>q₁₀, 10) = q₂₀</w:t>
      </w:r>
    </w:p>
    <w:p w14:paraId="0E7705A5" w14:textId="77777777" w:rsidR="00FE71D6" w:rsidRDefault="002871FA" w:rsidP="002871FA">
      <w:pPr>
        <w:numPr>
          <w:ilvl w:val="1"/>
          <w:numId w:val="52"/>
        </w:numPr>
      </w:pPr>
      <w:proofErr w:type="gramStart"/>
      <w:r w:rsidRPr="002871FA">
        <w:t>δ(</w:t>
      </w:r>
      <w:proofErr w:type="gramEnd"/>
      <w:r w:rsidRPr="002871FA">
        <w:t>q₂₅, 5) = q₃₀</w:t>
      </w:r>
    </w:p>
    <w:p w14:paraId="5427DC3B" w14:textId="77777777" w:rsidR="00FE71D6" w:rsidRDefault="00FE71D6" w:rsidP="00FE71D6">
      <w:pPr>
        <w:ind w:left="1440"/>
      </w:pPr>
      <w:r w:rsidRPr="00FE71D6">
        <w:t>Full rule:</w:t>
      </w:r>
    </w:p>
    <w:p w14:paraId="52E74AB5" w14:textId="77777777" w:rsidR="00FE71D6" w:rsidRDefault="00FE71D6" w:rsidP="00FE71D6">
      <w:pPr>
        <w:ind w:left="1440"/>
      </w:pPr>
      <w:r w:rsidRPr="00FE71D6">
        <w:t xml:space="preserve"> For all </w:t>
      </w:r>
      <w:proofErr w:type="spellStart"/>
      <w:r w:rsidRPr="00FE71D6">
        <w:t>i</w:t>
      </w:r>
      <w:proofErr w:type="spellEnd"/>
      <w:r w:rsidRPr="00FE71D6">
        <w:t xml:space="preserve"> ∈ {</w:t>
      </w:r>
      <w:proofErr w:type="gramStart"/>
      <w:r w:rsidRPr="00FE71D6">
        <w:t>0..</w:t>
      </w:r>
      <w:proofErr w:type="gramEnd"/>
      <w:r w:rsidRPr="00FE71D6">
        <w:t xml:space="preserve">30} and coin c ∈ Σ = {1,5,10,25}: </w:t>
      </w:r>
    </w:p>
    <w:p w14:paraId="787AF523" w14:textId="77777777" w:rsidR="00FE71D6" w:rsidRDefault="00FE71D6" w:rsidP="00FE71D6">
      <w:pPr>
        <w:ind w:left="1440"/>
      </w:pPr>
      <w:r w:rsidRPr="00FE71D6">
        <w:t xml:space="preserve">If </w:t>
      </w:r>
      <w:proofErr w:type="spellStart"/>
      <w:r w:rsidRPr="00FE71D6">
        <w:t>i</w:t>
      </w:r>
      <w:proofErr w:type="spellEnd"/>
      <w:r w:rsidRPr="00FE71D6">
        <w:t xml:space="preserve"> + c ≤ 30: </w:t>
      </w:r>
      <w:proofErr w:type="gramStart"/>
      <w:r w:rsidRPr="00FE71D6">
        <w:t>δ(</w:t>
      </w:r>
      <w:proofErr w:type="gramEnd"/>
      <w:r w:rsidRPr="00FE71D6">
        <w:t>qi, c) = q(</w:t>
      </w:r>
      <w:proofErr w:type="spellStart"/>
      <w:r w:rsidRPr="00FE71D6">
        <w:t>i+c</w:t>
      </w:r>
      <w:proofErr w:type="spellEnd"/>
      <w:r w:rsidRPr="00FE71D6">
        <w:t>)</w:t>
      </w:r>
    </w:p>
    <w:p w14:paraId="4D0EB31F" w14:textId="77777777" w:rsidR="00FE71D6" w:rsidRDefault="00FE71D6" w:rsidP="00FE71D6">
      <w:pPr>
        <w:ind w:left="1440"/>
      </w:pPr>
      <w:r w:rsidRPr="00FE71D6">
        <w:t xml:space="preserve"> If </w:t>
      </w:r>
      <w:proofErr w:type="spellStart"/>
      <w:r w:rsidRPr="00FE71D6">
        <w:t>i</w:t>
      </w:r>
      <w:proofErr w:type="spellEnd"/>
      <w:r w:rsidRPr="00FE71D6">
        <w:t xml:space="preserve"> + c &gt; 30: </w:t>
      </w:r>
      <w:proofErr w:type="gramStart"/>
      <w:r w:rsidRPr="00FE71D6">
        <w:t>δ(</w:t>
      </w:r>
      <w:proofErr w:type="gramEnd"/>
      <w:r w:rsidRPr="00FE71D6">
        <w:t xml:space="preserve">qi, c) = </w:t>
      </w:r>
      <w:proofErr w:type="spellStart"/>
      <w:r w:rsidRPr="00FE71D6">
        <w:t>q_dead</w:t>
      </w:r>
      <w:proofErr w:type="spellEnd"/>
      <w:r w:rsidRPr="00FE71D6">
        <w:t xml:space="preserve"> (optional for DFA completeness) </w:t>
      </w:r>
    </w:p>
    <w:p w14:paraId="6F2899F0" w14:textId="77777777" w:rsidR="00FE71D6" w:rsidRDefault="00FE71D6" w:rsidP="00FE71D6">
      <w:pPr>
        <w:ind w:left="1440"/>
      </w:pPr>
      <w:r w:rsidRPr="00FE71D6">
        <w:t xml:space="preserve">For q30 (accepting sink): </w:t>
      </w:r>
      <w:proofErr w:type="gramStart"/>
      <w:r w:rsidRPr="00FE71D6">
        <w:t>δ(</w:t>
      </w:r>
      <w:proofErr w:type="gramEnd"/>
      <w:r w:rsidRPr="00FE71D6">
        <w:t xml:space="preserve">q30, c) = q30 for all c ∈ Σ </w:t>
      </w:r>
    </w:p>
    <w:p w14:paraId="7DC79D42" w14:textId="47FA7A0A" w:rsidR="002871FA" w:rsidRDefault="00FE71D6" w:rsidP="00FE71D6">
      <w:pPr>
        <w:ind w:left="1440"/>
      </w:pPr>
      <w:r w:rsidRPr="00FE71D6">
        <w:t xml:space="preserve">For </w:t>
      </w:r>
      <w:proofErr w:type="spellStart"/>
      <w:r w:rsidRPr="00FE71D6">
        <w:t>q_dead</w:t>
      </w:r>
      <w:proofErr w:type="spellEnd"/>
      <w:r w:rsidRPr="00FE71D6">
        <w:t xml:space="preserve"> (if used): </w:t>
      </w:r>
      <w:proofErr w:type="gramStart"/>
      <w:r w:rsidRPr="00FE71D6">
        <w:t>δ(</w:t>
      </w:r>
      <w:proofErr w:type="spellStart"/>
      <w:proofErr w:type="gramEnd"/>
      <w:r w:rsidRPr="00FE71D6">
        <w:t>q_dead</w:t>
      </w:r>
      <w:proofErr w:type="spellEnd"/>
      <w:r w:rsidRPr="00FE71D6">
        <w:t xml:space="preserve">, c) = </w:t>
      </w:r>
      <w:proofErr w:type="spellStart"/>
      <w:r w:rsidRPr="00FE71D6">
        <w:t>q_dead</w:t>
      </w:r>
      <w:proofErr w:type="spellEnd"/>
      <w:r w:rsidR="002871FA" w:rsidRPr="002871FA">
        <w:br/>
        <w:t>If adding a coin exceeds 30¢, ignore or stay in q₃₀.</w:t>
      </w:r>
    </w:p>
    <w:p w14:paraId="646C6FA6" w14:textId="77777777" w:rsidR="00CD0007" w:rsidRDefault="00CD0007" w:rsidP="00CD0007">
      <w:pPr>
        <w:ind w:left="1440"/>
      </w:pPr>
    </w:p>
    <w:p w14:paraId="4E4A8656" w14:textId="77777777" w:rsidR="00CD0007" w:rsidRDefault="00CD0007" w:rsidP="00CD0007">
      <w:pPr>
        <w:ind w:left="1440"/>
      </w:pPr>
      <w:r w:rsidRPr="00CD0007">
        <w:t>Full rule:</w:t>
      </w:r>
    </w:p>
    <w:p w14:paraId="3C0E6021" w14:textId="77777777" w:rsidR="00CD0007" w:rsidRDefault="00CD0007" w:rsidP="00CD0007">
      <w:pPr>
        <w:ind w:left="1440"/>
      </w:pPr>
      <w:r w:rsidRPr="00CD0007">
        <w:t xml:space="preserve"> For all </w:t>
      </w:r>
      <w:proofErr w:type="spellStart"/>
      <w:r w:rsidRPr="00CD0007">
        <w:t>i</w:t>
      </w:r>
      <w:proofErr w:type="spellEnd"/>
      <w:r w:rsidRPr="00CD0007">
        <w:t xml:space="preserve"> ∈ {</w:t>
      </w:r>
      <w:proofErr w:type="gramStart"/>
      <w:r w:rsidRPr="00CD0007">
        <w:t>0..</w:t>
      </w:r>
      <w:proofErr w:type="gramEnd"/>
      <w:r w:rsidRPr="00CD0007">
        <w:t>30} and coin c ∈ Σ = {1,5,10,25}:</w:t>
      </w:r>
    </w:p>
    <w:p w14:paraId="79CEEB99" w14:textId="77777777" w:rsidR="00CD0007" w:rsidRDefault="00CD0007" w:rsidP="00CD0007">
      <w:pPr>
        <w:ind w:left="1440"/>
      </w:pPr>
      <w:r w:rsidRPr="00CD0007">
        <w:t xml:space="preserve"> If </w:t>
      </w:r>
      <w:proofErr w:type="spellStart"/>
      <w:r w:rsidRPr="00CD0007">
        <w:t>i</w:t>
      </w:r>
      <w:proofErr w:type="spellEnd"/>
      <w:r w:rsidRPr="00CD0007">
        <w:t xml:space="preserve"> + c ≤ 30: </w:t>
      </w:r>
      <w:proofErr w:type="gramStart"/>
      <w:r w:rsidRPr="00CD0007">
        <w:t>δ(</w:t>
      </w:r>
      <w:proofErr w:type="gramEnd"/>
      <w:r w:rsidRPr="00CD0007">
        <w:t>qi, c) = q(</w:t>
      </w:r>
      <w:proofErr w:type="spellStart"/>
      <w:r w:rsidRPr="00CD0007">
        <w:t>i+c</w:t>
      </w:r>
      <w:proofErr w:type="spellEnd"/>
      <w:r w:rsidRPr="00CD0007">
        <w:t xml:space="preserve">) </w:t>
      </w:r>
    </w:p>
    <w:p w14:paraId="061CA6A3" w14:textId="77777777" w:rsidR="00CD0007" w:rsidRDefault="00CD0007" w:rsidP="00CD0007">
      <w:pPr>
        <w:ind w:left="1440"/>
      </w:pPr>
      <w:r w:rsidRPr="00CD0007">
        <w:t xml:space="preserve">If </w:t>
      </w:r>
      <w:proofErr w:type="spellStart"/>
      <w:r w:rsidRPr="00CD0007">
        <w:t>i</w:t>
      </w:r>
      <w:proofErr w:type="spellEnd"/>
      <w:r w:rsidRPr="00CD0007">
        <w:t xml:space="preserve"> + c &gt; 30: </w:t>
      </w:r>
      <w:proofErr w:type="gramStart"/>
      <w:r w:rsidRPr="00CD0007">
        <w:t>δ(</w:t>
      </w:r>
      <w:proofErr w:type="gramEnd"/>
      <w:r w:rsidRPr="00CD0007">
        <w:t xml:space="preserve">qi, c) = </w:t>
      </w:r>
      <w:proofErr w:type="spellStart"/>
      <w:r w:rsidRPr="00CD0007">
        <w:t>q_dead</w:t>
      </w:r>
      <w:proofErr w:type="spellEnd"/>
      <w:r w:rsidRPr="00CD0007">
        <w:t xml:space="preserve"> (optional for DFA completeness) </w:t>
      </w:r>
    </w:p>
    <w:p w14:paraId="457384DD" w14:textId="77777777" w:rsidR="00CD0007" w:rsidRDefault="00CD0007" w:rsidP="00CD0007">
      <w:pPr>
        <w:ind w:left="1440"/>
      </w:pPr>
      <w:r w:rsidRPr="00CD0007">
        <w:t xml:space="preserve">For q30 (accepting sink): </w:t>
      </w:r>
      <w:proofErr w:type="gramStart"/>
      <w:r w:rsidRPr="00CD0007">
        <w:t>δ(</w:t>
      </w:r>
      <w:proofErr w:type="gramEnd"/>
      <w:r w:rsidRPr="00CD0007">
        <w:t xml:space="preserve">q30, c) = q30 for all c ∈ Σ </w:t>
      </w:r>
    </w:p>
    <w:p w14:paraId="4BDA7AB2" w14:textId="1431616E" w:rsidR="00CD0007" w:rsidRPr="002871FA" w:rsidRDefault="00CD0007" w:rsidP="00CD0007">
      <w:pPr>
        <w:ind w:left="1440"/>
      </w:pPr>
      <w:r w:rsidRPr="00CD0007">
        <w:t xml:space="preserve">For </w:t>
      </w:r>
      <w:proofErr w:type="spellStart"/>
      <w:r w:rsidRPr="00CD0007">
        <w:t>q_dead</w:t>
      </w:r>
      <w:proofErr w:type="spellEnd"/>
      <w:r w:rsidRPr="00CD0007">
        <w:t xml:space="preserve"> (if used): </w:t>
      </w:r>
      <w:proofErr w:type="gramStart"/>
      <w:r w:rsidRPr="00CD0007">
        <w:t>δ(</w:t>
      </w:r>
      <w:proofErr w:type="spellStart"/>
      <w:proofErr w:type="gramEnd"/>
      <w:r w:rsidRPr="00CD0007">
        <w:t>q_dead</w:t>
      </w:r>
      <w:proofErr w:type="spellEnd"/>
      <w:r w:rsidRPr="00CD0007">
        <w:t xml:space="preserve">, c) = </w:t>
      </w:r>
      <w:proofErr w:type="spellStart"/>
      <w:r w:rsidRPr="00CD0007">
        <w:t>q_dead</w:t>
      </w:r>
      <w:proofErr w:type="spellEnd"/>
    </w:p>
    <w:p w14:paraId="6DE8D87F" w14:textId="342034D2" w:rsidR="002871FA" w:rsidRPr="002871FA" w:rsidRDefault="008C53BF" w:rsidP="002871FA">
      <w:r w:rsidRPr="008C53BF">
        <w:t>Complete Transition Function (δ)</w:t>
      </w:r>
    </w:p>
    <w:p w14:paraId="18C67328" w14:textId="7B7F6DA6" w:rsidR="002871FA" w:rsidRPr="002871FA" w:rsidRDefault="002871FA" w:rsidP="002871FA">
      <w:pPr>
        <w:rPr>
          <w:b/>
          <w:bCs/>
        </w:rPr>
      </w:pPr>
      <w:r w:rsidRPr="002871FA">
        <w:rPr>
          <w:b/>
          <w:bCs/>
        </w:rPr>
        <w:lastRenderedPageBreak/>
        <w:t xml:space="preserve"> Diagram Structure</w:t>
      </w:r>
    </w:p>
    <w:p w14:paraId="103C721E" w14:textId="77777777" w:rsidR="002871FA" w:rsidRPr="002871FA" w:rsidRDefault="002871FA" w:rsidP="002871FA">
      <w:pPr>
        <w:numPr>
          <w:ilvl w:val="0"/>
          <w:numId w:val="53"/>
        </w:numPr>
      </w:pPr>
      <w:r w:rsidRPr="002871FA">
        <w:rPr>
          <w:b/>
          <w:bCs/>
        </w:rPr>
        <w:t>Nodes:</w:t>
      </w:r>
      <w:r w:rsidRPr="002871FA">
        <w:t xml:space="preserve"> q₀ → q₁ → q₅ → q₁₀ → q₁₅ → q₂₀ → q₂₅ → q₃₀</w:t>
      </w:r>
    </w:p>
    <w:p w14:paraId="79F29F4B" w14:textId="77777777" w:rsidR="002871FA" w:rsidRPr="002871FA" w:rsidRDefault="002871FA" w:rsidP="002871FA">
      <w:pPr>
        <w:numPr>
          <w:ilvl w:val="0"/>
          <w:numId w:val="53"/>
        </w:numPr>
      </w:pPr>
      <w:r w:rsidRPr="002871FA">
        <w:rPr>
          <w:b/>
          <w:bCs/>
        </w:rPr>
        <w:t>Edges:</w:t>
      </w:r>
      <w:r w:rsidRPr="002871FA">
        <w:t xml:space="preserve"> Labeled with coin values (1, 5, 10, 25)</w:t>
      </w:r>
    </w:p>
    <w:p w14:paraId="6BD5FB80" w14:textId="77777777" w:rsidR="002871FA" w:rsidRPr="002871FA" w:rsidRDefault="002871FA" w:rsidP="002871FA">
      <w:pPr>
        <w:numPr>
          <w:ilvl w:val="0"/>
          <w:numId w:val="53"/>
        </w:numPr>
      </w:pPr>
      <w:r w:rsidRPr="002871FA">
        <w:rPr>
          <w:b/>
          <w:bCs/>
        </w:rPr>
        <w:t>Final State:</w:t>
      </w:r>
      <w:r w:rsidRPr="002871FA">
        <w:t xml:space="preserve"> q₃₀ (double circle)</w:t>
      </w:r>
    </w:p>
    <w:p w14:paraId="0B1E5610" w14:textId="77777777" w:rsidR="002871FA" w:rsidRPr="002871FA" w:rsidRDefault="002871FA" w:rsidP="002871FA">
      <w:pPr>
        <w:numPr>
          <w:ilvl w:val="0"/>
          <w:numId w:val="53"/>
        </w:numPr>
      </w:pPr>
      <w:r w:rsidRPr="002871FA">
        <w:rPr>
          <w:b/>
          <w:bCs/>
        </w:rPr>
        <w:t>Initial State:</w:t>
      </w:r>
      <w:r w:rsidRPr="002871FA">
        <w:t xml:space="preserve"> q₀ (arrow pointing to it)</w:t>
      </w:r>
    </w:p>
    <w:p w14:paraId="25D86155" w14:textId="36CD62AA" w:rsidR="002871FA" w:rsidRDefault="002871FA" w:rsidP="002871FA"/>
    <w:p w14:paraId="6CB54A35" w14:textId="6F33193D" w:rsidR="00763268" w:rsidRDefault="00862F8D" w:rsidP="002871FA">
      <w:r>
        <w:t>The diagram</w:t>
      </w:r>
      <w:r w:rsidRPr="00862F8D">
        <w:t xml:space="preserve"> should include all states q0…q30 and show q30 as a double circle with a self-loop for Σ.</w:t>
      </w:r>
    </w:p>
    <w:p w14:paraId="706DB10F" w14:textId="77777777" w:rsidR="003710FA" w:rsidRDefault="003710FA" w:rsidP="002871FA"/>
    <w:p w14:paraId="43B8AC38" w14:textId="126CDF39" w:rsidR="003710FA" w:rsidRPr="002871FA" w:rsidRDefault="00906C9E" w:rsidP="002871FA">
      <w:r>
        <w:rPr>
          <w:noProof/>
        </w:rPr>
        <w:drawing>
          <wp:inline distT="0" distB="0" distL="0" distR="0" wp14:anchorId="75BC4A2C" wp14:editId="2EBE9B9C">
            <wp:extent cx="5486400" cy="3657600"/>
            <wp:effectExtent l="0" t="0" r="0" b="0"/>
            <wp:docPr id="1327467107" name="Picture 2" descr="A diagram of a mach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67107" name="Picture 2" descr="A diagram of a machin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ABAC" w14:textId="7CFFCD27" w:rsidR="002871FA" w:rsidRPr="002871FA" w:rsidRDefault="002871FA" w:rsidP="002871FA"/>
    <w:p w14:paraId="471A99EF" w14:textId="02D8663E" w:rsidR="002871FA" w:rsidRPr="002871FA" w:rsidRDefault="002871FA" w:rsidP="002871FA">
      <w:pPr>
        <w:rPr>
          <w:b/>
          <w:bCs/>
        </w:rPr>
      </w:pPr>
      <w:r w:rsidRPr="002871FA">
        <w:rPr>
          <w:b/>
          <w:bCs/>
        </w:rPr>
        <w:t xml:space="preserve"> Example Transition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613"/>
        <w:gridCol w:w="1094"/>
      </w:tblGrid>
      <w:tr w:rsidR="002871FA" w:rsidRPr="002871FA" w14:paraId="60811954" w14:textId="77777777" w:rsidTr="002871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0455B" w14:textId="77777777" w:rsidR="002871FA" w:rsidRPr="002871FA" w:rsidRDefault="002871FA" w:rsidP="002871FA">
            <w:pPr>
              <w:rPr>
                <w:b/>
                <w:bCs/>
              </w:rPr>
            </w:pPr>
            <w:r w:rsidRPr="002871FA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53C1A49A" w14:textId="77777777" w:rsidR="002871FA" w:rsidRPr="002871FA" w:rsidRDefault="002871FA" w:rsidP="002871FA">
            <w:pPr>
              <w:rPr>
                <w:b/>
                <w:bCs/>
              </w:rPr>
            </w:pPr>
            <w:r w:rsidRPr="002871FA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6D47B0A" w14:textId="77777777" w:rsidR="002871FA" w:rsidRPr="002871FA" w:rsidRDefault="002871FA" w:rsidP="002871FA">
            <w:pPr>
              <w:rPr>
                <w:b/>
                <w:bCs/>
              </w:rPr>
            </w:pPr>
            <w:r w:rsidRPr="002871FA">
              <w:rPr>
                <w:b/>
                <w:bCs/>
              </w:rPr>
              <w:t>Next State</w:t>
            </w:r>
          </w:p>
        </w:tc>
      </w:tr>
      <w:tr w:rsidR="002871FA" w:rsidRPr="002871FA" w14:paraId="4B123295" w14:textId="77777777" w:rsidTr="00287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59E88" w14:textId="77777777" w:rsidR="002871FA" w:rsidRPr="002871FA" w:rsidRDefault="002871FA" w:rsidP="002871FA">
            <w:r w:rsidRPr="002871FA">
              <w:t>q₀</w:t>
            </w:r>
          </w:p>
        </w:tc>
        <w:tc>
          <w:tcPr>
            <w:tcW w:w="0" w:type="auto"/>
            <w:vAlign w:val="center"/>
            <w:hideMark/>
          </w:tcPr>
          <w:p w14:paraId="798F9A46" w14:textId="77777777" w:rsidR="002871FA" w:rsidRPr="002871FA" w:rsidRDefault="002871FA" w:rsidP="002871FA">
            <w:r w:rsidRPr="002871FA">
              <w:t>1</w:t>
            </w:r>
          </w:p>
        </w:tc>
        <w:tc>
          <w:tcPr>
            <w:tcW w:w="0" w:type="auto"/>
            <w:vAlign w:val="center"/>
            <w:hideMark/>
          </w:tcPr>
          <w:p w14:paraId="151E6B97" w14:textId="77777777" w:rsidR="002871FA" w:rsidRPr="002871FA" w:rsidRDefault="002871FA" w:rsidP="002871FA">
            <w:r w:rsidRPr="002871FA">
              <w:t>q₁</w:t>
            </w:r>
          </w:p>
        </w:tc>
      </w:tr>
      <w:tr w:rsidR="002871FA" w:rsidRPr="002871FA" w14:paraId="07AF0068" w14:textId="77777777" w:rsidTr="00287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B56D9" w14:textId="77777777" w:rsidR="002871FA" w:rsidRPr="002871FA" w:rsidRDefault="002871FA" w:rsidP="002871FA">
            <w:r w:rsidRPr="002871FA">
              <w:t>q₀</w:t>
            </w:r>
          </w:p>
        </w:tc>
        <w:tc>
          <w:tcPr>
            <w:tcW w:w="0" w:type="auto"/>
            <w:vAlign w:val="center"/>
            <w:hideMark/>
          </w:tcPr>
          <w:p w14:paraId="5DAF78B4" w14:textId="77777777" w:rsidR="002871FA" w:rsidRPr="002871FA" w:rsidRDefault="002871FA" w:rsidP="002871FA">
            <w:r w:rsidRPr="002871FA">
              <w:t>5</w:t>
            </w:r>
          </w:p>
        </w:tc>
        <w:tc>
          <w:tcPr>
            <w:tcW w:w="0" w:type="auto"/>
            <w:vAlign w:val="center"/>
            <w:hideMark/>
          </w:tcPr>
          <w:p w14:paraId="2FB6823C" w14:textId="77777777" w:rsidR="002871FA" w:rsidRPr="002871FA" w:rsidRDefault="002871FA" w:rsidP="002871FA">
            <w:r w:rsidRPr="002871FA">
              <w:t>q₅</w:t>
            </w:r>
          </w:p>
        </w:tc>
      </w:tr>
      <w:tr w:rsidR="002871FA" w:rsidRPr="002871FA" w14:paraId="2FB8CAE8" w14:textId="77777777" w:rsidTr="00287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F49A1" w14:textId="77777777" w:rsidR="002871FA" w:rsidRPr="002871FA" w:rsidRDefault="002871FA" w:rsidP="002871FA">
            <w:r w:rsidRPr="002871FA">
              <w:lastRenderedPageBreak/>
              <w:t>q₀</w:t>
            </w:r>
          </w:p>
        </w:tc>
        <w:tc>
          <w:tcPr>
            <w:tcW w:w="0" w:type="auto"/>
            <w:vAlign w:val="center"/>
            <w:hideMark/>
          </w:tcPr>
          <w:p w14:paraId="62A89A00" w14:textId="77777777" w:rsidR="002871FA" w:rsidRPr="002871FA" w:rsidRDefault="002871FA" w:rsidP="002871FA">
            <w:r w:rsidRPr="002871FA">
              <w:t>10</w:t>
            </w:r>
          </w:p>
        </w:tc>
        <w:tc>
          <w:tcPr>
            <w:tcW w:w="0" w:type="auto"/>
            <w:vAlign w:val="center"/>
            <w:hideMark/>
          </w:tcPr>
          <w:p w14:paraId="7928DD25" w14:textId="77777777" w:rsidR="002871FA" w:rsidRPr="002871FA" w:rsidRDefault="002871FA" w:rsidP="002871FA">
            <w:r w:rsidRPr="002871FA">
              <w:t>q₁₀</w:t>
            </w:r>
          </w:p>
        </w:tc>
      </w:tr>
      <w:tr w:rsidR="002871FA" w:rsidRPr="002871FA" w14:paraId="78873EA3" w14:textId="77777777" w:rsidTr="00287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CE080" w14:textId="77777777" w:rsidR="002871FA" w:rsidRPr="002871FA" w:rsidRDefault="002871FA" w:rsidP="002871FA">
            <w:r w:rsidRPr="002871FA">
              <w:t>q₀</w:t>
            </w:r>
          </w:p>
        </w:tc>
        <w:tc>
          <w:tcPr>
            <w:tcW w:w="0" w:type="auto"/>
            <w:vAlign w:val="center"/>
            <w:hideMark/>
          </w:tcPr>
          <w:p w14:paraId="234D6D83" w14:textId="77777777" w:rsidR="002871FA" w:rsidRPr="002871FA" w:rsidRDefault="002871FA" w:rsidP="002871FA">
            <w:r w:rsidRPr="002871FA">
              <w:t>25</w:t>
            </w:r>
          </w:p>
        </w:tc>
        <w:tc>
          <w:tcPr>
            <w:tcW w:w="0" w:type="auto"/>
            <w:vAlign w:val="center"/>
            <w:hideMark/>
          </w:tcPr>
          <w:p w14:paraId="6C6EFA5A" w14:textId="77777777" w:rsidR="002871FA" w:rsidRPr="002871FA" w:rsidRDefault="002871FA" w:rsidP="002871FA">
            <w:r w:rsidRPr="002871FA">
              <w:t>q₂₅</w:t>
            </w:r>
          </w:p>
        </w:tc>
      </w:tr>
      <w:tr w:rsidR="002871FA" w:rsidRPr="002871FA" w14:paraId="2DD59D91" w14:textId="77777777" w:rsidTr="00287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ADB70" w14:textId="77777777" w:rsidR="002871FA" w:rsidRPr="002871FA" w:rsidRDefault="002871FA" w:rsidP="002871FA">
            <w:r w:rsidRPr="002871FA">
              <w:t>q₅</w:t>
            </w:r>
          </w:p>
        </w:tc>
        <w:tc>
          <w:tcPr>
            <w:tcW w:w="0" w:type="auto"/>
            <w:vAlign w:val="center"/>
            <w:hideMark/>
          </w:tcPr>
          <w:p w14:paraId="3F414B01" w14:textId="77777777" w:rsidR="002871FA" w:rsidRPr="002871FA" w:rsidRDefault="002871FA" w:rsidP="002871FA">
            <w:r w:rsidRPr="002871FA">
              <w:t>5</w:t>
            </w:r>
          </w:p>
        </w:tc>
        <w:tc>
          <w:tcPr>
            <w:tcW w:w="0" w:type="auto"/>
            <w:vAlign w:val="center"/>
            <w:hideMark/>
          </w:tcPr>
          <w:p w14:paraId="46E72DD2" w14:textId="77777777" w:rsidR="002871FA" w:rsidRPr="002871FA" w:rsidRDefault="002871FA" w:rsidP="002871FA">
            <w:r w:rsidRPr="002871FA">
              <w:t>q₁₀</w:t>
            </w:r>
          </w:p>
        </w:tc>
      </w:tr>
      <w:tr w:rsidR="002871FA" w:rsidRPr="002871FA" w14:paraId="608705ED" w14:textId="77777777" w:rsidTr="00287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A9A11" w14:textId="77777777" w:rsidR="002871FA" w:rsidRPr="002871FA" w:rsidRDefault="002871FA" w:rsidP="002871FA">
            <w:r w:rsidRPr="002871FA">
              <w:t>q₅</w:t>
            </w:r>
          </w:p>
        </w:tc>
        <w:tc>
          <w:tcPr>
            <w:tcW w:w="0" w:type="auto"/>
            <w:vAlign w:val="center"/>
            <w:hideMark/>
          </w:tcPr>
          <w:p w14:paraId="6CC56892" w14:textId="77777777" w:rsidR="002871FA" w:rsidRPr="002871FA" w:rsidRDefault="002871FA" w:rsidP="002871FA">
            <w:r w:rsidRPr="002871FA">
              <w:t>10</w:t>
            </w:r>
          </w:p>
        </w:tc>
        <w:tc>
          <w:tcPr>
            <w:tcW w:w="0" w:type="auto"/>
            <w:vAlign w:val="center"/>
            <w:hideMark/>
          </w:tcPr>
          <w:p w14:paraId="6C49A68B" w14:textId="77777777" w:rsidR="002871FA" w:rsidRPr="002871FA" w:rsidRDefault="002871FA" w:rsidP="002871FA">
            <w:r w:rsidRPr="002871FA">
              <w:t>q₁₅</w:t>
            </w:r>
          </w:p>
        </w:tc>
      </w:tr>
      <w:tr w:rsidR="002871FA" w:rsidRPr="002871FA" w14:paraId="5786EA58" w14:textId="77777777" w:rsidTr="00287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B3070" w14:textId="77777777" w:rsidR="002871FA" w:rsidRPr="002871FA" w:rsidRDefault="002871FA" w:rsidP="002871FA">
            <w:r w:rsidRPr="002871FA">
              <w:t>q₅</w:t>
            </w:r>
          </w:p>
        </w:tc>
        <w:tc>
          <w:tcPr>
            <w:tcW w:w="0" w:type="auto"/>
            <w:vAlign w:val="center"/>
            <w:hideMark/>
          </w:tcPr>
          <w:p w14:paraId="5D7DFC45" w14:textId="77777777" w:rsidR="002871FA" w:rsidRPr="002871FA" w:rsidRDefault="002871FA" w:rsidP="002871FA">
            <w:r w:rsidRPr="002871FA">
              <w:t>25</w:t>
            </w:r>
          </w:p>
        </w:tc>
        <w:tc>
          <w:tcPr>
            <w:tcW w:w="0" w:type="auto"/>
            <w:vAlign w:val="center"/>
            <w:hideMark/>
          </w:tcPr>
          <w:p w14:paraId="4543DD20" w14:textId="77777777" w:rsidR="002871FA" w:rsidRPr="002871FA" w:rsidRDefault="002871FA" w:rsidP="002871FA">
            <w:r w:rsidRPr="002871FA">
              <w:t>q₃₀</w:t>
            </w:r>
          </w:p>
        </w:tc>
      </w:tr>
      <w:tr w:rsidR="002871FA" w:rsidRPr="002871FA" w14:paraId="2546594C" w14:textId="77777777" w:rsidTr="002871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90403" w14:textId="77777777" w:rsidR="002871FA" w:rsidRPr="002871FA" w:rsidRDefault="002871FA" w:rsidP="002871FA">
            <w:r w:rsidRPr="002871FA">
              <w:t>…</w:t>
            </w:r>
          </w:p>
        </w:tc>
        <w:tc>
          <w:tcPr>
            <w:tcW w:w="0" w:type="auto"/>
            <w:vAlign w:val="center"/>
            <w:hideMark/>
          </w:tcPr>
          <w:p w14:paraId="397BE352" w14:textId="77777777" w:rsidR="002871FA" w:rsidRPr="002871FA" w:rsidRDefault="002871FA" w:rsidP="002871FA">
            <w:r w:rsidRPr="002871FA">
              <w:t>…</w:t>
            </w:r>
          </w:p>
        </w:tc>
        <w:tc>
          <w:tcPr>
            <w:tcW w:w="0" w:type="auto"/>
            <w:vAlign w:val="center"/>
            <w:hideMark/>
          </w:tcPr>
          <w:p w14:paraId="60CCA0EC" w14:textId="77777777" w:rsidR="002871FA" w:rsidRPr="002871FA" w:rsidRDefault="002871FA" w:rsidP="002871FA">
            <w:r w:rsidRPr="002871FA">
              <w:t>…</w:t>
            </w:r>
          </w:p>
        </w:tc>
      </w:tr>
    </w:tbl>
    <w:p w14:paraId="16DC911A" w14:textId="70B19A24" w:rsidR="002871FA" w:rsidRPr="002871FA" w:rsidRDefault="002871FA" w:rsidP="002871FA"/>
    <w:p w14:paraId="11421F00" w14:textId="539FF252" w:rsidR="00757DD0" w:rsidRPr="009432DC" w:rsidRDefault="00757DD0" w:rsidP="00757DD0"/>
    <w:sectPr w:rsidR="00757DD0" w:rsidRPr="009432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72085" w14:textId="77777777" w:rsidR="000F31FD" w:rsidRDefault="000F31FD" w:rsidP="008049BE">
      <w:pPr>
        <w:spacing w:after="0" w:line="240" w:lineRule="auto"/>
      </w:pPr>
      <w:r>
        <w:separator/>
      </w:r>
    </w:p>
  </w:endnote>
  <w:endnote w:type="continuationSeparator" w:id="0">
    <w:p w14:paraId="2828487C" w14:textId="77777777" w:rsidR="000F31FD" w:rsidRDefault="000F31FD" w:rsidP="00804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C320B" w14:textId="77777777" w:rsidR="000F31FD" w:rsidRDefault="000F31FD" w:rsidP="008049BE">
      <w:pPr>
        <w:spacing w:after="0" w:line="240" w:lineRule="auto"/>
      </w:pPr>
      <w:r>
        <w:separator/>
      </w:r>
    </w:p>
  </w:footnote>
  <w:footnote w:type="continuationSeparator" w:id="0">
    <w:p w14:paraId="0DAB7301" w14:textId="77777777" w:rsidR="000F31FD" w:rsidRDefault="000F31FD" w:rsidP="008049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7116FA"/>
    <w:multiLevelType w:val="multilevel"/>
    <w:tmpl w:val="6A92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A858BD"/>
    <w:multiLevelType w:val="multilevel"/>
    <w:tmpl w:val="34F8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1D1D34"/>
    <w:multiLevelType w:val="multilevel"/>
    <w:tmpl w:val="FC24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550E4"/>
    <w:multiLevelType w:val="multilevel"/>
    <w:tmpl w:val="16DC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E7350F"/>
    <w:multiLevelType w:val="multilevel"/>
    <w:tmpl w:val="8418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A46694"/>
    <w:multiLevelType w:val="multilevel"/>
    <w:tmpl w:val="FD22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501331"/>
    <w:multiLevelType w:val="multilevel"/>
    <w:tmpl w:val="F12C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611B5C"/>
    <w:multiLevelType w:val="multilevel"/>
    <w:tmpl w:val="B276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096360"/>
    <w:multiLevelType w:val="multilevel"/>
    <w:tmpl w:val="2DDE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F1201C"/>
    <w:multiLevelType w:val="multilevel"/>
    <w:tmpl w:val="F9E2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09138D"/>
    <w:multiLevelType w:val="multilevel"/>
    <w:tmpl w:val="8BFE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C70CA4"/>
    <w:multiLevelType w:val="multilevel"/>
    <w:tmpl w:val="65F2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97557D"/>
    <w:multiLevelType w:val="multilevel"/>
    <w:tmpl w:val="E2A6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443130"/>
    <w:multiLevelType w:val="multilevel"/>
    <w:tmpl w:val="7618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662204"/>
    <w:multiLevelType w:val="multilevel"/>
    <w:tmpl w:val="5636A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0461B9"/>
    <w:multiLevelType w:val="multilevel"/>
    <w:tmpl w:val="69B0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3A63D6"/>
    <w:multiLevelType w:val="multilevel"/>
    <w:tmpl w:val="9A90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5B3E8F"/>
    <w:multiLevelType w:val="multilevel"/>
    <w:tmpl w:val="8448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735A9F"/>
    <w:multiLevelType w:val="multilevel"/>
    <w:tmpl w:val="84EA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A8492B"/>
    <w:multiLevelType w:val="multilevel"/>
    <w:tmpl w:val="5DB8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D20512"/>
    <w:multiLevelType w:val="multilevel"/>
    <w:tmpl w:val="6688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107F9D"/>
    <w:multiLevelType w:val="multilevel"/>
    <w:tmpl w:val="ED3A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3A3991"/>
    <w:multiLevelType w:val="multilevel"/>
    <w:tmpl w:val="48CC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857826"/>
    <w:multiLevelType w:val="multilevel"/>
    <w:tmpl w:val="2F04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561CCC"/>
    <w:multiLevelType w:val="multilevel"/>
    <w:tmpl w:val="C9B4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AE0BCA"/>
    <w:multiLevelType w:val="multilevel"/>
    <w:tmpl w:val="0B6A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A35DC3"/>
    <w:multiLevelType w:val="multilevel"/>
    <w:tmpl w:val="9C5A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391BE8"/>
    <w:multiLevelType w:val="multilevel"/>
    <w:tmpl w:val="B7641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94A6BF4"/>
    <w:multiLevelType w:val="multilevel"/>
    <w:tmpl w:val="5D32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7D72F2"/>
    <w:multiLevelType w:val="multilevel"/>
    <w:tmpl w:val="1D46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A845BD"/>
    <w:multiLevelType w:val="multilevel"/>
    <w:tmpl w:val="5B66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645A48"/>
    <w:multiLevelType w:val="multilevel"/>
    <w:tmpl w:val="905C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673D77"/>
    <w:multiLevelType w:val="multilevel"/>
    <w:tmpl w:val="837A4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2048D2"/>
    <w:multiLevelType w:val="multilevel"/>
    <w:tmpl w:val="A9906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F22095"/>
    <w:multiLevelType w:val="multilevel"/>
    <w:tmpl w:val="436C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CF1C40"/>
    <w:multiLevelType w:val="multilevel"/>
    <w:tmpl w:val="F712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E25439"/>
    <w:multiLevelType w:val="multilevel"/>
    <w:tmpl w:val="97C6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D84EEF"/>
    <w:multiLevelType w:val="multilevel"/>
    <w:tmpl w:val="BC10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520221"/>
    <w:multiLevelType w:val="multilevel"/>
    <w:tmpl w:val="C652B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C666F12"/>
    <w:multiLevelType w:val="multilevel"/>
    <w:tmpl w:val="99CE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754B32"/>
    <w:multiLevelType w:val="multilevel"/>
    <w:tmpl w:val="E5B4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276E34"/>
    <w:multiLevelType w:val="multilevel"/>
    <w:tmpl w:val="FFD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CB3B02"/>
    <w:multiLevelType w:val="multilevel"/>
    <w:tmpl w:val="03369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1250781"/>
    <w:multiLevelType w:val="multilevel"/>
    <w:tmpl w:val="1F14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9C763B"/>
    <w:multiLevelType w:val="multilevel"/>
    <w:tmpl w:val="0ABA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565823"/>
    <w:multiLevelType w:val="multilevel"/>
    <w:tmpl w:val="FE3C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722198"/>
    <w:multiLevelType w:val="multilevel"/>
    <w:tmpl w:val="02DE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1D7120"/>
    <w:multiLevelType w:val="multilevel"/>
    <w:tmpl w:val="2CFE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F05F7C"/>
    <w:multiLevelType w:val="multilevel"/>
    <w:tmpl w:val="C1FE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9C560F"/>
    <w:multiLevelType w:val="multilevel"/>
    <w:tmpl w:val="89E8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1C07F2"/>
    <w:multiLevelType w:val="multilevel"/>
    <w:tmpl w:val="F930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015064"/>
    <w:multiLevelType w:val="multilevel"/>
    <w:tmpl w:val="A3CA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213E56"/>
    <w:multiLevelType w:val="multilevel"/>
    <w:tmpl w:val="573A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9E68B7"/>
    <w:multiLevelType w:val="multilevel"/>
    <w:tmpl w:val="17381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4BB0B0A"/>
    <w:multiLevelType w:val="multilevel"/>
    <w:tmpl w:val="7534D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71A749C"/>
    <w:multiLevelType w:val="multilevel"/>
    <w:tmpl w:val="96FA6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76C4D2D"/>
    <w:multiLevelType w:val="multilevel"/>
    <w:tmpl w:val="FE30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5B28E5"/>
    <w:multiLevelType w:val="multilevel"/>
    <w:tmpl w:val="496A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447D2B"/>
    <w:multiLevelType w:val="multilevel"/>
    <w:tmpl w:val="6840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343924"/>
    <w:multiLevelType w:val="multilevel"/>
    <w:tmpl w:val="D87C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995432">
    <w:abstractNumId w:val="8"/>
  </w:num>
  <w:num w:numId="2" w16cid:durableId="771558983">
    <w:abstractNumId w:val="6"/>
  </w:num>
  <w:num w:numId="3" w16cid:durableId="1059744622">
    <w:abstractNumId w:val="5"/>
  </w:num>
  <w:num w:numId="4" w16cid:durableId="932011915">
    <w:abstractNumId w:val="4"/>
  </w:num>
  <w:num w:numId="5" w16cid:durableId="1505513584">
    <w:abstractNumId w:val="7"/>
  </w:num>
  <w:num w:numId="6" w16cid:durableId="1816412208">
    <w:abstractNumId w:val="3"/>
  </w:num>
  <w:num w:numId="7" w16cid:durableId="1616979580">
    <w:abstractNumId w:val="2"/>
  </w:num>
  <w:num w:numId="8" w16cid:durableId="1698197688">
    <w:abstractNumId w:val="1"/>
  </w:num>
  <w:num w:numId="9" w16cid:durableId="1293747407">
    <w:abstractNumId w:val="0"/>
  </w:num>
  <w:num w:numId="10" w16cid:durableId="666984808">
    <w:abstractNumId w:val="56"/>
  </w:num>
  <w:num w:numId="11" w16cid:durableId="7757898">
    <w:abstractNumId w:val="54"/>
  </w:num>
  <w:num w:numId="12" w16cid:durableId="2051999069">
    <w:abstractNumId w:val="34"/>
  </w:num>
  <w:num w:numId="13" w16cid:durableId="849755948">
    <w:abstractNumId w:val="45"/>
  </w:num>
  <w:num w:numId="14" w16cid:durableId="1186750968">
    <w:abstractNumId w:val="38"/>
  </w:num>
  <w:num w:numId="15" w16cid:durableId="439840012">
    <w:abstractNumId w:val="40"/>
  </w:num>
  <w:num w:numId="16" w16cid:durableId="448359203">
    <w:abstractNumId w:val="19"/>
  </w:num>
  <w:num w:numId="17" w16cid:durableId="1199733599">
    <w:abstractNumId w:val="58"/>
  </w:num>
  <w:num w:numId="18" w16cid:durableId="1390036245">
    <w:abstractNumId w:val="18"/>
  </w:num>
  <w:num w:numId="19" w16cid:durableId="1753695567">
    <w:abstractNumId w:val="9"/>
  </w:num>
  <w:num w:numId="20" w16cid:durableId="965965716">
    <w:abstractNumId w:val="25"/>
  </w:num>
  <w:num w:numId="21" w16cid:durableId="1684283688">
    <w:abstractNumId w:val="29"/>
  </w:num>
  <w:num w:numId="22" w16cid:durableId="813058849">
    <w:abstractNumId w:val="44"/>
  </w:num>
  <w:num w:numId="23" w16cid:durableId="502360827">
    <w:abstractNumId w:val="37"/>
  </w:num>
  <w:num w:numId="24" w16cid:durableId="883056426">
    <w:abstractNumId w:val="24"/>
  </w:num>
  <w:num w:numId="25" w16cid:durableId="1075130311">
    <w:abstractNumId w:val="17"/>
  </w:num>
  <w:num w:numId="26" w16cid:durableId="466170647">
    <w:abstractNumId w:val="12"/>
  </w:num>
  <w:num w:numId="27" w16cid:durableId="1480000029">
    <w:abstractNumId w:val="21"/>
  </w:num>
  <w:num w:numId="28" w16cid:durableId="114906022">
    <w:abstractNumId w:val="11"/>
  </w:num>
  <w:num w:numId="29" w16cid:durableId="481699046">
    <w:abstractNumId w:val="48"/>
  </w:num>
  <w:num w:numId="30" w16cid:durableId="588739115">
    <w:abstractNumId w:val="43"/>
  </w:num>
  <w:num w:numId="31" w16cid:durableId="585114931">
    <w:abstractNumId w:val="33"/>
  </w:num>
  <w:num w:numId="32" w16cid:durableId="1309288709">
    <w:abstractNumId w:val="55"/>
  </w:num>
  <w:num w:numId="33" w16cid:durableId="814835754">
    <w:abstractNumId w:val="41"/>
  </w:num>
  <w:num w:numId="34" w16cid:durableId="670567234">
    <w:abstractNumId w:val="62"/>
  </w:num>
  <w:num w:numId="35" w16cid:durableId="663321936">
    <w:abstractNumId w:val="23"/>
  </w:num>
  <w:num w:numId="36" w16cid:durableId="2137721514">
    <w:abstractNumId w:val="32"/>
  </w:num>
  <w:num w:numId="37" w16cid:durableId="2033531232">
    <w:abstractNumId w:val="26"/>
  </w:num>
  <w:num w:numId="38" w16cid:durableId="44065557">
    <w:abstractNumId w:val="51"/>
  </w:num>
  <w:num w:numId="39" w16cid:durableId="1121680381">
    <w:abstractNumId w:val="47"/>
  </w:num>
  <w:num w:numId="40" w16cid:durableId="231933495">
    <w:abstractNumId w:val="63"/>
  </w:num>
  <w:num w:numId="41" w16cid:durableId="544873162">
    <w:abstractNumId w:val="22"/>
  </w:num>
  <w:num w:numId="42" w16cid:durableId="409622026">
    <w:abstractNumId w:val="68"/>
  </w:num>
  <w:num w:numId="43" w16cid:durableId="170147181">
    <w:abstractNumId w:val="10"/>
  </w:num>
  <w:num w:numId="44" w16cid:durableId="1683780590">
    <w:abstractNumId w:val="20"/>
  </w:num>
  <w:num w:numId="45" w16cid:durableId="1845240396">
    <w:abstractNumId w:val="35"/>
  </w:num>
  <w:num w:numId="46" w16cid:durableId="1190408146">
    <w:abstractNumId w:val="65"/>
  </w:num>
  <w:num w:numId="47" w16cid:durableId="1924103483">
    <w:abstractNumId w:val="36"/>
  </w:num>
  <w:num w:numId="48" w16cid:durableId="695932561">
    <w:abstractNumId w:val="66"/>
  </w:num>
  <w:num w:numId="49" w16cid:durableId="832914603">
    <w:abstractNumId w:val="53"/>
  </w:num>
  <w:num w:numId="50" w16cid:durableId="1699431406">
    <w:abstractNumId w:val="13"/>
  </w:num>
  <w:num w:numId="51" w16cid:durableId="1142041601">
    <w:abstractNumId w:val="64"/>
  </w:num>
  <w:num w:numId="52" w16cid:durableId="908227309">
    <w:abstractNumId w:val="67"/>
  </w:num>
  <w:num w:numId="53" w16cid:durableId="830410079">
    <w:abstractNumId w:val="30"/>
  </w:num>
  <w:num w:numId="54" w16cid:durableId="891960414">
    <w:abstractNumId w:val="14"/>
  </w:num>
  <w:num w:numId="55" w16cid:durableId="1277757156">
    <w:abstractNumId w:val="42"/>
  </w:num>
  <w:num w:numId="56" w16cid:durableId="1997953288">
    <w:abstractNumId w:val="27"/>
  </w:num>
  <w:num w:numId="57" w16cid:durableId="1546328881">
    <w:abstractNumId w:val="46"/>
  </w:num>
  <w:num w:numId="58" w16cid:durableId="324556480">
    <w:abstractNumId w:val="39"/>
  </w:num>
  <w:num w:numId="59" w16cid:durableId="1309746888">
    <w:abstractNumId w:val="49"/>
  </w:num>
  <w:num w:numId="60" w16cid:durableId="30687059">
    <w:abstractNumId w:val="59"/>
  </w:num>
  <w:num w:numId="61" w16cid:durableId="1735662634">
    <w:abstractNumId w:val="16"/>
  </w:num>
  <w:num w:numId="62" w16cid:durableId="844442941">
    <w:abstractNumId w:val="31"/>
  </w:num>
  <w:num w:numId="63" w16cid:durableId="1853184838">
    <w:abstractNumId w:val="28"/>
  </w:num>
  <w:num w:numId="64" w16cid:durableId="1462311017">
    <w:abstractNumId w:val="50"/>
  </w:num>
  <w:num w:numId="65" w16cid:durableId="224486272">
    <w:abstractNumId w:val="15"/>
  </w:num>
  <w:num w:numId="66" w16cid:durableId="1219055917">
    <w:abstractNumId w:val="52"/>
  </w:num>
  <w:num w:numId="67" w16cid:durableId="1235310917">
    <w:abstractNumId w:val="57"/>
  </w:num>
  <w:num w:numId="68" w16cid:durableId="1416364801">
    <w:abstractNumId w:val="61"/>
  </w:num>
  <w:num w:numId="69" w16cid:durableId="773286755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3DB"/>
    <w:rsid w:val="00024491"/>
    <w:rsid w:val="000255FC"/>
    <w:rsid w:val="00034616"/>
    <w:rsid w:val="00036ABF"/>
    <w:rsid w:val="00036B98"/>
    <w:rsid w:val="00040BF1"/>
    <w:rsid w:val="00051536"/>
    <w:rsid w:val="0006063C"/>
    <w:rsid w:val="0006283E"/>
    <w:rsid w:val="0006399C"/>
    <w:rsid w:val="0007725F"/>
    <w:rsid w:val="000823F0"/>
    <w:rsid w:val="000A5C25"/>
    <w:rsid w:val="000B2BE4"/>
    <w:rsid w:val="000F31FD"/>
    <w:rsid w:val="00126BAE"/>
    <w:rsid w:val="00133E69"/>
    <w:rsid w:val="00136DF2"/>
    <w:rsid w:val="00150367"/>
    <w:rsid w:val="0015074B"/>
    <w:rsid w:val="001603BF"/>
    <w:rsid w:val="00160E65"/>
    <w:rsid w:val="001937F0"/>
    <w:rsid w:val="001B0D31"/>
    <w:rsid w:val="001E0CDF"/>
    <w:rsid w:val="001F394C"/>
    <w:rsid w:val="00206AEF"/>
    <w:rsid w:val="00252075"/>
    <w:rsid w:val="002527A0"/>
    <w:rsid w:val="0025313D"/>
    <w:rsid w:val="00282575"/>
    <w:rsid w:val="002871FA"/>
    <w:rsid w:val="00290EE1"/>
    <w:rsid w:val="0029639D"/>
    <w:rsid w:val="002A25E4"/>
    <w:rsid w:val="002B0828"/>
    <w:rsid w:val="002C2142"/>
    <w:rsid w:val="002D0064"/>
    <w:rsid w:val="002D1713"/>
    <w:rsid w:val="002F7F6F"/>
    <w:rsid w:val="003250A8"/>
    <w:rsid w:val="003257DB"/>
    <w:rsid w:val="00326F35"/>
    <w:rsid w:val="00326F90"/>
    <w:rsid w:val="0033438F"/>
    <w:rsid w:val="00334B27"/>
    <w:rsid w:val="003424F9"/>
    <w:rsid w:val="00353CC3"/>
    <w:rsid w:val="003710FA"/>
    <w:rsid w:val="003A070C"/>
    <w:rsid w:val="003A154E"/>
    <w:rsid w:val="003C6F2B"/>
    <w:rsid w:val="003E5A02"/>
    <w:rsid w:val="003F103A"/>
    <w:rsid w:val="00401580"/>
    <w:rsid w:val="00401939"/>
    <w:rsid w:val="004037F0"/>
    <w:rsid w:val="004449C2"/>
    <w:rsid w:val="00445384"/>
    <w:rsid w:val="00460117"/>
    <w:rsid w:val="00466637"/>
    <w:rsid w:val="004668FD"/>
    <w:rsid w:val="00467908"/>
    <w:rsid w:val="00470D3D"/>
    <w:rsid w:val="00471E41"/>
    <w:rsid w:val="00471FA5"/>
    <w:rsid w:val="004841A9"/>
    <w:rsid w:val="004912B1"/>
    <w:rsid w:val="00491573"/>
    <w:rsid w:val="004A0CBE"/>
    <w:rsid w:val="004A23BB"/>
    <w:rsid w:val="004A5D02"/>
    <w:rsid w:val="004C029D"/>
    <w:rsid w:val="004C44DB"/>
    <w:rsid w:val="004F1309"/>
    <w:rsid w:val="00501A79"/>
    <w:rsid w:val="005233BE"/>
    <w:rsid w:val="00535FA0"/>
    <w:rsid w:val="00537BDB"/>
    <w:rsid w:val="00562286"/>
    <w:rsid w:val="005628CA"/>
    <w:rsid w:val="005660E5"/>
    <w:rsid w:val="0058372E"/>
    <w:rsid w:val="00597E32"/>
    <w:rsid w:val="005A4F57"/>
    <w:rsid w:val="005B7EAB"/>
    <w:rsid w:val="005C6AC0"/>
    <w:rsid w:val="005F1AC0"/>
    <w:rsid w:val="00602BF2"/>
    <w:rsid w:val="00603009"/>
    <w:rsid w:val="00607C15"/>
    <w:rsid w:val="006116D5"/>
    <w:rsid w:val="00626B76"/>
    <w:rsid w:val="00631D76"/>
    <w:rsid w:val="00643A0B"/>
    <w:rsid w:val="00662758"/>
    <w:rsid w:val="006B3143"/>
    <w:rsid w:val="006B43CA"/>
    <w:rsid w:val="00715F75"/>
    <w:rsid w:val="00737B1B"/>
    <w:rsid w:val="00744135"/>
    <w:rsid w:val="00747A01"/>
    <w:rsid w:val="00750D23"/>
    <w:rsid w:val="00757DD0"/>
    <w:rsid w:val="0076288A"/>
    <w:rsid w:val="00763268"/>
    <w:rsid w:val="0078356A"/>
    <w:rsid w:val="007872B0"/>
    <w:rsid w:val="007A6148"/>
    <w:rsid w:val="007C33BD"/>
    <w:rsid w:val="007D2333"/>
    <w:rsid w:val="007E7938"/>
    <w:rsid w:val="007F04C2"/>
    <w:rsid w:val="007F793D"/>
    <w:rsid w:val="008049BE"/>
    <w:rsid w:val="00806E3D"/>
    <w:rsid w:val="00846F6A"/>
    <w:rsid w:val="00862F8D"/>
    <w:rsid w:val="008727E9"/>
    <w:rsid w:val="00887E6E"/>
    <w:rsid w:val="008955FF"/>
    <w:rsid w:val="008A657C"/>
    <w:rsid w:val="008C53BF"/>
    <w:rsid w:val="008E6957"/>
    <w:rsid w:val="008F5B10"/>
    <w:rsid w:val="00906C9E"/>
    <w:rsid w:val="009315EA"/>
    <w:rsid w:val="00937D02"/>
    <w:rsid w:val="009432DC"/>
    <w:rsid w:val="00945542"/>
    <w:rsid w:val="00955CE0"/>
    <w:rsid w:val="00966F35"/>
    <w:rsid w:val="00983971"/>
    <w:rsid w:val="009B284E"/>
    <w:rsid w:val="009D0A4D"/>
    <w:rsid w:val="009F1F3D"/>
    <w:rsid w:val="009F435C"/>
    <w:rsid w:val="00A12D1C"/>
    <w:rsid w:val="00A3774E"/>
    <w:rsid w:val="00A45373"/>
    <w:rsid w:val="00A524EE"/>
    <w:rsid w:val="00A558A2"/>
    <w:rsid w:val="00A71FB0"/>
    <w:rsid w:val="00A729E2"/>
    <w:rsid w:val="00A97A2F"/>
    <w:rsid w:val="00AA1D8D"/>
    <w:rsid w:val="00AB1411"/>
    <w:rsid w:val="00AB442A"/>
    <w:rsid w:val="00AC1FEE"/>
    <w:rsid w:val="00AE2BE7"/>
    <w:rsid w:val="00AE5203"/>
    <w:rsid w:val="00AE651D"/>
    <w:rsid w:val="00AE7973"/>
    <w:rsid w:val="00AF6575"/>
    <w:rsid w:val="00B11577"/>
    <w:rsid w:val="00B17CC0"/>
    <w:rsid w:val="00B22D9C"/>
    <w:rsid w:val="00B47730"/>
    <w:rsid w:val="00BC5D06"/>
    <w:rsid w:val="00C22E96"/>
    <w:rsid w:val="00C31F30"/>
    <w:rsid w:val="00C42D65"/>
    <w:rsid w:val="00C55394"/>
    <w:rsid w:val="00C618DF"/>
    <w:rsid w:val="00C61D77"/>
    <w:rsid w:val="00C6411E"/>
    <w:rsid w:val="00C66F25"/>
    <w:rsid w:val="00C90251"/>
    <w:rsid w:val="00CB0664"/>
    <w:rsid w:val="00CB3C46"/>
    <w:rsid w:val="00CD0007"/>
    <w:rsid w:val="00CD2E46"/>
    <w:rsid w:val="00CE08F4"/>
    <w:rsid w:val="00CF209D"/>
    <w:rsid w:val="00D1454F"/>
    <w:rsid w:val="00D14945"/>
    <w:rsid w:val="00D32D15"/>
    <w:rsid w:val="00D33F35"/>
    <w:rsid w:val="00D33F85"/>
    <w:rsid w:val="00D43AF4"/>
    <w:rsid w:val="00D44A97"/>
    <w:rsid w:val="00D4503F"/>
    <w:rsid w:val="00D60AB3"/>
    <w:rsid w:val="00D62672"/>
    <w:rsid w:val="00D62CB4"/>
    <w:rsid w:val="00D65D1D"/>
    <w:rsid w:val="00D76F72"/>
    <w:rsid w:val="00D91CBA"/>
    <w:rsid w:val="00D9266C"/>
    <w:rsid w:val="00DA63CE"/>
    <w:rsid w:val="00DB668C"/>
    <w:rsid w:val="00DC41E5"/>
    <w:rsid w:val="00DD641D"/>
    <w:rsid w:val="00E0782B"/>
    <w:rsid w:val="00E21E42"/>
    <w:rsid w:val="00E309D3"/>
    <w:rsid w:val="00E322EA"/>
    <w:rsid w:val="00E33CC0"/>
    <w:rsid w:val="00E63CA3"/>
    <w:rsid w:val="00EB186C"/>
    <w:rsid w:val="00EE26FF"/>
    <w:rsid w:val="00F0615C"/>
    <w:rsid w:val="00F2014B"/>
    <w:rsid w:val="00F24E9A"/>
    <w:rsid w:val="00F669F2"/>
    <w:rsid w:val="00F7544A"/>
    <w:rsid w:val="00F77EC5"/>
    <w:rsid w:val="00F8522E"/>
    <w:rsid w:val="00F9166D"/>
    <w:rsid w:val="00FA016D"/>
    <w:rsid w:val="00FB0B1B"/>
    <w:rsid w:val="00FC069C"/>
    <w:rsid w:val="00FC693F"/>
    <w:rsid w:val="00FE3A56"/>
    <w:rsid w:val="00FE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F7363"/>
  <w14:defaultImageDpi w14:val="300"/>
  <w15:docId w15:val="{4F2D397F-B305-4005-89F8-D71AD9E2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ord">
    <w:name w:val="mord"/>
    <w:basedOn w:val="DefaultParagraphFont"/>
    <w:rsid w:val="00597E32"/>
  </w:style>
  <w:style w:type="character" w:customStyle="1" w:styleId="vlist-s">
    <w:name w:val="vlist-s"/>
    <w:basedOn w:val="DefaultParagraphFont"/>
    <w:rsid w:val="00597E32"/>
  </w:style>
  <w:style w:type="character" w:customStyle="1" w:styleId="katex-mathml">
    <w:name w:val="katex-mathml"/>
    <w:basedOn w:val="DefaultParagraphFont"/>
    <w:rsid w:val="00597E32"/>
  </w:style>
  <w:style w:type="paragraph" w:styleId="NormalWeb">
    <w:name w:val="Normal (Web)"/>
    <w:basedOn w:val="Normal"/>
    <w:uiPriority w:val="99"/>
    <w:semiHidden/>
    <w:unhideWhenUsed/>
    <w:rsid w:val="00445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">
    <w:name w:val="katex"/>
    <w:basedOn w:val="DefaultParagraphFont"/>
    <w:rsid w:val="00445384"/>
  </w:style>
  <w:style w:type="character" w:styleId="PlaceholderText">
    <w:name w:val="Placeholder Text"/>
    <w:basedOn w:val="DefaultParagraphFont"/>
    <w:uiPriority w:val="99"/>
    <w:semiHidden/>
    <w:rsid w:val="009432D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5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5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2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2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1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4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8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2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6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6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7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49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6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30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2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3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2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5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8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7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10</Pages>
  <Words>1042</Words>
  <Characters>3847</Characters>
  <Application>Microsoft Office Word</Application>
  <DocSecurity>0</DocSecurity>
  <Lines>226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Ahmed, Irfan</cp:lastModifiedBy>
  <cp:revision>437</cp:revision>
  <dcterms:created xsi:type="dcterms:W3CDTF">2025-09-30T19:26:00Z</dcterms:created>
  <dcterms:modified xsi:type="dcterms:W3CDTF">2025-10-19T18:43:00Z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0b253550-90ec-461c-a078-c89ac9936eac</vt:lpwstr>
  </property>
</Properties>
</file>