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DA48" w14:textId="028A326C" w:rsidR="00F61DE8" w:rsidRDefault="00757DD0" w:rsidP="00F61DE8">
      <w:r>
        <w:t xml:space="preserve">                                     </w:t>
      </w:r>
      <w:r w:rsidR="00E66EA5" w:rsidRPr="00E66EA5">
        <w:rPr>
          <w:highlight w:val="green"/>
        </w:rPr>
        <w:t>P7 - Module 7: Coding Project #7</w:t>
      </w:r>
    </w:p>
    <w:p w14:paraId="190036B0" w14:textId="77777777" w:rsidR="00163732" w:rsidRDefault="00163732" w:rsidP="00F61DE8"/>
    <w:p w14:paraId="5AE381C1" w14:textId="117B6408" w:rsidR="00163732" w:rsidRPr="00507AFA" w:rsidRDefault="00507AFA" w:rsidP="00F61DE8">
      <w:r w:rsidRPr="00507AFA">
        <w:t xml:space="preserve">This screenshot demonstrates the successful compilation of the C++ program </w:t>
      </w:r>
      <w:r>
        <w:t>tm_binary_add.cpp</w:t>
      </w:r>
      <w:r w:rsidRPr="00507AFA">
        <w:t xml:space="preserve">.cpp using the g++ compiler in Visual Studio Code. The build process completed without errors, confirming that the syntax and structure of the code are correct. This step is essential to ensure the program is executable and ready for testing. The module test cases included in the </w:t>
      </w:r>
      <w:r w:rsidRPr="00507AFA">
        <w:t>main (</w:t>
      </w:r>
      <w:r w:rsidRPr="00507AFA">
        <w:t>) function validate the implementation of the Turing Machine logic for binary addition, specifically for the inputs 1101 + 101 and 1101 + 11, which are expected to yield 10010 and 10000</w:t>
      </w:r>
      <w:r>
        <w:t>,</w:t>
      </w:r>
      <w:r w:rsidRPr="00507AFA">
        <w:t xml:space="preserve"> respectively.</w:t>
      </w:r>
    </w:p>
    <w:p w14:paraId="01334130" w14:textId="77777777" w:rsidR="00507AFA" w:rsidRDefault="00507AFA" w:rsidP="00F61DE8"/>
    <w:p w14:paraId="29B0FFE2" w14:textId="06555C55" w:rsidR="00507AFA" w:rsidRDefault="00507AFA" w:rsidP="00F61DE8">
      <w:r>
        <w:rPr>
          <w:rFonts w:eastAsia="Times New Roman"/>
          <w:noProof/>
        </w:rPr>
        <w:drawing>
          <wp:inline distT="0" distB="0" distL="0" distR="0" wp14:anchorId="13C3CED5" wp14:editId="1058D9AA">
            <wp:extent cx="4304665" cy="3152775"/>
            <wp:effectExtent l="0" t="0" r="635" b="9525"/>
            <wp:docPr id="687520575" name="Picture 6"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20575" name="Picture 6" descr="A screenshot of a computer program"/>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4304665" cy="3152775"/>
                    </a:xfrm>
                    <a:prstGeom prst="rect">
                      <a:avLst/>
                    </a:prstGeom>
                    <a:noFill/>
                    <a:ln>
                      <a:noFill/>
                    </a:ln>
                  </pic:spPr>
                </pic:pic>
              </a:graphicData>
            </a:graphic>
          </wp:inline>
        </w:drawing>
      </w:r>
    </w:p>
    <w:p w14:paraId="3DCFA3F1" w14:textId="77777777" w:rsidR="00163732" w:rsidRDefault="00163732" w:rsidP="00F61DE8"/>
    <w:p w14:paraId="571C9D17" w14:textId="77777777" w:rsidR="00BD6186" w:rsidRPr="00BD6186" w:rsidRDefault="00BD6186" w:rsidP="00BD6186"/>
    <w:p w14:paraId="0368F3AF" w14:textId="77777777" w:rsidR="00BD6186" w:rsidRPr="00BD6186" w:rsidRDefault="00BD6186" w:rsidP="00BD6186"/>
    <w:p w14:paraId="3734111E" w14:textId="77777777" w:rsidR="00BD6186" w:rsidRPr="00BD6186" w:rsidRDefault="00BD6186" w:rsidP="00BD6186"/>
    <w:p w14:paraId="78FA8C17" w14:textId="77777777" w:rsidR="00BD6186" w:rsidRDefault="00BD6186" w:rsidP="00BD6186"/>
    <w:p w14:paraId="4A805CAE" w14:textId="0D07F482" w:rsidR="00BD6186" w:rsidRPr="00BD6186" w:rsidRDefault="00BD6186" w:rsidP="00BD6186">
      <w:pPr>
        <w:ind w:firstLine="720"/>
      </w:pPr>
      <w:r w:rsidRPr="00BD6186">
        <w:t xml:space="preserve">This screenshot captures the execution of the C++ program </w:t>
      </w:r>
      <w:r w:rsidR="009D44EF">
        <w:t>tm_binary_add.cpp</w:t>
      </w:r>
      <w:r w:rsidRPr="00BD6186">
        <w:t xml:space="preserve">.cpp, which simulates the behavior of a Turing Machine (TM) for binary addition. The program prompts the user to input two binary numbers and performs addition by incrementing the first operand (OP1) and decrementing the second operand (OP2) until OP2 reaches zero—mimicking the TM logic described in CSC6033 Week 7 slides (17–19). The result 10000 for </w:t>
      </w:r>
      <w:r w:rsidRPr="00BD6186">
        <w:lastRenderedPageBreak/>
        <w:t>the input 1101 + 11 confirms the correct implementation. Additionally, the module test cases validate the function with predefined inputs, demonstrating accurate results for both 1101 + 101 and 1101 + 11.</w:t>
      </w:r>
    </w:p>
    <w:p w14:paraId="5A6D4BF3" w14:textId="1CB378CA" w:rsidR="002871FA" w:rsidRDefault="00C2348A" w:rsidP="002871FA">
      <w:r>
        <w:rPr>
          <w:rFonts w:eastAsia="Times New Roman"/>
          <w:noProof/>
        </w:rPr>
        <w:drawing>
          <wp:inline distT="0" distB="0" distL="0" distR="0" wp14:anchorId="59095648" wp14:editId="1F37047A">
            <wp:extent cx="4304665" cy="3218180"/>
            <wp:effectExtent l="0" t="0" r="635" b="1270"/>
            <wp:docPr id="74409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4304665" cy="3218180"/>
                    </a:xfrm>
                    <a:prstGeom prst="rect">
                      <a:avLst/>
                    </a:prstGeom>
                    <a:noFill/>
                    <a:ln>
                      <a:noFill/>
                    </a:ln>
                  </pic:spPr>
                </pic:pic>
              </a:graphicData>
            </a:graphic>
          </wp:inline>
        </w:drawing>
      </w:r>
    </w:p>
    <w:p w14:paraId="6E7692EC" w14:textId="77777777" w:rsidR="00C2348A" w:rsidRDefault="00C2348A" w:rsidP="002871FA"/>
    <w:p w14:paraId="656259E4" w14:textId="77777777" w:rsidR="00163732" w:rsidRDefault="00163732" w:rsidP="002871FA"/>
    <w:p w14:paraId="181AE91B" w14:textId="77777777" w:rsidR="00163732" w:rsidRDefault="00163732" w:rsidP="002871FA"/>
    <w:p w14:paraId="12FA04AA" w14:textId="77777777" w:rsidR="00163732" w:rsidRDefault="00163732" w:rsidP="002871FA"/>
    <w:p w14:paraId="14C078B7" w14:textId="77777777" w:rsidR="00BD6186" w:rsidRPr="00BD6186" w:rsidRDefault="00BD6186" w:rsidP="00BD6186"/>
    <w:p w14:paraId="592922C5" w14:textId="77777777" w:rsidR="00BD6186" w:rsidRPr="00BD6186" w:rsidRDefault="00BD6186" w:rsidP="00BD6186"/>
    <w:p w14:paraId="025C6CCF" w14:textId="77777777" w:rsidR="00BD6186" w:rsidRPr="00BD6186" w:rsidRDefault="00BD6186" w:rsidP="00BD6186"/>
    <w:p w14:paraId="2197032C" w14:textId="77777777" w:rsidR="00BD6186" w:rsidRPr="00BD6186" w:rsidRDefault="00BD6186" w:rsidP="00BD6186"/>
    <w:p w14:paraId="68C31243" w14:textId="77777777" w:rsidR="00BD6186" w:rsidRDefault="00BD6186" w:rsidP="00BD6186"/>
    <w:p w14:paraId="0C5664E3" w14:textId="69B9BC44" w:rsidR="00BD6186" w:rsidRPr="00BD6186" w:rsidRDefault="00BD6186" w:rsidP="00BD6186">
      <w:pPr>
        <w:tabs>
          <w:tab w:val="left" w:pos="1954"/>
        </w:tabs>
      </w:pPr>
      <w:r>
        <w:tab/>
      </w:r>
      <w:r w:rsidRPr="00BD6186">
        <w:t xml:space="preserve">This screenshot demonstrates the execution of the C++ program tm_binary_add.cpp, which simulates the behavior of a Turing Machine (TM) for binary addition. The program prompts the user to input two binary numbers and performs addition by incrementing the first operand (OP1) and decrementing the second operand (OP2) until OP2 reaches zero—mimicking the TM logic described in CSC6033 Week 7 slides (17–19). The result 10010 for the input 1101 + 101 confirms the correct implementation. Additionally, the module test cases validate the function with predefined inputs, showing </w:t>
      </w:r>
      <w:r w:rsidRPr="00BD6186">
        <w:lastRenderedPageBreak/>
        <w:t>accurate results for both 1101 + 101 and 1101 + 11, which match the expected TM outcomes.</w:t>
      </w:r>
    </w:p>
    <w:p w14:paraId="5BB29C86" w14:textId="7F96E605" w:rsidR="00C2348A" w:rsidRDefault="00C2348A" w:rsidP="002871FA">
      <w:r>
        <w:rPr>
          <w:rFonts w:eastAsia="Times New Roman"/>
          <w:noProof/>
        </w:rPr>
        <w:drawing>
          <wp:inline distT="0" distB="0" distL="0" distR="0" wp14:anchorId="7F73C9F7" wp14:editId="13820F70">
            <wp:extent cx="4311015" cy="3176905"/>
            <wp:effectExtent l="0" t="0" r="13335" b="4445"/>
            <wp:docPr id="1624896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4311015" cy="3176905"/>
                    </a:xfrm>
                    <a:prstGeom prst="rect">
                      <a:avLst/>
                    </a:prstGeom>
                    <a:noFill/>
                    <a:ln>
                      <a:noFill/>
                    </a:ln>
                  </pic:spPr>
                </pic:pic>
              </a:graphicData>
            </a:graphic>
          </wp:inline>
        </w:drawing>
      </w:r>
    </w:p>
    <w:p w14:paraId="26AFE031" w14:textId="77777777" w:rsidR="00C2348A" w:rsidRDefault="00C2348A" w:rsidP="002871FA"/>
    <w:p w14:paraId="4660D2F8" w14:textId="77777777" w:rsidR="00C2348A" w:rsidRDefault="00C2348A" w:rsidP="002871FA"/>
    <w:p w14:paraId="54D0F081" w14:textId="77777777" w:rsidR="00C2348A" w:rsidRDefault="00C2348A" w:rsidP="002871FA"/>
    <w:p w14:paraId="25171A81" w14:textId="482B790F" w:rsidR="00C2348A" w:rsidRDefault="00C2348A" w:rsidP="002871FA">
      <w:pPr>
        <w:rPr>
          <w:rFonts w:eastAsia="Times New Roman"/>
          <w:noProof/>
        </w:rPr>
      </w:pPr>
    </w:p>
    <w:p w14:paraId="6D458EC6" w14:textId="77777777" w:rsidR="00B0420F" w:rsidRPr="00B0420F" w:rsidRDefault="00B0420F" w:rsidP="00B0420F"/>
    <w:p w14:paraId="622616CB" w14:textId="77777777" w:rsidR="00B0420F" w:rsidRPr="00B0420F" w:rsidRDefault="00B0420F" w:rsidP="00B0420F"/>
    <w:p w14:paraId="7FD9B0AB" w14:textId="77777777" w:rsidR="00B0420F" w:rsidRPr="00B0420F" w:rsidRDefault="00B0420F" w:rsidP="00B0420F"/>
    <w:p w14:paraId="1A978A87" w14:textId="77777777" w:rsidR="00B0420F" w:rsidRPr="00B0420F" w:rsidRDefault="00B0420F" w:rsidP="00B0420F"/>
    <w:p w14:paraId="14310E7F" w14:textId="77777777" w:rsidR="00B0420F" w:rsidRDefault="00B0420F" w:rsidP="00B0420F">
      <w:pPr>
        <w:rPr>
          <w:rFonts w:eastAsia="Times New Roman"/>
          <w:noProof/>
        </w:rPr>
      </w:pPr>
    </w:p>
    <w:p w14:paraId="67367FE9" w14:textId="77777777" w:rsidR="00B0420F" w:rsidRDefault="00B0420F" w:rsidP="00B0420F">
      <w:pPr>
        <w:tabs>
          <w:tab w:val="left" w:pos="1141"/>
        </w:tabs>
      </w:pPr>
      <w:r>
        <w:tab/>
      </w:r>
      <w:r w:rsidRPr="00B0420F">
        <w:rPr>
          <w:highlight w:val="green"/>
        </w:rPr>
        <w:t>C++ Code: tm_binary_add.cpp</w:t>
      </w:r>
      <w:r w:rsidRPr="00B0420F">
        <w:t xml:space="preserve"> </w:t>
      </w:r>
    </w:p>
    <w:p w14:paraId="7CB7B62E" w14:textId="77777777" w:rsidR="00B0420F" w:rsidRDefault="00B0420F" w:rsidP="00B0420F">
      <w:pPr>
        <w:tabs>
          <w:tab w:val="left" w:pos="1141"/>
        </w:tabs>
      </w:pPr>
    </w:p>
    <w:p w14:paraId="529EF32A" w14:textId="77777777" w:rsidR="00B0420F" w:rsidRPr="00B0420F" w:rsidRDefault="00B0420F" w:rsidP="00B0420F">
      <w:pPr>
        <w:tabs>
          <w:tab w:val="left" w:pos="1141"/>
        </w:tabs>
      </w:pPr>
    </w:p>
    <w:p w14:paraId="3D537761" w14:textId="36E37996" w:rsidR="00B0420F" w:rsidRPr="00B0420F" w:rsidRDefault="00B0420F" w:rsidP="00B0420F">
      <w:pPr>
        <w:tabs>
          <w:tab w:val="left" w:pos="1141"/>
        </w:tabs>
      </w:pPr>
      <w:r w:rsidRPr="00B0420F">
        <w:t>#include &lt;iostream&gt;</w:t>
      </w:r>
      <w:r w:rsidRPr="00B0420F">
        <w:br/>
        <w:t>#include &lt;string&gt;</w:t>
      </w:r>
      <w:r w:rsidRPr="00B0420F">
        <w:br/>
        <w:t>#include &lt;algorithm&gt;</w:t>
      </w:r>
      <w:r w:rsidRPr="00B0420F">
        <w:br/>
      </w:r>
      <w:r w:rsidRPr="00B0420F">
        <w:lastRenderedPageBreak/>
        <w:br/>
        <w:t>// TM Step: Increment OP1</w:t>
      </w:r>
      <w:r w:rsidRPr="00B0420F">
        <w:br/>
        <w:t>std::string binaryIncrement(std::string bin) {</w:t>
      </w:r>
      <w:r w:rsidRPr="00B0420F">
        <w:br/>
        <w:t>    int i = bin.length() - 1;</w:t>
      </w:r>
      <w:r w:rsidRPr="00B0420F">
        <w:br/>
        <w:t>    while (i &gt;= 0 &amp;&amp; bin[i] == '1') {</w:t>
      </w:r>
      <w:r w:rsidRPr="00B0420F">
        <w:br/>
        <w:t>        bin[i] = '0';</w:t>
      </w:r>
      <w:r w:rsidRPr="00B0420F">
        <w:br/>
        <w:t>        i--;</w:t>
      </w:r>
      <w:r w:rsidRPr="00B0420F">
        <w:br/>
        <w:t>    }</w:t>
      </w:r>
      <w:r w:rsidRPr="00B0420F">
        <w:br/>
        <w:t>    if (i &gt;= 0) {</w:t>
      </w:r>
      <w:r w:rsidRPr="00B0420F">
        <w:br/>
        <w:t>        bin[i] = '1';</w:t>
      </w:r>
      <w:r w:rsidRPr="00B0420F">
        <w:br/>
        <w:t>    } else {</w:t>
      </w:r>
      <w:r w:rsidRPr="00B0420F">
        <w:br/>
        <w:t>        bin = '1' + bin;</w:t>
      </w:r>
      <w:r w:rsidRPr="00B0420F">
        <w:br/>
        <w:t>    }</w:t>
      </w:r>
      <w:r w:rsidRPr="00B0420F">
        <w:br/>
        <w:t>    return bin;</w:t>
      </w:r>
      <w:r w:rsidRPr="00B0420F">
        <w:br/>
        <w:t>}</w:t>
      </w:r>
      <w:r w:rsidRPr="00B0420F">
        <w:br/>
      </w:r>
      <w:r w:rsidRPr="00B0420F">
        <w:br/>
        <w:t>// TM Step: Decrement OP2</w:t>
      </w:r>
      <w:r w:rsidRPr="00B0420F">
        <w:br/>
        <w:t>std::string binaryDecrement(std::string bin) {</w:t>
      </w:r>
      <w:r w:rsidRPr="00B0420F">
        <w:br/>
        <w:t>    int i = bin.length() - 1;</w:t>
      </w:r>
      <w:r w:rsidRPr="00B0420F">
        <w:br/>
        <w:t>    while (i &gt;= 0 &amp;&amp; bin[i] == '0') {</w:t>
      </w:r>
      <w:r w:rsidRPr="00B0420F">
        <w:br/>
        <w:t>        bin[i] = '1';</w:t>
      </w:r>
      <w:r w:rsidRPr="00B0420F">
        <w:br/>
        <w:t>        i--;</w:t>
      </w:r>
      <w:r w:rsidRPr="00B0420F">
        <w:br/>
        <w:t>    }</w:t>
      </w:r>
      <w:r w:rsidRPr="00B0420F">
        <w:br/>
        <w:t>    if (i &gt;= 0) {</w:t>
      </w:r>
      <w:r w:rsidRPr="00B0420F">
        <w:br/>
        <w:t>        bin[i] = '0';</w:t>
      </w:r>
      <w:r w:rsidRPr="00B0420F">
        <w:br/>
        <w:t>    }</w:t>
      </w:r>
      <w:r w:rsidRPr="00B0420F">
        <w:br/>
        <w:t>    // Remove leading zeros</w:t>
      </w:r>
      <w:r w:rsidRPr="00B0420F">
        <w:br/>
        <w:t>    size_t pos = bin.find_first_not_of('0');</w:t>
      </w:r>
      <w:r w:rsidRPr="00B0420F">
        <w:br/>
        <w:t>    return (pos != std::string::npos) ? bin.substr(pos) : "0";</w:t>
      </w:r>
      <w:r w:rsidRPr="00B0420F">
        <w:br/>
        <w:t>}</w:t>
      </w:r>
      <w:r w:rsidRPr="00B0420F">
        <w:br/>
      </w:r>
      <w:r w:rsidRPr="00B0420F">
        <w:br/>
        <w:t>// TM Loop: Repeat until OP2 == 0</w:t>
      </w:r>
      <w:r w:rsidRPr="00B0420F">
        <w:br/>
        <w:t>std::string tmBinaryAdd(std::string op1, std::string op2) {</w:t>
      </w:r>
      <w:r w:rsidRPr="00B0420F">
        <w:br/>
        <w:t>    while (op2 != "0") {</w:t>
      </w:r>
      <w:r w:rsidRPr="00B0420F">
        <w:br/>
        <w:t>        op1 = binaryIncrement(op1);</w:t>
      </w:r>
      <w:r w:rsidRPr="00B0420F">
        <w:br/>
        <w:t>        op2 = binaryDecrement(op2);</w:t>
      </w:r>
      <w:r w:rsidRPr="00B0420F">
        <w:br/>
        <w:t>    }</w:t>
      </w:r>
      <w:r w:rsidRPr="00B0420F">
        <w:br/>
        <w:t>    return op1;</w:t>
      </w:r>
      <w:r w:rsidRPr="00B0420F">
        <w:br/>
        <w:t>}</w:t>
      </w:r>
      <w:r w:rsidRPr="00B0420F">
        <w:br/>
      </w:r>
      <w:r w:rsidRPr="00B0420F">
        <w:br/>
        <w:t>// Optional: Validate binary input</w:t>
      </w:r>
      <w:r w:rsidRPr="00B0420F">
        <w:br/>
        <w:t>bool isBinary(const std::string&amp; s) {</w:t>
      </w:r>
      <w:r w:rsidRPr="00B0420F">
        <w:br/>
        <w:t>    return !s.empty() &amp;&amp; s.find_first_not_of("01") == std::string::npos;</w:t>
      </w:r>
      <w:r w:rsidRPr="00B0420F">
        <w:br/>
      </w:r>
      <w:r w:rsidRPr="00B0420F">
        <w:lastRenderedPageBreak/>
        <w:t>}</w:t>
      </w:r>
      <w:r w:rsidRPr="00B0420F">
        <w:br/>
      </w:r>
      <w:r w:rsidRPr="00B0420F">
        <w:br/>
        <w:t>int main() {</w:t>
      </w:r>
      <w:r w:rsidRPr="00B0420F">
        <w:br/>
        <w:t>    std::string op1, op2;</w:t>
      </w:r>
      <w:r w:rsidRPr="00B0420F">
        <w:br/>
      </w:r>
      <w:r w:rsidRPr="00B0420F">
        <w:br/>
        <w:t>    std::cout &lt;&lt; "Enter first binary number (OP1): ";</w:t>
      </w:r>
      <w:r w:rsidRPr="00B0420F">
        <w:br/>
        <w:t>    std::cin &gt;&gt; op1;</w:t>
      </w:r>
      <w:r w:rsidRPr="00B0420F">
        <w:br/>
        <w:t>    std::cout &lt;&lt; "Enter second binary number (OP2): ";</w:t>
      </w:r>
      <w:r w:rsidRPr="00B0420F">
        <w:br/>
        <w:t>    std::cin &gt;&gt; op2;</w:t>
      </w:r>
      <w:r w:rsidRPr="00B0420F">
        <w:br/>
      </w:r>
      <w:r w:rsidRPr="00B0420F">
        <w:br/>
        <w:t>    if (!isBinary(op1) || !isBinary(op2)) {</w:t>
      </w:r>
      <w:r w:rsidRPr="00B0420F">
        <w:br/>
        <w:t>        std::cerr &lt;&lt; "Error: Both inputs must be binary numbers (only 0 and 1).\n";</w:t>
      </w:r>
      <w:r w:rsidRPr="00B0420F">
        <w:br/>
        <w:t>        return 1;</w:t>
      </w:r>
      <w:r w:rsidRPr="00B0420F">
        <w:br/>
        <w:t>    }</w:t>
      </w:r>
      <w:r w:rsidRPr="00B0420F">
        <w:br/>
      </w:r>
      <w:r w:rsidRPr="00B0420F">
        <w:br/>
        <w:t>    std::string result = tmBinaryAdd(op1, op2);</w:t>
      </w:r>
      <w:r w:rsidRPr="00B0420F">
        <w:br/>
        <w:t>    std::cout &lt;&lt; "Result (binary sum): " &lt;&lt; result &lt;&lt; std::endl;</w:t>
      </w:r>
      <w:r w:rsidRPr="00B0420F">
        <w:br/>
      </w:r>
      <w:r w:rsidRPr="00B0420F">
        <w:br/>
        <w:t>    // Module test cases</w:t>
      </w:r>
      <w:r w:rsidRPr="00B0420F">
        <w:br/>
        <w:t>    std::cout &lt;&lt; "\nModule test cases:\n";</w:t>
      </w:r>
      <w:r w:rsidRPr="00B0420F">
        <w:br/>
        <w:t>    std::cout &lt;&lt; "1101 + 101 = " &lt;&lt; tmBinaryAdd("1101", "101") &lt;&lt; " (Expected: 10010)\n";</w:t>
      </w:r>
      <w:r w:rsidRPr="00B0420F">
        <w:br/>
        <w:t>    std::cout &lt;&lt; "1101 + 11  = " &lt;&lt; tmBinaryAdd("1101", "11")  &lt;&lt; " (Expected: 10000)\n";</w:t>
      </w:r>
      <w:r w:rsidRPr="00B0420F">
        <w:br/>
      </w:r>
      <w:r w:rsidRPr="00B0420F">
        <w:br/>
        <w:t>    return 0;</w:t>
      </w:r>
      <w:r w:rsidRPr="00B0420F">
        <w:br/>
        <w:t>}</w:t>
      </w:r>
    </w:p>
    <w:p w14:paraId="303B9AB7" w14:textId="30D6012F" w:rsidR="00B0420F" w:rsidRPr="00B0420F" w:rsidRDefault="00B0420F" w:rsidP="00B0420F">
      <w:pPr>
        <w:tabs>
          <w:tab w:val="left" w:pos="1141"/>
        </w:tabs>
      </w:pPr>
    </w:p>
    <w:sectPr w:rsidR="00B0420F" w:rsidRPr="00B0420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4E9F" w14:textId="77777777" w:rsidR="005169D5" w:rsidRDefault="005169D5" w:rsidP="008049BE">
      <w:pPr>
        <w:spacing w:after="0" w:line="240" w:lineRule="auto"/>
      </w:pPr>
      <w:r>
        <w:separator/>
      </w:r>
    </w:p>
  </w:endnote>
  <w:endnote w:type="continuationSeparator" w:id="0">
    <w:p w14:paraId="2ED13DDB" w14:textId="77777777" w:rsidR="005169D5" w:rsidRDefault="005169D5" w:rsidP="00804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130C1" w14:textId="77777777" w:rsidR="005169D5" w:rsidRDefault="005169D5" w:rsidP="008049BE">
      <w:pPr>
        <w:spacing w:after="0" w:line="240" w:lineRule="auto"/>
      </w:pPr>
      <w:r>
        <w:separator/>
      </w:r>
    </w:p>
  </w:footnote>
  <w:footnote w:type="continuationSeparator" w:id="0">
    <w:p w14:paraId="70024A2A" w14:textId="77777777" w:rsidR="005169D5" w:rsidRDefault="005169D5" w:rsidP="008049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116FA"/>
    <w:multiLevelType w:val="multilevel"/>
    <w:tmpl w:val="6A92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858BD"/>
    <w:multiLevelType w:val="multilevel"/>
    <w:tmpl w:val="34F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D1D34"/>
    <w:multiLevelType w:val="multilevel"/>
    <w:tmpl w:val="FC24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550E4"/>
    <w:multiLevelType w:val="multilevel"/>
    <w:tmpl w:val="16DC5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7350F"/>
    <w:multiLevelType w:val="multilevel"/>
    <w:tmpl w:val="84182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46694"/>
    <w:multiLevelType w:val="multilevel"/>
    <w:tmpl w:val="FD22A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96360"/>
    <w:multiLevelType w:val="multilevel"/>
    <w:tmpl w:val="2DDEE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1201C"/>
    <w:multiLevelType w:val="multilevel"/>
    <w:tmpl w:val="F9E2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9138D"/>
    <w:multiLevelType w:val="multilevel"/>
    <w:tmpl w:val="8BFE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70CA4"/>
    <w:multiLevelType w:val="multilevel"/>
    <w:tmpl w:val="65F29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7557D"/>
    <w:multiLevelType w:val="multilevel"/>
    <w:tmpl w:val="E2A6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43130"/>
    <w:multiLevelType w:val="multilevel"/>
    <w:tmpl w:val="76181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62204"/>
    <w:multiLevelType w:val="multilevel"/>
    <w:tmpl w:val="5636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0461B9"/>
    <w:multiLevelType w:val="multilevel"/>
    <w:tmpl w:val="69B0F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A63D6"/>
    <w:multiLevelType w:val="multilevel"/>
    <w:tmpl w:val="9A9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B3E8F"/>
    <w:multiLevelType w:val="multilevel"/>
    <w:tmpl w:val="844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20512"/>
    <w:multiLevelType w:val="multilevel"/>
    <w:tmpl w:val="668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07F9D"/>
    <w:multiLevelType w:val="multilevel"/>
    <w:tmpl w:val="ED3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857826"/>
    <w:multiLevelType w:val="multilevel"/>
    <w:tmpl w:val="2F0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561CCC"/>
    <w:multiLevelType w:val="multilevel"/>
    <w:tmpl w:val="C9B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AE0BCA"/>
    <w:multiLevelType w:val="multilevel"/>
    <w:tmpl w:val="0B6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35DC3"/>
    <w:multiLevelType w:val="multilevel"/>
    <w:tmpl w:val="9C5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91BE8"/>
    <w:multiLevelType w:val="multilevel"/>
    <w:tmpl w:val="B764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4A6BF4"/>
    <w:multiLevelType w:val="multilevel"/>
    <w:tmpl w:val="5D32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D72F2"/>
    <w:multiLevelType w:val="multilevel"/>
    <w:tmpl w:val="1D46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645A48"/>
    <w:multiLevelType w:val="multilevel"/>
    <w:tmpl w:val="905C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73D77"/>
    <w:multiLevelType w:val="multilevel"/>
    <w:tmpl w:val="837A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2048D2"/>
    <w:multiLevelType w:val="multilevel"/>
    <w:tmpl w:val="A990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F22095"/>
    <w:multiLevelType w:val="multilevel"/>
    <w:tmpl w:val="436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CF1C40"/>
    <w:multiLevelType w:val="multilevel"/>
    <w:tmpl w:val="F71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E25439"/>
    <w:multiLevelType w:val="multilevel"/>
    <w:tmpl w:val="97C61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520221"/>
    <w:multiLevelType w:val="multilevel"/>
    <w:tmpl w:val="C652B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666F12"/>
    <w:multiLevelType w:val="multilevel"/>
    <w:tmpl w:val="99C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CB3B02"/>
    <w:multiLevelType w:val="multilevel"/>
    <w:tmpl w:val="03369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9C763B"/>
    <w:multiLevelType w:val="multilevel"/>
    <w:tmpl w:val="0ABA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565823"/>
    <w:multiLevelType w:val="multilevel"/>
    <w:tmpl w:val="FE3C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722198"/>
    <w:multiLevelType w:val="multilevel"/>
    <w:tmpl w:val="02DE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1D7120"/>
    <w:multiLevelType w:val="multilevel"/>
    <w:tmpl w:val="2CFE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9C560F"/>
    <w:multiLevelType w:val="multilevel"/>
    <w:tmpl w:val="89E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9E68B7"/>
    <w:multiLevelType w:val="multilevel"/>
    <w:tmpl w:val="1738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BB0B0A"/>
    <w:multiLevelType w:val="multilevel"/>
    <w:tmpl w:val="7534D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1A749C"/>
    <w:multiLevelType w:val="multilevel"/>
    <w:tmpl w:val="96FA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6C4D2D"/>
    <w:multiLevelType w:val="multilevel"/>
    <w:tmpl w:val="FE30F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5B28E5"/>
    <w:multiLevelType w:val="multilevel"/>
    <w:tmpl w:val="496AB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447D2B"/>
    <w:multiLevelType w:val="multilevel"/>
    <w:tmpl w:val="684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343924"/>
    <w:multiLevelType w:val="multilevel"/>
    <w:tmpl w:val="D87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995432">
    <w:abstractNumId w:val="8"/>
  </w:num>
  <w:num w:numId="2" w16cid:durableId="771558983">
    <w:abstractNumId w:val="6"/>
  </w:num>
  <w:num w:numId="3" w16cid:durableId="1059744622">
    <w:abstractNumId w:val="5"/>
  </w:num>
  <w:num w:numId="4" w16cid:durableId="932011915">
    <w:abstractNumId w:val="4"/>
  </w:num>
  <w:num w:numId="5" w16cid:durableId="1505513584">
    <w:abstractNumId w:val="7"/>
  </w:num>
  <w:num w:numId="6" w16cid:durableId="1816412208">
    <w:abstractNumId w:val="3"/>
  </w:num>
  <w:num w:numId="7" w16cid:durableId="1616979580">
    <w:abstractNumId w:val="2"/>
  </w:num>
  <w:num w:numId="8" w16cid:durableId="1698197688">
    <w:abstractNumId w:val="1"/>
  </w:num>
  <w:num w:numId="9" w16cid:durableId="1293747407">
    <w:abstractNumId w:val="0"/>
  </w:num>
  <w:num w:numId="10" w16cid:durableId="666984808">
    <w:abstractNumId w:val="46"/>
  </w:num>
  <w:num w:numId="11" w16cid:durableId="7757898">
    <w:abstractNumId w:val="44"/>
  </w:num>
  <w:num w:numId="12" w16cid:durableId="2051999069">
    <w:abstractNumId w:val="29"/>
  </w:num>
  <w:num w:numId="13" w16cid:durableId="849755948">
    <w:abstractNumId w:val="39"/>
  </w:num>
  <w:num w:numId="14" w16cid:durableId="1186750968">
    <w:abstractNumId w:val="33"/>
  </w:num>
  <w:num w:numId="15" w16cid:durableId="439840012">
    <w:abstractNumId w:val="34"/>
  </w:num>
  <w:num w:numId="16" w16cid:durableId="448359203">
    <w:abstractNumId w:val="17"/>
  </w:num>
  <w:num w:numId="17" w16cid:durableId="1199733599">
    <w:abstractNumId w:val="47"/>
  </w:num>
  <w:num w:numId="18" w16cid:durableId="1390036245">
    <w:abstractNumId w:val="16"/>
  </w:num>
  <w:num w:numId="19" w16cid:durableId="1753695567">
    <w:abstractNumId w:val="9"/>
  </w:num>
  <w:num w:numId="20" w16cid:durableId="965965716">
    <w:abstractNumId w:val="23"/>
  </w:num>
  <w:num w:numId="21" w16cid:durableId="1684283688">
    <w:abstractNumId w:val="25"/>
  </w:num>
  <w:num w:numId="22" w16cid:durableId="813058849">
    <w:abstractNumId w:val="38"/>
  </w:num>
  <w:num w:numId="23" w16cid:durableId="502360827">
    <w:abstractNumId w:val="32"/>
  </w:num>
  <w:num w:numId="24" w16cid:durableId="883056426">
    <w:abstractNumId w:val="22"/>
  </w:num>
  <w:num w:numId="25" w16cid:durableId="1075130311">
    <w:abstractNumId w:val="15"/>
  </w:num>
  <w:num w:numId="26" w16cid:durableId="466170647">
    <w:abstractNumId w:val="12"/>
  </w:num>
  <w:num w:numId="27" w16cid:durableId="1480000029">
    <w:abstractNumId w:val="19"/>
  </w:num>
  <w:num w:numId="28" w16cid:durableId="114906022">
    <w:abstractNumId w:val="11"/>
  </w:num>
  <w:num w:numId="29" w16cid:durableId="481699046">
    <w:abstractNumId w:val="41"/>
  </w:num>
  <w:num w:numId="30" w16cid:durableId="588739115">
    <w:abstractNumId w:val="37"/>
  </w:num>
  <w:num w:numId="31" w16cid:durableId="585114931">
    <w:abstractNumId w:val="28"/>
  </w:num>
  <w:num w:numId="32" w16cid:durableId="1309288709">
    <w:abstractNumId w:val="45"/>
  </w:num>
  <w:num w:numId="33" w16cid:durableId="814835754">
    <w:abstractNumId w:val="35"/>
  </w:num>
  <w:num w:numId="34" w16cid:durableId="670567234">
    <w:abstractNumId w:val="48"/>
  </w:num>
  <w:num w:numId="35" w16cid:durableId="663321936">
    <w:abstractNumId w:val="21"/>
  </w:num>
  <w:num w:numId="36" w16cid:durableId="2137721514">
    <w:abstractNumId w:val="27"/>
  </w:num>
  <w:num w:numId="37" w16cid:durableId="2033531232">
    <w:abstractNumId w:val="24"/>
  </w:num>
  <w:num w:numId="38" w16cid:durableId="44065557">
    <w:abstractNumId w:val="42"/>
  </w:num>
  <w:num w:numId="39" w16cid:durableId="1121680381">
    <w:abstractNumId w:val="40"/>
  </w:num>
  <w:num w:numId="40" w16cid:durableId="231933495">
    <w:abstractNumId w:val="49"/>
  </w:num>
  <w:num w:numId="41" w16cid:durableId="544873162">
    <w:abstractNumId w:val="20"/>
  </w:num>
  <w:num w:numId="42" w16cid:durableId="409622026">
    <w:abstractNumId w:val="54"/>
  </w:num>
  <w:num w:numId="43" w16cid:durableId="170147181">
    <w:abstractNumId w:val="10"/>
  </w:num>
  <w:num w:numId="44" w16cid:durableId="1683780590">
    <w:abstractNumId w:val="18"/>
  </w:num>
  <w:num w:numId="45" w16cid:durableId="1845240396">
    <w:abstractNumId w:val="30"/>
  </w:num>
  <w:num w:numId="46" w16cid:durableId="1190408146">
    <w:abstractNumId w:val="51"/>
  </w:num>
  <w:num w:numId="47" w16cid:durableId="1924103483">
    <w:abstractNumId w:val="31"/>
  </w:num>
  <w:num w:numId="48" w16cid:durableId="695932561">
    <w:abstractNumId w:val="52"/>
  </w:num>
  <w:num w:numId="49" w16cid:durableId="832914603">
    <w:abstractNumId w:val="43"/>
  </w:num>
  <w:num w:numId="50" w16cid:durableId="1699431406">
    <w:abstractNumId w:val="13"/>
  </w:num>
  <w:num w:numId="51" w16cid:durableId="1142041601">
    <w:abstractNumId w:val="50"/>
  </w:num>
  <w:num w:numId="52" w16cid:durableId="908227309">
    <w:abstractNumId w:val="53"/>
  </w:num>
  <w:num w:numId="53" w16cid:durableId="830410079">
    <w:abstractNumId w:val="26"/>
  </w:num>
  <w:num w:numId="54" w16cid:durableId="891960414">
    <w:abstractNumId w:val="14"/>
  </w:num>
  <w:num w:numId="55" w16cid:durableId="127775715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DB"/>
    <w:rsid w:val="00024491"/>
    <w:rsid w:val="000255FC"/>
    <w:rsid w:val="00034616"/>
    <w:rsid w:val="00036ABF"/>
    <w:rsid w:val="00036B98"/>
    <w:rsid w:val="00040BF1"/>
    <w:rsid w:val="00051536"/>
    <w:rsid w:val="0006063C"/>
    <w:rsid w:val="0006283E"/>
    <w:rsid w:val="0006399C"/>
    <w:rsid w:val="0007725F"/>
    <w:rsid w:val="000823F0"/>
    <w:rsid w:val="000A5C25"/>
    <w:rsid w:val="000B2BE4"/>
    <w:rsid w:val="00126BAE"/>
    <w:rsid w:val="00133E69"/>
    <w:rsid w:val="00136DF2"/>
    <w:rsid w:val="00150367"/>
    <w:rsid w:val="0015074B"/>
    <w:rsid w:val="001603BF"/>
    <w:rsid w:val="00160E65"/>
    <w:rsid w:val="00163732"/>
    <w:rsid w:val="001937F0"/>
    <w:rsid w:val="001B0D31"/>
    <w:rsid w:val="001E0CDF"/>
    <w:rsid w:val="001F394C"/>
    <w:rsid w:val="00206AEF"/>
    <w:rsid w:val="00252075"/>
    <w:rsid w:val="002527A0"/>
    <w:rsid w:val="0025313D"/>
    <w:rsid w:val="00282575"/>
    <w:rsid w:val="002871FA"/>
    <w:rsid w:val="00290EE1"/>
    <w:rsid w:val="0029639D"/>
    <w:rsid w:val="002A25E4"/>
    <w:rsid w:val="002B0828"/>
    <w:rsid w:val="002C2142"/>
    <w:rsid w:val="002D0064"/>
    <w:rsid w:val="002D1713"/>
    <w:rsid w:val="002F7F6F"/>
    <w:rsid w:val="003250A8"/>
    <w:rsid w:val="003257DB"/>
    <w:rsid w:val="00326F35"/>
    <w:rsid w:val="00326F90"/>
    <w:rsid w:val="00334B27"/>
    <w:rsid w:val="003424F9"/>
    <w:rsid w:val="00353CC3"/>
    <w:rsid w:val="003710FA"/>
    <w:rsid w:val="003A070C"/>
    <w:rsid w:val="003A154E"/>
    <w:rsid w:val="003C6F2B"/>
    <w:rsid w:val="003E5A02"/>
    <w:rsid w:val="003F103A"/>
    <w:rsid w:val="00401580"/>
    <w:rsid w:val="00401939"/>
    <w:rsid w:val="004037F0"/>
    <w:rsid w:val="004449C2"/>
    <w:rsid w:val="00445384"/>
    <w:rsid w:val="00460117"/>
    <w:rsid w:val="00466637"/>
    <w:rsid w:val="004668FD"/>
    <w:rsid w:val="00467908"/>
    <w:rsid w:val="00470D3D"/>
    <w:rsid w:val="00471E41"/>
    <w:rsid w:val="00471FA5"/>
    <w:rsid w:val="004841A9"/>
    <w:rsid w:val="004912B1"/>
    <w:rsid w:val="00491573"/>
    <w:rsid w:val="004A0CBE"/>
    <w:rsid w:val="004A23BB"/>
    <w:rsid w:val="004A5D02"/>
    <w:rsid w:val="004C029D"/>
    <w:rsid w:val="004C44DB"/>
    <w:rsid w:val="004F1309"/>
    <w:rsid w:val="00501A79"/>
    <w:rsid w:val="00507AFA"/>
    <w:rsid w:val="005169D5"/>
    <w:rsid w:val="005233BE"/>
    <w:rsid w:val="00535FA0"/>
    <w:rsid w:val="00537BDB"/>
    <w:rsid w:val="00562286"/>
    <w:rsid w:val="005628CA"/>
    <w:rsid w:val="005660E5"/>
    <w:rsid w:val="0058372E"/>
    <w:rsid w:val="00597E32"/>
    <w:rsid w:val="005A4F57"/>
    <w:rsid w:val="005B7EAB"/>
    <w:rsid w:val="005C6AC0"/>
    <w:rsid w:val="005F1AC0"/>
    <w:rsid w:val="00602BF2"/>
    <w:rsid w:val="00603009"/>
    <w:rsid w:val="00607C15"/>
    <w:rsid w:val="006116D5"/>
    <w:rsid w:val="00626B76"/>
    <w:rsid w:val="00631D76"/>
    <w:rsid w:val="00643A0B"/>
    <w:rsid w:val="00662758"/>
    <w:rsid w:val="006B3143"/>
    <w:rsid w:val="006B43CA"/>
    <w:rsid w:val="00715F75"/>
    <w:rsid w:val="00737B1B"/>
    <w:rsid w:val="00744135"/>
    <w:rsid w:val="00750D23"/>
    <w:rsid w:val="00757DD0"/>
    <w:rsid w:val="0076288A"/>
    <w:rsid w:val="00763268"/>
    <w:rsid w:val="0078356A"/>
    <w:rsid w:val="007872B0"/>
    <w:rsid w:val="007A6148"/>
    <w:rsid w:val="007B38C2"/>
    <w:rsid w:val="007C33BD"/>
    <w:rsid w:val="007D2333"/>
    <w:rsid w:val="007E7938"/>
    <w:rsid w:val="007F04C2"/>
    <w:rsid w:val="007F793D"/>
    <w:rsid w:val="008049BE"/>
    <w:rsid w:val="00806E3D"/>
    <w:rsid w:val="00846F6A"/>
    <w:rsid w:val="00862F8D"/>
    <w:rsid w:val="008727E9"/>
    <w:rsid w:val="00887E6E"/>
    <w:rsid w:val="008955FF"/>
    <w:rsid w:val="008A657C"/>
    <w:rsid w:val="008C53BF"/>
    <w:rsid w:val="008E6957"/>
    <w:rsid w:val="00906C9E"/>
    <w:rsid w:val="009315EA"/>
    <w:rsid w:val="00937D02"/>
    <w:rsid w:val="009432DC"/>
    <w:rsid w:val="00945542"/>
    <w:rsid w:val="00955CE0"/>
    <w:rsid w:val="00966F35"/>
    <w:rsid w:val="00983971"/>
    <w:rsid w:val="009B284E"/>
    <w:rsid w:val="009D0A4D"/>
    <w:rsid w:val="009D44EF"/>
    <w:rsid w:val="009F435C"/>
    <w:rsid w:val="00A12D1C"/>
    <w:rsid w:val="00A3774E"/>
    <w:rsid w:val="00A45373"/>
    <w:rsid w:val="00A524EE"/>
    <w:rsid w:val="00A558A2"/>
    <w:rsid w:val="00A71FB0"/>
    <w:rsid w:val="00A729E2"/>
    <w:rsid w:val="00A97A2F"/>
    <w:rsid w:val="00AA1D8D"/>
    <w:rsid w:val="00AB1411"/>
    <w:rsid w:val="00AB442A"/>
    <w:rsid w:val="00AC1FEE"/>
    <w:rsid w:val="00AE2BE7"/>
    <w:rsid w:val="00AE5203"/>
    <w:rsid w:val="00AE651D"/>
    <w:rsid w:val="00AE7973"/>
    <w:rsid w:val="00AF6575"/>
    <w:rsid w:val="00B0420F"/>
    <w:rsid w:val="00B11577"/>
    <w:rsid w:val="00B17CC0"/>
    <w:rsid w:val="00B22D9C"/>
    <w:rsid w:val="00B47730"/>
    <w:rsid w:val="00BC5D06"/>
    <w:rsid w:val="00BD6186"/>
    <w:rsid w:val="00C22E96"/>
    <w:rsid w:val="00C2348A"/>
    <w:rsid w:val="00C31F30"/>
    <w:rsid w:val="00C42D65"/>
    <w:rsid w:val="00C55394"/>
    <w:rsid w:val="00C618DF"/>
    <w:rsid w:val="00C61D77"/>
    <w:rsid w:val="00C6411E"/>
    <w:rsid w:val="00C90251"/>
    <w:rsid w:val="00CB0664"/>
    <w:rsid w:val="00CB3C46"/>
    <w:rsid w:val="00CD0007"/>
    <w:rsid w:val="00CD2E46"/>
    <w:rsid w:val="00CE08F4"/>
    <w:rsid w:val="00CF209D"/>
    <w:rsid w:val="00D1454F"/>
    <w:rsid w:val="00D14945"/>
    <w:rsid w:val="00D32D15"/>
    <w:rsid w:val="00D33F35"/>
    <w:rsid w:val="00D33F85"/>
    <w:rsid w:val="00D43AF4"/>
    <w:rsid w:val="00D44A97"/>
    <w:rsid w:val="00D4503F"/>
    <w:rsid w:val="00D60AB3"/>
    <w:rsid w:val="00D62672"/>
    <w:rsid w:val="00D62CB4"/>
    <w:rsid w:val="00D65D1D"/>
    <w:rsid w:val="00D76F72"/>
    <w:rsid w:val="00D91CBA"/>
    <w:rsid w:val="00D9266C"/>
    <w:rsid w:val="00DA63CE"/>
    <w:rsid w:val="00DB668C"/>
    <w:rsid w:val="00DC41E5"/>
    <w:rsid w:val="00DD641D"/>
    <w:rsid w:val="00E0782B"/>
    <w:rsid w:val="00E21E42"/>
    <w:rsid w:val="00E309D3"/>
    <w:rsid w:val="00E322EA"/>
    <w:rsid w:val="00E33CC0"/>
    <w:rsid w:val="00E63CA3"/>
    <w:rsid w:val="00E66EA5"/>
    <w:rsid w:val="00EB186C"/>
    <w:rsid w:val="00EE26FF"/>
    <w:rsid w:val="00F0615C"/>
    <w:rsid w:val="00F2014B"/>
    <w:rsid w:val="00F24E9A"/>
    <w:rsid w:val="00F61DE8"/>
    <w:rsid w:val="00F669F2"/>
    <w:rsid w:val="00F7544A"/>
    <w:rsid w:val="00F77EC5"/>
    <w:rsid w:val="00F8522E"/>
    <w:rsid w:val="00F9166D"/>
    <w:rsid w:val="00FB0B1B"/>
    <w:rsid w:val="00FC069C"/>
    <w:rsid w:val="00FC693F"/>
    <w:rsid w:val="00FE3A56"/>
    <w:rsid w:val="00FE71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0F7363"/>
  <w14:defaultImageDpi w14:val="300"/>
  <w15:docId w15:val="{4F2D397F-B305-4005-89F8-D71AD9E2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DefaultParagraphFont"/>
    <w:rsid w:val="00597E32"/>
  </w:style>
  <w:style w:type="character" w:customStyle="1" w:styleId="vlist-s">
    <w:name w:val="vlist-s"/>
    <w:basedOn w:val="DefaultParagraphFont"/>
    <w:rsid w:val="00597E32"/>
  </w:style>
  <w:style w:type="character" w:customStyle="1" w:styleId="katex-mathml">
    <w:name w:val="katex-mathml"/>
    <w:basedOn w:val="DefaultParagraphFont"/>
    <w:rsid w:val="00597E32"/>
  </w:style>
  <w:style w:type="paragraph" w:styleId="NormalWeb">
    <w:name w:val="Normal (Web)"/>
    <w:basedOn w:val="Normal"/>
    <w:uiPriority w:val="99"/>
    <w:semiHidden/>
    <w:unhideWhenUsed/>
    <w:rsid w:val="004453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445384"/>
  </w:style>
  <w:style w:type="character" w:styleId="PlaceholderText">
    <w:name w:val="Placeholder Text"/>
    <w:basedOn w:val="DefaultParagraphFont"/>
    <w:uiPriority w:val="99"/>
    <w:semiHidden/>
    <w:rsid w:val="009432DC"/>
    <w:rPr>
      <w:color w:val="666666"/>
    </w:rPr>
  </w:style>
  <w:style w:type="character" w:styleId="Hyperlink">
    <w:name w:val="Hyperlink"/>
    <w:basedOn w:val="DefaultParagraphFont"/>
    <w:uiPriority w:val="99"/>
    <w:unhideWhenUsed/>
    <w:rsid w:val="00F61DE8"/>
    <w:rPr>
      <w:color w:val="0000FF" w:themeColor="hyperlink"/>
      <w:u w:val="single"/>
    </w:rPr>
  </w:style>
  <w:style w:type="character" w:styleId="UnresolvedMention">
    <w:name w:val="Unresolved Mention"/>
    <w:basedOn w:val="DefaultParagraphFont"/>
    <w:uiPriority w:val="99"/>
    <w:semiHidden/>
    <w:unhideWhenUsed/>
    <w:rsid w:val="00F61D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68">
      <w:bodyDiv w:val="1"/>
      <w:marLeft w:val="0"/>
      <w:marRight w:val="0"/>
      <w:marTop w:val="0"/>
      <w:marBottom w:val="0"/>
      <w:divBdr>
        <w:top w:val="none" w:sz="0" w:space="0" w:color="auto"/>
        <w:left w:val="none" w:sz="0" w:space="0" w:color="auto"/>
        <w:bottom w:val="none" w:sz="0" w:space="0" w:color="auto"/>
        <w:right w:val="none" w:sz="0" w:space="0" w:color="auto"/>
      </w:divBdr>
      <w:divsChild>
        <w:div w:id="362438272">
          <w:marLeft w:val="0"/>
          <w:marRight w:val="0"/>
          <w:marTop w:val="0"/>
          <w:marBottom w:val="0"/>
          <w:divBdr>
            <w:top w:val="none" w:sz="0" w:space="0" w:color="auto"/>
            <w:left w:val="none" w:sz="0" w:space="0" w:color="auto"/>
            <w:bottom w:val="none" w:sz="0" w:space="0" w:color="auto"/>
            <w:right w:val="none" w:sz="0" w:space="0" w:color="auto"/>
          </w:divBdr>
        </w:div>
      </w:divsChild>
    </w:div>
    <w:div w:id="30420087">
      <w:bodyDiv w:val="1"/>
      <w:marLeft w:val="0"/>
      <w:marRight w:val="0"/>
      <w:marTop w:val="0"/>
      <w:marBottom w:val="0"/>
      <w:divBdr>
        <w:top w:val="none" w:sz="0" w:space="0" w:color="auto"/>
        <w:left w:val="none" w:sz="0" w:space="0" w:color="auto"/>
        <w:bottom w:val="none" w:sz="0" w:space="0" w:color="auto"/>
        <w:right w:val="none" w:sz="0" w:space="0" w:color="auto"/>
      </w:divBdr>
      <w:divsChild>
        <w:div w:id="606698618">
          <w:marLeft w:val="0"/>
          <w:marRight w:val="0"/>
          <w:marTop w:val="0"/>
          <w:marBottom w:val="0"/>
          <w:divBdr>
            <w:top w:val="none" w:sz="0" w:space="0" w:color="auto"/>
            <w:left w:val="none" w:sz="0" w:space="0" w:color="auto"/>
            <w:bottom w:val="none" w:sz="0" w:space="0" w:color="auto"/>
            <w:right w:val="none" w:sz="0" w:space="0" w:color="auto"/>
          </w:divBdr>
        </w:div>
      </w:divsChild>
    </w:div>
    <w:div w:id="35980094">
      <w:bodyDiv w:val="1"/>
      <w:marLeft w:val="0"/>
      <w:marRight w:val="0"/>
      <w:marTop w:val="0"/>
      <w:marBottom w:val="0"/>
      <w:divBdr>
        <w:top w:val="none" w:sz="0" w:space="0" w:color="auto"/>
        <w:left w:val="none" w:sz="0" w:space="0" w:color="auto"/>
        <w:bottom w:val="none" w:sz="0" w:space="0" w:color="auto"/>
        <w:right w:val="none" w:sz="0" w:space="0" w:color="auto"/>
      </w:divBdr>
    </w:div>
    <w:div w:id="179659479">
      <w:bodyDiv w:val="1"/>
      <w:marLeft w:val="0"/>
      <w:marRight w:val="0"/>
      <w:marTop w:val="0"/>
      <w:marBottom w:val="0"/>
      <w:divBdr>
        <w:top w:val="none" w:sz="0" w:space="0" w:color="auto"/>
        <w:left w:val="none" w:sz="0" w:space="0" w:color="auto"/>
        <w:bottom w:val="none" w:sz="0" w:space="0" w:color="auto"/>
        <w:right w:val="none" w:sz="0" w:space="0" w:color="auto"/>
      </w:divBdr>
    </w:div>
    <w:div w:id="207423363">
      <w:bodyDiv w:val="1"/>
      <w:marLeft w:val="0"/>
      <w:marRight w:val="0"/>
      <w:marTop w:val="0"/>
      <w:marBottom w:val="0"/>
      <w:divBdr>
        <w:top w:val="none" w:sz="0" w:space="0" w:color="auto"/>
        <w:left w:val="none" w:sz="0" w:space="0" w:color="auto"/>
        <w:bottom w:val="none" w:sz="0" w:space="0" w:color="auto"/>
        <w:right w:val="none" w:sz="0" w:space="0" w:color="auto"/>
      </w:divBdr>
      <w:divsChild>
        <w:div w:id="145977579">
          <w:marLeft w:val="0"/>
          <w:marRight w:val="0"/>
          <w:marTop w:val="0"/>
          <w:marBottom w:val="0"/>
          <w:divBdr>
            <w:top w:val="none" w:sz="0" w:space="0" w:color="auto"/>
            <w:left w:val="none" w:sz="0" w:space="0" w:color="auto"/>
            <w:bottom w:val="none" w:sz="0" w:space="0" w:color="auto"/>
            <w:right w:val="none" w:sz="0" w:space="0" w:color="auto"/>
          </w:divBdr>
        </w:div>
      </w:divsChild>
    </w:div>
    <w:div w:id="241959318">
      <w:bodyDiv w:val="1"/>
      <w:marLeft w:val="0"/>
      <w:marRight w:val="0"/>
      <w:marTop w:val="0"/>
      <w:marBottom w:val="0"/>
      <w:divBdr>
        <w:top w:val="none" w:sz="0" w:space="0" w:color="auto"/>
        <w:left w:val="none" w:sz="0" w:space="0" w:color="auto"/>
        <w:bottom w:val="none" w:sz="0" w:space="0" w:color="auto"/>
        <w:right w:val="none" w:sz="0" w:space="0" w:color="auto"/>
      </w:divBdr>
    </w:div>
    <w:div w:id="275257440">
      <w:bodyDiv w:val="1"/>
      <w:marLeft w:val="0"/>
      <w:marRight w:val="0"/>
      <w:marTop w:val="0"/>
      <w:marBottom w:val="0"/>
      <w:divBdr>
        <w:top w:val="none" w:sz="0" w:space="0" w:color="auto"/>
        <w:left w:val="none" w:sz="0" w:space="0" w:color="auto"/>
        <w:bottom w:val="none" w:sz="0" w:space="0" w:color="auto"/>
        <w:right w:val="none" w:sz="0" w:space="0" w:color="auto"/>
      </w:divBdr>
    </w:div>
    <w:div w:id="284165524">
      <w:bodyDiv w:val="1"/>
      <w:marLeft w:val="0"/>
      <w:marRight w:val="0"/>
      <w:marTop w:val="0"/>
      <w:marBottom w:val="0"/>
      <w:divBdr>
        <w:top w:val="none" w:sz="0" w:space="0" w:color="auto"/>
        <w:left w:val="none" w:sz="0" w:space="0" w:color="auto"/>
        <w:bottom w:val="none" w:sz="0" w:space="0" w:color="auto"/>
        <w:right w:val="none" w:sz="0" w:space="0" w:color="auto"/>
      </w:divBdr>
    </w:div>
    <w:div w:id="287202794">
      <w:bodyDiv w:val="1"/>
      <w:marLeft w:val="0"/>
      <w:marRight w:val="0"/>
      <w:marTop w:val="0"/>
      <w:marBottom w:val="0"/>
      <w:divBdr>
        <w:top w:val="none" w:sz="0" w:space="0" w:color="auto"/>
        <w:left w:val="none" w:sz="0" w:space="0" w:color="auto"/>
        <w:bottom w:val="none" w:sz="0" w:space="0" w:color="auto"/>
        <w:right w:val="none" w:sz="0" w:space="0" w:color="auto"/>
      </w:divBdr>
    </w:div>
    <w:div w:id="299657895">
      <w:bodyDiv w:val="1"/>
      <w:marLeft w:val="0"/>
      <w:marRight w:val="0"/>
      <w:marTop w:val="0"/>
      <w:marBottom w:val="0"/>
      <w:divBdr>
        <w:top w:val="none" w:sz="0" w:space="0" w:color="auto"/>
        <w:left w:val="none" w:sz="0" w:space="0" w:color="auto"/>
        <w:bottom w:val="none" w:sz="0" w:space="0" w:color="auto"/>
        <w:right w:val="none" w:sz="0" w:space="0" w:color="auto"/>
      </w:divBdr>
      <w:divsChild>
        <w:div w:id="692539952">
          <w:marLeft w:val="0"/>
          <w:marRight w:val="0"/>
          <w:marTop w:val="0"/>
          <w:marBottom w:val="0"/>
          <w:divBdr>
            <w:top w:val="none" w:sz="0" w:space="0" w:color="auto"/>
            <w:left w:val="none" w:sz="0" w:space="0" w:color="auto"/>
            <w:bottom w:val="none" w:sz="0" w:space="0" w:color="auto"/>
            <w:right w:val="none" w:sz="0" w:space="0" w:color="auto"/>
          </w:divBdr>
        </w:div>
      </w:divsChild>
    </w:div>
    <w:div w:id="318191098">
      <w:bodyDiv w:val="1"/>
      <w:marLeft w:val="0"/>
      <w:marRight w:val="0"/>
      <w:marTop w:val="0"/>
      <w:marBottom w:val="0"/>
      <w:divBdr>
        <w:top w:val="none" w:sz="0" w:space="0" w:color="auto"/>
        <w:left w:val="none" w:sz="0" w:space="0" w:color="auto"/>
        <w:bottom w:val="none" w:sz="0" w:space="0" w:color="auto"/>
        <w:right w:val="none" w:sz="0" w:space="0" w:color="auto"/>
      </w:divBdr>
      <w:divsChild>
        <w:div w:id="808550199">
          <w:marLeft w:val="0"/>
          <w:marRight w:val="0"/>
          <w:marTop w:val="0"/>
          <w:marBottom w:val="0"/>
          <w:divBdr>
            <w:top w:val="none" w:sz="0" w:space="0" w:color="auto"/>
            <w:left w:val="none" w:sz="0" w:space="0" w:color="auto"/>
            <w:bottom w:val="none" w:sz="0" w:space="0" w:color="auto"/>
            <w:right w:val="none" w:sz="0" w:space="0" w:color="auto"/>
          </w:divBdr>
        </w:div>
      </w:divsChild>
    </w:div>
    <w:div w:id="372779493">
      <w:bodyDiv w:val="1"/>
      <w:marLeft w:val="0"/>
      <w:marRight w:val="0"/>
      <w:marTop w:val="0"/>
      <w:marBottom w:val="0"/>
      <w:divBdr>
        <w:top w:val="none" w:sz="0" w:space="0" w:color="auto"/>
        <w:left w:val="none" w:sz="0" w:space="0" w:color="auto"/>
        <w:bottom w:val="none" w:sz="0" w:space="0" w:color="auto"/>
        <w:right w:val="none" w:sz="0" w:space="0" w:color="auto"/>
      </w:divBdr>
    </w:div>
    <w:div w:id="469714776">
      <w:bodyDiv w:val="1"/>
      <w:marLeft w:val="0"/>
      <w:marRight w:val="0"/>
      <w:marTop w:val="0"/>
      <w:marBottom w:val="0"/>
      <w:divBdr>
        <w:top w:val="none" w:sz="0" w:space="0" w:color="auto"/>
        <w:left w:val="none" w:sz="0" w:space="0" w:color="auto"/>
        <w:bottom w:val="none" w:sz="0" w:space="0" w:color="auto"/>
        <w:right w:val="none" w:sz="0" w:space="0" w:color="auto"/>
      </w:divBdr>
    </w:div>
    <w:div w:id="472791255">
      <w:bodyDiv w:val="1"/>
      <w:marLeft w:val="0"/>
      <w:marRight w:val="0"/>
      <w:marTop w:val="0"/>
      <w:marBottom w:val="0"/>
      <w:divBdr>
        <w:top w:val="none" w:sz="0" w:space="0" w:color="auto"/>
        <w:left w:val="none" w:sz="0" w:space="0" w:color="auto"/>
        <w:bottom w:val="none" w:sz="0" w:space="0" w:color="auto"/>
        <w:right w:val="none" w:sz="0" w:space="0" w:color="auto"/>
      </w:divBdr>
      <w:divsChild>
        <w:div w:id="2113891877">
          <w:marLeft w:val="0"/>
          <w:marRight w:val="0"/>
          <w:marTop w:val="0"/>
          <w:marBottom w:val="0"/>
          <w:divBdr>
            <w:top w:val="none" w:sz="0" w:space="0" w:color="auto"/>
            <w:left w:val="none" w:sz="0" w:space="0" w:color="auto"/>
            <w:bottom w:val="none" w:sz="0" w:space="0" w:color="auto"/>
            <w:right w:val="none" w:sz="0" w:space="0" w:color="auto"/>
          </w:divBdr>
        </w:div>
      </w:divsChild>
    </w:div>
    <w:div w:id="539434344">
      <w:bodyDiv w:val="1"/>
      <w:marLeft w:val="0"/>
      <w:marRight w:val="0"/>
      <w:marTop w:val="0"/>
      <w:marBottom w:val="0"/>
      <w:divBdr>
        <w:top w:val="none" w:sz="0" w:space="0" w:color="auto"/>
        <w:left w:val="none" w:sz="0" w:space="0" w:color="auto"/>
        <w:bottom w:val="none" w:sz="0" w:space="0" w:color="auto"/>
        <w:right w:val="none" w:sz="0" w:space="0" w:color="auto"/>
      </w:divBdr>
    </w:div>
    <w:div w:id="550458140">
      <w:bodyDiv w:val="1"/>
      <w:marLeft w:val="0"/>
      <w:marRight w:val="0"/>
      <w:marTop w:val="0"/>
      <w:marBottom w:val="0"/>
      <w:divBdr>
        <w:top w:val="none" w:sz="0" w:space="0" w:color="auto"/>
        <w:left w:val="none" w:sz="0" w:space="0" w:color="auto"/>
        <w:bottom w:val="none" w:sz="0" w:space="0" w:color="auto"/>
        <w:right w:val="none" w:sz="0" w:space="0" w:color="auto"/>
      </w:divBdr>
    </w:div>
    <w:div w:id="580258888">
      <w:bodyDiv w:val="1"/>
      <w:marLeft w:val="0"/>
      <w:marRight w:val="0"/>
      <w:marTop w:val="0"/>
      <w:marBottom w:val="0"/>
      <w:divBdr>
        <w:top w:val="none" w:sz="0" w:space="0" w:color="auto"/>
        <w:left w:val="none" w:sz="0" w:space="0" w:color="auto"/>
        <w:bottom w:val="none" w:sz="0" w:space="0" w:color="auto"/>
        <w:right w:val="none" w:sz="0" w:space="0" w:color="auto"/>
      </w:divBdr>
    </w:div>
    <w:div w:id="599947409">
      <w:bodyDiv w:val="1"/>
      <w:marLeft w:val="0"/>
      <w:marRight w:val="0"/>
      <w:marTop w:val="0"/>
      <w:marBottom w:val="0"/>
      <w:divBdr>
        <w:top w:val="none" w:sz="0" w:space="0" w:color="auto"/>
        <w:left w:val="none" w:sz="0" w:space="0" w:color="auto"/>
        <w:bottom w:val="none" w:sz="0" w:space="0" w:color="auto"/>
        <w:right w:val="none" w:sz="0" w:space="0" w:color="auto"/>
      </w:divBdr>
      <w:divsChild>
        <w:div w:id="127943182">
          <w:marLeft w:val="0"/>
          <w:marRight w:val="0"/>
          <w:marTop w:val="0"/>
          <w:marBottom w:val="0"/>
          <w:divBdr>
            <w:top w:val="none" w:sz="0" w:space="0" w:color="auto"/>
            <w:left w:val="none" w:sz="0" w:space="0" w:color="auto"/>
            <w:bottom w:val="none" w:sz="0" w:space="0" w:color="auto"/>
            <w:right w:val="none" w:sz="0" w:space="0" w:color="auto"/>
          </w:divBdr>
        </w:div>
      </w:divsChild>
    </w:div>
    <w:div w:id="602227170">
      <w:bodyDiv w:val="1"/>
      <w:marLeft w:val="0"/>
      <w:marRight w:val="0"/>
      <w:marTop w:val="0"/>
      <w:marBottom w:val="0"/>
      <w:divBdr>
        <w:top w:val="none" w:sz="0" w:space="0" w:color="auto"/>
        <w:left w:val="none" w:sz="0" w:space="0" w:color="auto"/>
        <w:bottom w:val="none" w:sz="0" w:space="0" w:color="auto"/>
        <w:right w:val="none" w:sz="0" w:space="0" w:color="auto"/>
      </w:divBdr>
      <w:divsChild>
        <w:div w:id="376979445">
          <w:marLeft w:val="0"/>
          <w:marRight w:val="0"/>
          <w:marTop w:val="0"/>
          <w:marBottom w:val="0"/>
          <w:divBdr>
            <w:top w:val="none" w:sz="0" w:space="0" w:color="auto"/>
            <w:left w:val="none" w:sz="0" w:space="0" w:color="auto"/>
            <w:bottom w:val="none" w:sz="0" w:space="0" w:color="auto"/>
            <w:right w:val="none" w:sz="0" w:space="0" w:color="auto"/>
          </w:divBdr>
        </w:div>
      </w:divsChild>
    </w:div>
    <w:div w:id="611210982">
      <w:bodyDiv w:val="1"/>
      <w:marLeft w:val="0"/>
      <w:marRight w:val="0"/>
      <w:marTop w:val="0"/>
      <w:marBottom w:val="0"/>
      <w:divBdr>
        <w:top w:val="none" w:sz="0" w:space="0" w:color="auto"/>
        <w:left w:val="none" w:sz="0" w:space="0" w:color="auto"/>
        <w:bottom w:val="none" w:sz="0" w:space="0" w:color="auto"/>
        <w:right w:val="none" w:sz="0" w:space="0" w:color="auto"/>
      </w:divBdr>
    </w:div>
    <w:div w:id="642007395">
      <w:bodyDiv w:val="1"/>
      <w:marLeft w:val="0"/>
      <w:marRight w:val="0"/>
      <w:marTop w:val="0"/>
      <w:marBottom w:val="0"/>
      <w:divBdr>
        <w:top w:val="none" w:sz="0" w:space="0" w:color="auto"/>
        <w:left w:val="none" w:sz="0" w:space="0" w:color="auto"/>
        <w:bottom w:val="none" w:sz="0" w:space="0" w:color="auto"/>
        <w:right w:val="none" w:sz="0" w:space="0" w:color="auto"/>
      </w:divBdr>
    </w:div>
    <w:div w:id="672076951">
      <w:bodyDiv w:val="1"/>
      <w:marLeft w:val="0"/>
      <w:marRight w:val="0"/>
      <w:marTop w:val="0"/>
      <w:marBottom w:val="0"/>
      <w:divBdr>
        <w:top w:val="none" w:sz="0" w:space="0" w:color="auto"/>
        <w:left w:val="none" w:sz="0" w:space="0" w:color="auto"/>
        <w:bottom w:val="none" w:sz="0" w:space="0" w:color="auto"/>
        <w:right w:val="none" w:sz="0" w:space="0" w:color="auto"/>
      </w:divBdr>
    </w:div>
    <w:div w:id="722413928">
      <w:bodyDiv w:val="1"/>
      <w:marLeft w:val="0"/>
      <w:marRight w:val="0"/>
      <w:marTop w:val="0"/>
      <w:marBottom w:val="0"/>
      <w:divBdr>
        <w:top w:val="none" w:sz="0" w:space="0" w:color="auto"/>
        <w:left w:val="none" w:sz="0" w:space="0" w:color="auto"/>
        <w:bottom w:val="none" w:sz="0" w:space="0" w:color="auto"/>
        <w:right w:val="none" w:sz="0" w:space="0" w:color="auto"/>
      </w:divBdr>
      <w:divsChild>
        <w:div w:id="742331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498792">
      <w:bodyDiv w:val="1"/>
      <w:marLeft w:val="0"/>
      <w:marRight w:val="0"/>
      <w:marTop w:val="0"/>
      <w:marBottom w:val="0"/>
      <w:divBdr>
        <w:top w:val="none" w:sz="0" w:space="0" w:color="auto"/>
        <w:left w:val="none" w:sz="0" w:space="0" w:color="auto"/>
        <w:bottom w:val="none" w:sz="0" w:space="0" w:color="auto"/>
        <w:right w:val="none" w:sz="0" w:space="0" w:color="auto"/>
      </w:divBdr>
    </w:div>
    <w:div w:id="778913211">
      <w:bodyDiv w:val="1"/>
      <w:marLeft w:val="0"/>
      <w:marRight w:val="0"/>
      <w:marTop w:val="0"/>
      <w:marBottom w:val="0"/>
      <w:divBdr>
        <w:top w:val="none" w:sz="0" w:space="0" w:color="auto"/>
        <w:left w:val="none" w:sz="0" w:space="0" w:color="auto"/>
        <w:bottom w:val="none" w:sz="0" w:space="0" w:color="auto"/>
        <w:right w:val="none" w:sz="0" w:space="0" w:color="auto"/>
      </w:divBdr>
    </w:div>
    <w:div w:id="848645694">
      <w:bodyDiv w:val="1"/>
      <w:marLeft w:val="0"/>
      <w:marRight w:val="0"/>
      <w:marTop w:val="0"/>
      <w:marBottom w:val="0"/>
      <w:divBdr>
        <w:top w:val="none" w:sz="0" w:space="0" w:color="auto"/>
        <w:left w:val="none" w:sz="0" w:space="0" w:color="auto"/>
        <w:bottom w:val="none" w:sz="0" w:space="0" w:color="auto"/>
        <w:right w:val="none" w:sz="0" w:space="0" w:color="auto"/>
      </w:divBdr>
      <w:divsChild>
        <w:div w:id="407967677">
          <w:marLeft w:val="0"/>
          <w:marRight w:val="0"/>
          <w:marTop w:val="0"/>
          <w:marBottom w:val="0"/>
          <w:divBdr>
            <w:top w:val="none" w:sz="0" w:space="0" w:color="auto"/>
            <w:left w:val="none" w:sz="0" w:space="0" w:color="auto"/>
            <w:bottom w:val="none" w:sz="0" w:space="0" w:color="auto"/>
            <w:right w:val="none" w:sz="0" w:space="0" w:color="auto"/>
          </w:divBdr>
        </w:div>
      </w:divsChild>
    </w:div>
    <w:div w:id="857889538">
      <w:bodyDiv w:val="1"/>
      <w:marLeft w:val="0"/>
      <w:marRight w:val="0"/>
      <w:marTop w:val="0"/>
      <w:marBottom w:val="0"/>
      <w:divBdr>
        <w:top w:val="none" w:sz="0" w:space="0" w:color="auto"/>
        <w:left w:val="none" w:sz="0" w:space="0" w:color="auto"/>
        <w:bottom w:val="none" w:sz="0" w:space="0" w:color="auto"/>
        <w:right w:val="none" w:sz="0" w:space="0" w:color="auto"/>
      </w:divBdr>
      <w:divsChild>
        <w:div w:id="1472093178">
          <w:marLeft w:val="0"/>
          <w:marRight w:val="0"/>
          <w:marTop w:val="0"/>
          <w:marBottom w:val="0"/>
          <w:divBdr>
            <w:top w:val="none" w:sz="0" w:space="0" w:color="auto"/>
            <w:left w:val="none" w:sz="0" w:space="0" w:color="auto"/>
            <w:bottom w:val="none" w:sz="0" w:space="0" w:color="auto"/>
            <w:right w:val="none" w:sz="0" w:space="0" w:color="auto"/>
          </w:divBdr>
        </w:div>
      </w:divsChild>
    </w:div>
    <w:div w:id="882251845">
      <w:bodyDiv w:val="1"/>
      <w:marLeft w:val="0"/>
      <w:marRight w:val="0"/>
      <w:marTop w:val="0"/>
      <w:marBottom w:val="0"/>
      <w:divBdr>
        <w:top w:val="none" w:sz="0" w:space="0" w:color="auto"/>
        <w:left w:val="none" w:sz="0" w:space="0" w:color="auto"/>
        <w:bottom w:val="none" w:sz="0" w:space="0" w:color="auto"/>
        <w:right w:val="none" w:sz="0" w:space="0" w:color="auto"/>
      </w:divBdr>
    </w:div>
    <w:div w:id="908347075">
      <w:bodyDiv w:val="1"/>
      <w:marLeft w:val="0"/>
      <w:marRight w:val="0"/>
      <w:marTop w:val="0"/>
      <w:marBottom w:val="0"/>
      <w:divBdr>
        <w:top w:val="none" w:sz="0" w:space="0" w:color="auto"/>
        <w:left w:val="none" w:sz="0" w:space="0" w:color="auto"/>
        <w:bottom w:val="none" w:sz="0" w:space="0" w:color="auto"/>
        <w:right w:val="none" w:sz="0" w:space="0" w:color="auto"/>
      </w:divBdr>
    </w:div>
    <w:div w:id="997149792">
      <w:bodyDiv w:val="1"/>
      <w:marLeft w:val="0"/>
      <w:marRight w:val="0"/>
      <w:marTop w:val="0"/>
      <w:marBottom w:val="0"/>
      <w:divBdr>
        <w:top w:val="none" w:sz="0" w:space="0" w:color="auto"/>
        <w:left w:val="none" w:sz="0" w:space="0" w:color="auto"/>
        <w:bottom w:val="none" w:sz="0" w:space="0" w:color="auto"/>
        <w:right w:val="none" w:sz="0" w:space="0" w:color="auto"/>
      </w:divBdr>
    </w:div>
    <w:div w:id="1047068726">
      <w:bodyDiv w:val="1"/>
      <w:marLeft w:val="0"/>
      <w:marRight w:val="0"/>
      <w:marTop w:val="0"/>
      <w:marBottom w:val="0"/>
      <w:divBdr>
        <w:top w:val="none" w:sz="0" w:space="0" w:color="auto"/>
        <w:left w:val="none" w:sz="0" w:space="0" w:color="auto"/>
        <w:bottom w:val="none" w:sz="0" w:space="0" w:color="auto"/>
        <w:right w:val="none" w:sz="0" w:space="0" w:color="auto"/>
      </w:divBdr>
      <w:divsChild>
        <w:div w:id="126356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21131">
      <w:bodyDiv w:val="1"/>
      <w:marLeft w:val="0"/>
      <w:marRight w:val="0"/>
      <w:marTop w:val="0"/>
      <w:marBottom w:val="0"/>
      <w:divBdr>
        <w:top w:val="none" w:sz="0" w:space="0" w:color="auto"/>
        <w:left w:val="none" w:sz="0" w:space="0" w:color="auto"/>
        <w:bottom w:val="none" w:sz="0" w:space="0" w:color="auto"/>
        <w:right w:val="none" w:sz="0" w:space="0" w:color="auto"/>
      </w:divBdr>
      <w:divsChild>
        <w:div w:id="724068224">
          <w:marLeft w:val="0"/>
          <w:marRight w:val="0"/>
          <w:marTop w:val="0"/>
          <w:marBottom w:val="0"/>
          <w:divBdr>
            <w:top w:val="none" w:sz="0" w:space="0" w:color="auto"/>
            <w:left w:val="none" w:sz="0" w:space="0" w:color="auto"/>
            <w:bottom w:val="none" w:sz="0" w:space="0" w:color="auto"/>
            <w:right w:val="none" w:sz="0" w:space="0" w:color="auto"/>
          </w:divBdr>
        </w:div>
      </w:divsChild>
    </w:div>
    <w:div w:id="1196767411">
      <w:bodyDiv w:val="1"/>
      <w:marLeft w:val="0"/>
      <w:marRight w:val="0"/>
      <w:marTop w:val="0"/>
      <w:marBottom w:val="0"/>
      <w:divBdr>
        <w:top w:val="none" w:sz="0" w:space="0" w:color="auto"/>
        <w:left w:val="none" w:sz="0" w:space="0" w:color="auto"/>
        <w:bottom w:val="none" w:sz="0" w:space="0" w:color="auto"/>
        <w:right w:val="none" w:sz="0" w:space="0" w:color="auto"/>
      </w:divBdr>
      <w:divsChild>
        <w:div w:id="71384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616176">
          <w:marLeft w:val="0"/>
          <w:marRight w:val="0"/>
          <w:marTop w:val="0"/>
          <w:marBottom w:val="0"/>
          <w:divBdr>
            <w:top w:val="none" w:sz="0" w:space="0" w:color="auto"/>
            <w:left w:val="none" w:sz="0" w:space="0" w:color="auto"/>
            <w:bottom w:val="none" w:sz="0" w:space="0" w:color="auto"/>
            <w:right w:val="none" w:sz="0" w:space="0" w:color="auto"/>
          </w:divBdr>
        </w:div>
      </w:divsChild>
    </w:div>
    <w:div w:id="1226646825">
      <w:bodyDiv w:val="1"/>
      <w:marLeft w:val="0"/>
      <w:marRight w:val="0"/>
      <w:marTop w:val="0"/>
      <w:marBottom w:val="0"/>
      <w:divBdr>
        <w:top w:val="none" w:sz="0" w:space="0" w:color="auto"/>
        <w:left w:val="none" w:sz="0" w:space="0" w:color="auto"/>
        <w:bottom w:val="none" w:sz="0" w:space="0" w:color="auto"/>
        <w:right w:val="none" w:sz="0" w:space="0" w:color="auto"/>
      </w:divBdr>
    </w:div>
    <w:div w:id="1346899721">
      <w:bodyDiv w:val="1"/>
      <w:marLeft w:val="0"/>
      <w:marRight w:val="0"/>
      <w:marTop w:val="0"/>
      <w:marBottom w:val="0"/>
      <w:divBdr>
        <w:top w:val="none" w:sz="0" w:space="0" w:color="auto"/>
        <w:left w:val="none" w:sz="0" w:space="0" w:color="auto"/>
        <w:bottom w:val="none" w:sz="0" w:space="0" w:color="auto"/>
        <w:right w:val="none" w:sz="0" w:space="0" w:color="auto"/>
      </w:divBdr>
    </w:div>
    <w:div w:id="1395009849">
      <w:bodyDiv w:val="1"/>
      <w:marLeft w:val="0"/>
      <w:marRight w:val="0"/>
      <w:marTop w:val="0"/>
      <w:marBottom w:val="0"/>
      <w:divBdr>
        <w:top w:val="none" w:sz="0" w:space="0" w:color="auto"/>
        <w:left w:val="none" w:sz="0" w:space="0" w:color="auto"/>
        <w:bottom w:val="none" w:sz="0" w:space="0" w:color="auto"/>
        <w:right w:val="none" w:sz="0" w:space="0" w:color="auto"/>
      </w:divBdr>
    </w:div>
    <w:div w:id="1414664759">
      <w:bodyDiv w:val="1"/>
      <w:marLeft w:val="0"/>
      <w:marRight w:val="0"/>
      <w:marTop w:val="0"/>
      <w:marBottom w:val="0"/>
      <w:divBdr>
        <w:top w:val="none" w:sz="0" w:space="0" w:color="auto"/>
        <w:left w:val="none" w:sz="0" w:space="0" w:color="auto"/>
        <w:bottom w:val="none" w:sz="0" w:space="0" w:color="auto"/>
        <w:right w:val="none" w:sz="0" w:space="0" w:color="auto"/>
      </w:divBdr>
    </w:div>
    <w:div w:id="1487891669">
      <w:bodyDiv w:val="1"/>
      <w:marLeft w:val="0"/>
      <w:marRight w:val="0"/>
      <w:marTop w:val="0"/>
      <w:marBottom w:val="0"/>
      <w:divBdr>
        <w:top w:val="none" w:sz="0" w:space="0" w:color="auto"/>
        <w:left w:val="none" w:sz="0" w:space="0" w:color="auto"/>
        <w:bottom w:val="none" w:sz="0" w:space="0" w:color="auto"/>
        <w:right w:val="none" w:sz="0" w:space="0" w:color="auto"/>
      </w:divBdr>
      <w:divsChild>
        <w:div w:id="1211771842">
          <w:marLeft w:val="0"/>
          <w:marRight w:val="0"/>
          <w:marTop w:val="0"/>
          <w:marBottom w:val="0"/>
          <w:divBdr>
            <w:top w:val="none" w:sz="0" w:space="0" w:color="auto"/>
            <w:left w:val="none" w:sz="0" w:space="0" w:color="auto"/>
            <w:bottom w:val="none" w:sz="0" w:space="0" w:color="auto"/>
            <w:right w:val="none" w:sz="0" w:space="0" w:color="auto"/>
          </w:divBdr>
        </w:div>
      </w:divsChild>
    </w:div>
    <w:div w:id="1509367565">
      <w:bodyDiv w:val="1"/>
      <w:marLeft w:val="0"/>
      <w:marRight w:val="0"/>
      <w:marTop w:val="0"/>
      <w:marBottom w:val="0"/>
      <w:divBdr>
        <w:top w:val="none" w:sz="0" w:space="0" w:color="auto"/>
        <w:left w:val="none" w:sz="0" w:space="0" w:color="auto"/>
        <w:bottom w:val="none" w:sz="0" w:space="0" w:color="auto"/>
        <w:right w:val="none" w:sz="0" w:space="0" w:color="auto"/>
      </w:divBdr>
      <w:divsChild>
        <w:div w:id="243730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125862">
          <w:marLeft w:val="0"/>
          <w:marRight w:val="0"/>
          <w:marTop w:val="0"/>
          <w:marBottom w:val="0"/>
          <w:divBdr>
            <w:top w:val="none" w:sz="0" w:space="0" w:color="auto"/>
            <w:left w:val="none" w:sz="0" w:space="0" w:color="auto"/>
            <w:bottom w:val="none" w:sz="0" w:space="0" w:color="auto"/>
            <w:right w:val="none" w:sz="0" w:space="0" w:color="auto"/>
          </w:divBdr>
        </w:div>
      </w:divsChild>
    </w:div>
    <w:div w:id="1538615069">
      <w:bodyDiv w:val="1"/>
      <w:marLeft w:val="0"/>
      <w:marRight w:val="0"/>
      <w:marTop w:val="0"/>
      <w:marBottom w:val="0"/>
      <w:divBdr>
        <w:top w:val="none" w:sz="0" w:space="0" w:color="auto"/>
        <w:left w:val="none" w:sz="0" w:space="0" w:color="auto"/>
        <w:bottom w:val="none" w:sz="0" w:space="0" w:color="auto"/>
        <w:right w:val="none" w:sz="0" w:space="0" w:color="auto"/>
      </w:divBdr>
    </w:div>
    <w:div w:id="1591352893">
      <w:bodyDiv w:val="1"/>
      <w:marLeft w:val="0"/>
      <w:marRight w:val="0"/>
      <w:marTop w:val="0"/>
      <w:marBottom w:val="0"/>
      <w:divBdr>
        <w:top w:val="none" w:sz="0" w:space="0" w:color="auto"/>
        <w:left w:val="none" w:sz="0" w:space="0" w:color="auto"/>
        <w:bottom w:val="none" w:sz="0" w:space="0" w:color="auto"/>
        <w:right w:val="none" w:sz="0" w:space="0" w:color="auto"/>
      </w:divBdr>
    </w:div>
    <w:div w:id="1695644083">
      <w:bodyDiv w:val="1"/>
      <w:marLeft w:val="0"/>
      <w:marRight w:val="0"/>
      <w:marTop w:val="0"/>
      <w:marBottom w:val="0"/>
      <w:divBdr>
        <w:top w:val="none" w:sz="0" w:space="0" w:color="auto"/>
        <w:left w:val="none" w:sz="0" w:space="0" w:color="auto"/>
        <w:bottom w:val="none" w:sz="0" w:space="0" w:color="auto"/>
        <w:right w:val="none" w:sz="0" w:space="0" w:color="auto"/>
      </w:divBdr>
      <w:divsChild>
        <w:div w:id="636841707">
          <w:marLeft w:val="0"/>
          <w:marRight w:val="0"/>
          <w:marTop w:val="0"/>
          <w:marBottom w:val="0"/>
          <w:divBdr>
            <w:top w:val="none" w:sz="0" w:space="0" w:color="auto"/>
            <w:left w:val="none" w:sz="0" w:space="0" w:color="auto"/>
            <w:bottom w:val="none" w:sz="0" w:space="0" w:color="auto"/>
            <w:right w:val="none" w:sz="0" w:space="0" w:color="auto"/>
          </w:divBdr>
        </w:div>
      </w:divsChild>
    </w:div>
    <w:div w:id="1701397229">
      <w:bodyDiv w:val="1"/>
      <w:marLeft w:val="0"/>
      <w:marRight w:val="0"/>
      <w:marTop w:val="0"/>
      <w:marBottom w:val="0"/>
      <w:divBdr>
        <w:top w:val="none" w:sz="0" w:space="0" w:color="auto"/>
        <w:left w:val="none" w:sz="0" w:space="0" w:color="auto"/>
        <w:bottom w:val="none" w:sz="0" w:space="0" w:color="auto"/>
        <w:right w:val="none" w:sz="0" w:space="0" w:color="auto"/>
      </w:divBdr>
    </w:div>
    <w:div w:id="1800487333">
      <w:bodyDiv w:val="1"/>
      <w:marLeft w:val="0"/>
      <w:marRight w:val="0"/>
      <w:marTop w:val="0"/>
      <w:marBottom w:val="0"/>
      <w:divBdr>
        <w:top w:val="none" w:sz="0" w:space="0" w:color="auto"/>
        <w:left w:val="none" w:sz="0" w:space="0" w:color="auto"/>
        <w:bottom w:val="none" w:sz="0" w:space="0" w:color="auto"/>
        <w:right w:val="none" w:sz="0" w:space="0" w:color="auto"/>
      </w:divBdr>
    </w:div>
    <w:div w:id="1814373589">
      <w:bodyDiv w:val="1"/>
      <w:marLeft w:val="0"/>
      <w:marRight w:val="0"/>
      <w:marTop w:val="0"/>
      <w:marBottom w:val="0"/>
      <w:divBdr>
        <w:top w:val="none" w:sz="0" w:space="0" w:color="auto"/>
        <w:left w:val="none" w:sz="0" w:space="0" w:color="auto"/>
        <w:bottom w:val="none" w:sz="0" w:space="0" w:color="auto"/>
        <w:right w:val="none" w:sz="0" w:space="0" w:color="auto"/>
      </w:divBdr>
    </w:div>
    <w:div w:id="1865705767">
      <w:bodyDiv w:val="1"/>
      <w:marLeft w:val="0"/>
      <w:marRight w:val="0"/>
      <w:marTop w:val="0"/>
      <w:marBottom w:val="0"/>
      <w:divBdr>
        <w:top w:val="none" w:sz="0" w:space="0" w:color="auto"/>
        <w:left w:val="none" w:sz="0" w:space="0" w:color="auto"/>
        <w:bottom w:val="none" w:sz="0" w:space="0" w:color="auto"/>
        <w:right w:val="none" w:sz="0" w:space="0" w:color="auto"/>
      </w:divBdr>
      <w:divsChild>
        <w:div w:id="1268729213">
          <w:marLeft w:val="0"/>
          <w:marRight w:val="0"/>
          <w:marTop w:val="0"/>
          <w:marBottom w:val="0"/>
          <w:divBdr>
            <w:top w:val="none" w:sz="0" w:space="0" w:color="auto"/>
            <w:left w:val="none" w:sz="0" w:space="0" w:color="auto"/>
            <w:bottom w:val="none" w:sz="0" w:space="0" w:color="auto"/>
            <w:right w:val="none" w:sz="0" w:space="0" w:color="auto"/>
          </w:divBdr>
        </w:div>
      </w:divsChild>
    </w:div>
    <w:div w:id="1886940473">
      <w:bodyDiv w:val="1"/>
      <w:marLeft w:val="0"/>
      <w:marRight w:val="0"/>
      <w:marTop w:val="0"/>
      <w:marBottom w:val="0"/>
      <w:divBdr>
        <w:top w:val="none" w:sz="0" w:space="0" w:color="auto"/>
        <w:left w:val="none" w:sz="0" w:space="0" w:color="auto"/>
        <w:bottom w:val="none" w:sz="0" w:space="0" w:color="auto"/>
        <w:right w:val="none" w:sz="0" w:space="0" w:color="auto"/>
      </w:divBdr>
      <w:divsChild>
        <w:div w:id="316038150">
          <w:marLeft w:val="0"/>
          <w:marRight w:val="0"/>
          <w:marTop w:val="0"/>
          <w:marBottom w:val="0"/>
          <w:divBdr>
            <w:top w:val="none" w:sz="0" w:space="0" w:color="auto"/>
            <w:left w:val="none" w:sz="0" w:space="0" w:color="auto"/>
            <w:bottom w:val="none" w:sz="0" w:space="0" w:color="auto"/>
            <w:right w:val="none" w:sz="0" w:space="0" w:color="auto"/>
          </w:divBdr>
        </w:div>
      </w:divsChild>
    </w:div>
    <w:div w:id="1915191233">
      <w:bodyDiv w:val="1"/>
      <w:marLeft w:val="0"/>
      <w:marRight w:val="0"/>
      <w:marTop w:val="0"/>
      <w:marBottom w:val="0"/>
      <w:divBdr>
        <w:top w:val="none" w:sz="0" w:space="0" w:color="auto"/>
        <w:left w:val="none" w:sz="0" w:space="0" w:color="auto"/>
        <w:bottom w:val="none" w:sz="0" w:space="0" w:color="auto"/>
        <w:right w:val="none" w:sz="0" w:space="0" w:color="auto"/>
      </w:divBdr>
    </w:div>
    <w:div w:id="1922523330">
      <w:bodyDiv w:val="1"/>
      <w:marLeft w:val="0"/>
      <w:marRight w:val="0"/>
      <w:marTop w:val="0"/>
      <w:marBottom w:val="0"/>
      <w:divBdr>
        <w:top w:val="none" w:sz="0" w:space="0" w:color="auto"/>
        <w:left w:val="none" w:sz="0" w:space="0" w:color="auto"/>
        <w:bottom w:val="none" w:sz="0" w:space="0" w:color="auto"/>
        <w:right w:val="none" w:sz="0" w:space="0" w:color="auto"/>
      </w:divBdr>
    </w:div>
    <w:div w:id="1956599281">
      <w:bodyDiv w:val="1"/>
      <w:marLeft w:val="0"/>
      <w:marRight w:val="0"/>
      <w:marTop w:val="0"/>
      <w:marBottom w:val="0"/>
      <w:divBdr>
        <w:top w:val="none" w:sz="0" w:space="0" w:color="auto"/>
        <w:left w:val="none" w:sz="0" w:space="0" w:color="auto"/>
        <w:bottom w:val="none" w:sz="0" w:space="0" w:color="auto"/>
        <w:right w:val="none" w:sz="0" w:space="0" w:color="auto"/>
      </w:divBdr>
    </w:div>
    <w:div w:id="1965847121">
      <w:bodyDiv w:val="1"/>
      <w:marLeft w:val="0"/>
      <w:marRight w:val="0"/>
      <w:marTop w:val="0"/>
      <w:marBottom w:val="0"/>
      <w:divBdr>
        <w:top w:val="none" w:sz="0" w:space="0" w:color="auto"/>
        <w:left w:val="none" w:sz="0" w:space="0" w:color="auto"/>
        <w:bottom w:val="none" w:sz="0" w:space="0" w:color="auto"/>
        <w:right w:val="none" w:sz="0" w:space="0" w:color="auto"/>
      </w:divBdr>
      <w:divsChild>
        <w:div w:id="676888284">
          <w:marLeft w:val="0"/>
          <w:marRight w:val="0"/>
          <w:marTop w:val="0"/>
          <w:marBottom w:val="0"/>
          <w:divBdr>
            <w:top w:val="none" w:sz="0" w:space="0" w:color="auto"/>
            <w:left w:val="none" w:sz="0" w:space="0" w:color="auto"/>
            <w:bottom w:val="none" w:sz="0" w:space="0" w:color="auto"/>
            <w:right w:val="none" w:sz="0" w:space="0" w:color="auto"/>
          </w:divBdr>
        </w:div>
      </w:divsChild>
    </w:div>
    <w:div w:id="1967589058">
      <w:bodyDiv w:val="1"/>
      <w:marLeft w:val="0"/>
      <w:marRight w:val="0"/>
      <w:marTop w:val="0"/>
      <w:marBottom w:val="0"/>
      <w:divBdr>
        <w:top w:val="none" w:sz="0" w:space="0" w:color="auto"/>
        <w:left w:val="none" w:sz="0" w:space="0" w:color="auto"/>
        <w:bottom w:val="none" w:sz="0" w:space="0" w:color="auto"/>
        <w:right w:val="none" w:sz="0" w:space="0" w:color="auto"/>
      </w:divBdr>
    </w:div>
    <w:div w:id="1974099805">
      <w:bodyDiv w:val="1"/>
      <w:marLeft w:val="0"/>
      <w:marRight w:val="0"/>
      <w:marTop w:val="0"/>
      <w:marBottom w:val="0"/>
      <w:divBdr>
        <w:top w:val="none" w:sz="0" w:space="0" w:color="auto"/>
        <w:left w:val="none" w:sz="0" w:space="0" w:color="auto"/>
        <w:bottom w:val="none" w:sz="0" w:space="0" w:color="auto"/>
        <w:right w:val="none" w:sz="0" w:space="0" w:color="auto"/>
      </w:divBdr>
    </w:div>
    <w:div w:id="1999573374">
      <w:bodyDiv w:val="1"/>
      <w:marLeft w:val="0"/>
      <w:marRight w:val="0"/>
      <w:marTop w:val="0"/>
      <w:marBottom w:val="0"/>
      <w:divBdr>
        <w:top w:val="none" w:sz="0" w:space="0" w:color="auto"/>
        <w:left w:val="none" w:sz="0" w:space="0" w:color="auto"/>
        <w:bottom w:val="none" w:sz="0" w:space="0" w:color="auto"/>
        <w:right w:val="none" w:sz="0" w:space="0" w:color="auto"/>
      </w:divBdr>
      <w:divsChild>
        <w:div w:id="1148665450">
          <w:marLeft w:val="0"/>
          <w:marRight w:val="0"/>
          <w:marTop w:val="0"/>
          <w:marBottom w:val="0"/>
          <w:divBdr>
            <w:top w:val="none" w:sz="0" w:space="0" w:color="auto"/>
            <w:left w:val="none" w:sz="0" w:space="0" w:color="auto"/>
            <w:bottom w:val="none" w:sz="0" w:space="0" w:color="auto"/>
            <w:right w:val="none" w:sz="0" w:space="0" w:color="auto"/>
          </w:divBdr>
        </w:div>
      </w:divsChild>
    </w:div>
    <w:div w:id="2079814737">
      <w:bodyDiv w:val="1"/>
      <w:marLeft w:val="0"/>
      <w:marRight w:val="0"/>
      <w:marTop w:val="0"/>
      <w:marBottom w:val="0"/>
      <w:divBdr>
        <w:top w:val="none" w:sz="0" w:space="0" w:color="auto"/>
        <w:left w:val="none" w:sz="0" w:space="0" w:color="auto"/>
        <w:bottom w:val="none" w:sz="0" w:space="0" w:color="auto"/>
        <w:right w:val="none" w:sz="0" w:space="0" w:color="auto"/>
      </w:divBdr>
      <w:divsChild>
        <w:div w:id="126877915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cid:ii_mgwsv3pt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i_mgwsv1az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cid:ii_mgwsv69k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5</Pages>
  <Words>616</Words>
  <Characters>3199</Characters>
  <Application>Microsoft Office Word</Application>
  <DocSecurity>0</DocSecurity>
  <Lines>139</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Irfan</cp:lastModifiedBy>
  <cp:revision>466</cp:revision>
  <dcterms:created xsi:type="dcterms:W3CDTF">2025-09-30T19:26:00Z</dcterms:created>
  <dcterms:modified xsi:type="dcterms:W3CDTF">2025-10-18T22:15:00Z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0b253550-90ec-461c-a078-c89ac9936eac</vt:lpwstr>
  </property>
</Properties>
</file>