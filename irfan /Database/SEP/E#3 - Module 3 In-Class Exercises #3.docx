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FDAA" w14:textId="77777777" w:rsidR="00960937" w:rsidRDefault="00000000">
      <w:pPr>
        <w:jc w:val="center"/>
      </w:pPr>
      <w:r w:rsidRPr="004E4D52">
        <w:rPr>
          <w:b/>
          <w:sz w:val="56"/>
          <w:highlight w:val="green"/>
        </w:rPr>
        <w:t>CSC6033 – Week 3</w:t>
      </w:r>
      <w:r w:rsidRPr="004E4D52">
        <w:rPr>
          <w:b/>
          <w:sz w:val="56"/>
          <w:highlight w:val="green"/>
        </w:rPr>
        <w:br/>
        <w:t>Exercise E#3 Submission</w:t>
      </w:r>
      <w:r>
        <w:rPr>
          <w:b/>
          <w:sz w:val="56"/>
        </w:rPr>
        <w:br/>
      </w:r>
    </w:p>
    <w:p w14:paraId="3AF236E7" w14:textId="77777777" w:rsidR="00960937" w:rsidRDefault="00000000">
      <w:pPr>
        <w:jc w:val="center"/>
      </w:pPr>
      <w:r>
        <w:rPr>
          <w:sz w:val="28"/>
        </w:rPr>
        <w:t>Finite State Automaton for Validating Exactly 30¢ Using US Coins (1¢, 5¢, 10¢, 25¢)</w:t>
      </w:r>
    </w:p>
    <w:p w14:paraId="79311514" w14:textId="77777777" w:rsidR="00960937" w:rsidRDefault="00000000">
      <w:r>
        <w:br w:type="page"/>
      </w:r>
    </w:p>
    <w:p w14:paraId="6B02A64F" w14:textId="77777777" w:rsidR="00960937" w:rsidRDefault="00000000">
      <w:pPr>
        <w:pStyle w:val="Heading1"/>
      </w:pPr>
      <w:r>
        <w:lastRenderedPageBreak/>
        <w:t>1. Formal Definition</w:t>
      </w:r>
    </w:p>
    <w:p w14:paraId="5FB32340" w14:textId="77777777" w:rsidR="00960937" w:rsidRDefault="00000000">
      <w:r>
        <w:rPr>
          <w:b/>
        </w:rPr>
        <w:t>M = (Q, Σ, δ, q₀, F)</w:t>
      </w:r>
    </w:p>
    <w:p w14:paraId="765C4682" w14:textId="77777777" w:rsidR="00960937" w:rsidRDefault="00000000">
      <w:pPr>
        <w:pStyle w:val="ListBullet"/>
      </w:pPr>
      <w:r>
        <w:t>Σ (Alphabet): {1, 5, 10, 25} (Penny = 1¢, Nickel = 5¢, Dime = 10¢, Quarter = 25¢)</w:t>
      </w:r>
    </w:p>
    <w:p w14:paraId="4D09D785" w14:textId="77777777" w:rsidR="00960937" w:rsidRDefault="00000000">
      <w:pPr>
        <w:pStyle w:val="ListBullet"/>
      </w:pPr>
      <w:r>
        <w:t>Q (States): {q₀, q₁, …, q₃₀, q_dead} where qᵢ encodes the running total i cents</w:t>
      </w:r>
    </w:p>
    <w:p w14:paraId="0D9DF18C" w14:textId="77777777" w:rsidR="00960937" w:rsidRDefault="00000000">
      <w:pPr>
        <w:pStyle w:val="ListBullet"/>
      </w:pPr>
      <w:r>
        <w:t>q₀: Initial state (0¢)</w:t>
      </w:r>
    </w:p>
    <w:p w14:paraId="7F482E5E" w14:textId="77777777" w:rsidR="00960937" w:rsidRDefault="00000000">
      <w:pPr>
        <w:pStyle w:val="ListBullet"/>
      </w:pPr>
      <w:r>
        <w:t>F: Final states {q₃₀} (accepting state)</w:t>
      </w:r>
    </w:p>
    <w:p w14:paraId="0F27DA4A" w14:textId="77777777" w:rsidR="00960937" w:rsidRDefault="00000000">
      <w:pPr>
        <w:pStyle w:val="ListBullet"/>
      </w:pPr>
      <w:r>
        <w:t>δ (Transition Function): For any qᵢ and coin c ∈ {1, 5, 10, 25}, δ(qᵢ, c) = q_{i+c} if i + c ≤ 30; otherwise δ(qᵢ, c) = q_dead. From q₃₀, any coin → q_dead. From q_dead, all coins loop to q_dead.</w:t>
      </w:r>
    </w:p>
    <w:p w14:paraId="06EE1264" w14:textId="77777777" w:rsidR="00960937" w:rsidRDefault="00000000">
      <w:pPr>
        <w:pStyle w:val="Heading1"/>
      </w:pPr>
      <w:r>
        <w:t>2. Transition Rule Explanation</w:t>
      </w:r>
    </w:p>
    <w:p w14:paraId="76444112" w14:textId="77777777" w:rsidR="00960937" w:rsidRDefault="00000000">
      <w:r>
        <w:t>Add each coin value to the current total. If the sum exceeds 30¢ or any coin arrives after reaching 30¢, the machine transitions to q_dead and stays there. The word (coin sequence) is accepted if and only if the machine ends in q₃₀.</w:t>
      </w:r>
    </w:p>
    <w:p w14:paraId="338138F7" w14:textId="77777777" w:rsidR="00960937" w:rsidRDefault="00000000">
      <w:pPr>
        <w:pStyle w:val="Heading1"/>
      </w:pPr>
      <w:r>
        <w:t>3. FSA Diagram</w:t>
      </w:r>
    </w:p>
    <w:p w14:paraId="7F732515" w14:textId="0ECD52B9" w:rsidR="00960937" w:rsidRDefault="004E4D52">
      <w:r w:rsidRPr="0014447A">
        <w:rPr>
          <w:rFonts w:ascii="Segoe UI Emoji" w:hAnsi="Segoe UI Emoji" w:cs="Segoe UI Emoji"/>
          <w:b/>
          <w:bCs/>
        </w:rPr>
        <w:drawing>
          <wp:inline distT="0" distB="0" distL="0" distR="0" wp14:anchorId="75EB4BA9" wp14:editId="1B48E721">
            <wp:extent cx="5486400" cy="3657600"/>
            <wp:effectExtent l="0" t="0" r="0" b="0"/>
            <wp:docPr id="107552860" name="Picture 1" descr="A diagram of a numb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2860" name="Picture 1" descr="A diagram of a number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9029" w14:textId="77777777" w:rsidR="00960937" w:rsidRDefault="00000000">
      <w:pPr>
        <w:pStyle w:val="Heading1"/>
      </w:pPr>
      <w:r>
        <w:t>4. Examples</w:t>
      </w:r>
    </w:p>
    <w:p w14:paraId="034166B7" w14:textId="77777777" w:rsidR="00960937" w:rsidRDefault="00000000">
      <w:pPr>
        <w:pStyle w:val="ListBullet"/>
      </w:pPr>
      <w:r>
        <w:t>10, 10, 10 → q₀ → q₁₀ → q₂₀ → q₃₀  (Accept)</w:t>
      </w:r>
    </w:p>
    <w:p w14:paraId="7F0E2AA8" w14:textId="77777777" w:rsidR="00960937" w:rsidRDefault="00000000">
      <w:pPr>
        <w:pStyle w:val="ListBullet"/>
      </w:pPr>
      <w:r>
        <w:t>25, 5 → q₀ → q₂₅ → q₃₀  (Accept)</w:t>
      </w:r>
    </w:p>
    <w:p w14:paraId="5D87675E" w14:textId="77777777" w:rsidR="00960937" w:rsidRDefault="00000000">
      <w:pPr>
        <w:pStyle w:val="ListBullet"/>
      </w:pPr>
      <w:r>
        <w:lastRenderedPageBreak/>
        <w:t>10, 25 → q₀ → q₁₀ → q_dead  (Reject, 35 &gt; 30)</w:t>
      </w:r>
    </w:p>
    <w:p w14:paraId="2E956721" w14:textId="77777777" w:rsidR="00960937" w:rsidRDefault="00000000">
      <w:pPr>
        <w:pStyle w:val="ListBullet"/>
      </w:pPr>
      <w:r>
        <w:t>25, 5, 1 → q₀ → q₂₅ → q₃₀ → q_dead  (Reject, extra coin after 30)</w:t>
      </w:r>
    </w:p>
    <w:p w14:paraId="34A218A2" w14:textId="77777777" w:rsidR="00960937" w:rsidRDefault="00000000">
      <w:r>
        <w:br w:type="page"/>
      </w:r>
    </w:p>
    <w:p w14:paraId="4997C8CE" w14:textId="77777777" w:rsidR="00960937" w:rsidRDefault="00000000">
      <w:pPr>
        <w:pStyle w:val="Heading1"/>
      </w:pPr>
      <w:r>
        <w:lastRenderedPageBreak/>
        <w:t>Appendix A: Full Transition Table (δ)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60937" w14:paraId="56E913F9" w14:textId="77777777">
        <w:tc>
          <w:tcPr>
            <w:tcW w:w="2880" w:type="dxa"/>
          </w:tcPr>
          <w:p w14:paraId="5EFF6B63" w14:textId="77777777" w:rsidR="00960937" w:rsidRDefault="00000000">
            <w:r>
              <w:t>From State</w:t>
            </w:r>
          </w:p>
        </w:tc>
        <w:tc>
          <w:tcPr>
            <w:tcW w:w="2880" w:type="dxa"/>
          </w:tcPr>
          <w:p w14:paraId="07C7AC08" w14:textId="77777777" w:rsidR="00960937" w:rsidRDefault="00000000">
            <w:r>
              <w:t>Coin</w:t>
            </w:r>
          </w:p>
        </w:tc>
        <w:tc>
          <w:tcPr>
            <w:tcW w:w="2880" w:type="dxa"/>
          </w:tcPr>
          <w:p w14:paraId="121F5413" w14:textId="77777777" w:rsidR="00960937" w:rsidRDefault="00000000">
            <w:r>
              <w:t>To State</w:t>
            </w:r>
          </w:p>
        </w:tc>
      </w:tr>
      <w:tr w:rsidR="00960937" w14:paraId="6CFA1699" w14:textId="77777777">
        <w:tc>
          <w:tcPr>
            <w:tcW w:w="2880" w:type="dxa"/>
          </w:tcPr>
          <w:p w14:paraId="46B024B4" w14:textId="77777777" w:rsidR="00960937" w:rsidRDefault="00000000">
            <w:r>
              <w:t>q0</w:t>
            </w:r>
          </w:p>
        </w:tc>
        <w:tc>
          <w:tcPr>
            <w:tcW w:w="2880" w:type="dxa"/>
          </w:tcPr>
          <w:p w14:paraId="6E7CE0C9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47C85F3A" w14:textId="77777777" w:rsidR="00960937" w:rsidRDefault="00000000">
            <w:r>
              <w:t>q1</w:t>
            </w:r>
          </w:p>
        </w:tc>
      </w:tr>
      <w:tr w:rsidR="00960937" w14:paraId="1B20D382" w14:textId="77777777">
        <w:tc>
          <w:tcPr>
            <w:tcW w:w="2880" w:type="dxa"/>
          </w:tcPr>
          <w:p w14:paraId="5141E650" w14:textId="77777777" w:rsidR="00960937" w:rsidRDefault="00000000">
            <w:r>
              <w:t>q0</w:t>
            </w:r>
          </w:p>
        </w:tc>
        <w:tc>
          <w:tcPr>
            <w:tcW w:w="2880" w:type="dxa"/>
          </w:tcPr>
          <w:p w14:paraId="682D7948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3392A06A" w14:textId="77777777" w:rsidR="00960937" w:rsidRDefault="00000000">
            <w:r>
              <w:t>q5</w:t>
            </w:r>
          </w:p>
        </w:tc>
      </w:tr>
      <w:tr w:rsidR="00960937" w14:paraId="004CBCD2" w14:textId="77777777">
        <w:tc>
          <w:tcPr>
            <w:tcW w:w="2880" w:type="dxa"/>
          </w:tcPr>
          <w:p w14:paraId="555EE343" w14:textId="77777777" w:rsidR="00960937" w:rsidRDefault="00000000">
            <w:r>
              <w:t>q0</w:t>
            </w:r>
          </w:p>
        </w:tc>
        <w:tc>
          <w:tcPr>
            <w:tcW w:w="2880" w:type="dxa"/>
          </w:tcPr>
          <w:p w14:paraId="344174A8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4E251969" w14:textId="77777777" w:rsidR="00960937" w:rsidRDefault="00000000">
            <w:r>
              <w:t>q10</w:t>
            </w:r>
          </w:p>
        </w:tc>
      </w:tr>
      <w:tr w:rsidR="00960937" w14:paraId="60E76B6C" w14:textId="77777777">
        <w:tc>
          <w:tcPr>
            <w:tcW w:w="2880" w:type="dxa"/>
          </w:tcPr>
          <w:p w14:paraId="1AF47871" w14:textId="77777777" w:rsidR="00960937" w:rsidRDefault="00000000">
            <w:r>
              <w:t>q0</w:t>
            </w:r>
          </w:p>
        </w:tc>
        <w:tc>
          <w:tcPr>
            <w:tcW w:w="2880" w:type="dxa"/>
          </w:tcPr>
          <w:p w14:paraId="2FBD4AB7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0BE8112C" w14:textId="77777777" w:rsidR="00960937" w:rsidRDefault="00000000">
            <w:r>
              <w:t>q25</w:t>
            </w:r>
          </w:p>
        </w:tc>
      </w:tr>
      <w:tr w:rsidR="00960937" w14:paraId="3732BED4" w14:textId="77777777">
        <w:tc>
          <w:tcPr>
            <w:tcW w:w="2880" w:type="dxa"/>
          </w:tcPr>
          <w:p w14:paraId="2910EF0B" w14:textId="77777777" w:rsidR="00960937" w:rsidRDefault="00000000">
            <w:r>
              <w:t>q1</w:t>
            </w:r>
          </w:p>
        </w:tc>
        <w:tc>
          <w:tcPr>
            <w:tcW w:w="2880" w:type="dxa"/>
          </w:tcPr>
          <w:p w14:paraId="09AF468D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243242A0" w14:textId="77777777" w:rsidR="00960937" w:rsidRDefault="00000000">
            <w:r>
              <w:t>q2</w:t>
            </w:r>
          </w:p>
        </w:tc>
      </w:tr>
      <w:tr w:rsidR="00960937" w14:paraId="4922E5D0" w14:textId="77777777">
        <w:tc>
          <w:tcPr>
            <w:tcW w:w="2880" w:type="dxa"/>
          </w:tcPr>
          <w:p w14:paraId="30CFA887" w14:textId="77777777" w:rsidR="00960937" w:rsidRDefault="00000000">
            <w:r>
              <w:t>q1</w:t>
            </w:r>
          </w:p>
        </w:tc>
        <w:tc>
          <w:tcPr>
            <w:tcW w:w="2880" w:type="dxa"/>
          </w:tcPr>
          <w:p w14:paraId="298110E5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5771F077" w14:textId="77777777" w:rsidR="00960937" w:rsidRDefault="00000000">
            <w:r>
              <w:t>q6</w:t>
            </w:r>
          </w:p>
        </w:tc>
      </w:tr>
      <w:tr w:rsidR="00960937" w14:paraId="4D58619A" w14:textId="77777777">
        <w:tc>
          <w:tcPr>
            <w:tcW w:w="2880" w:type="dxa"/>
          </w:tcPr>
          <w:p w14:paraId="5AD73B92" w14:textId="77777777" w:rsidR="00960937" w:rsidRDefault="00000000">
            <w:r>
              <w:t>q1</w:t>
            </w:r>
          </w:p>
        </w:tc>
        <w:tc>
          <w:tcPr>
            <w:tcW w:w="2880" w:type="dxa"/>
          </w:tcPr>
          <w:p w14:paraId="0E15362B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5ECBD933" w14:textId="77777777" w:rsidR="00960937" w:rsidRDefault="00000000">
            <w:r>
              <w:t>q11</w:t>
            </w:r>
          </w:p>
        </w:tc>
      </w:tr>
      <w:tr w:rsidR="00960937" w14:paraId="251B088D" w14:textId="77777777">
        <w:tc>
          <w:tcPr>
            <w:tcW w:w="2880" w:type="dxa"/>
          </w:tcPr>
          <w:p w14:paraId="52A5363F" w14:textId="77777777" w:rsidR="00960937" w:rsidRDefault="00000000">
            <w:r>
              <w:t>q1</w:t>
            </w:r>
          </w:p>
        </w:tc>
        <w:tc>
          <w:tcPr>
            <w:tcW w:w="2880" w:type="dxa"/>
          </w:tcPr>
          <w:p w14:paraId="271EFEE8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6B25D2F6" w14:textId="77777777" w:rsidR="00960937" w:rsidRDefault="00000000">
            <w:r>
              <w:t>q26</w:t>
            </w:r>
          </w:p>
        </w:tc>
      </w:tr>
      <w:tr w:rsidR="00960937" w14:paraId="0EDB6056" w14:textId="77777777">
        <w:tc>
          <w:tcPr>
            <w:tcW w:w="2880" w:type="dxa"/>
          </w:tcPr>
          <w:p w14:paraId="1923D354" w14:textId="77777777" w:rsidR="00960937" w:rsidRDefault="00000000">
            <w:r>
              <w:t>q2</w:t>
            </w:r>
          </w:p>
        </w:tc>
        <w:tc>
          <w:tcPr>
            <w:tcW w:w="2880" w:type="dxa"/>
          </w:tcPr>
          <w:p w14:paraId="0E6F09A5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54D1C765" w14:textId="77777777" w:rsidR="00960937" w:rsidRDefault="00000000">
            <w:r>
              <w:t>q3</w:t>
            </w:r>
          </w:p>
        </w:tc>
      </w:tr>
      <w:tr w:rsidR="00960937" w14:paraId="0217E3F2" w14:textId="77777777">
        <w:tc>
          <w:tcPr>
            <w:tcW w:w="2880" w:type="dxa"/>
          </w:tcPr>
          <w:p w14:paraId="110B7346" w14:textId="77777777" w:rsidR="00960937" w:rsidRDefault="00000000">
            <w:r>
              <w:t>q2</w:t>
            </w:r>
          </w:p>
        </w:tc>
        <w:tc>
          <w:tcPr>
            <w:tcW w:w="2880" w:type="dxa"/>
          </w:tcPr>
          <w:p w14:paraId="7F520876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091B9460" w14:textId="77777777" w:rsidR="00960937" w:rsidRDefault="00000000">
            <w:r>
              <w:t>q7</w:t>
            </w:r>
          </w:p>
        </w:tc>
      </w:tr>
      <w:tr w:rsidR="00960937" w14:paraId="2AC5EFB4" w14:textId="77777777">
        <w:tc>
          <w:tcPr>
            <w:tcW w:w="2880" w:type="dxa"/>
          </w:tcPr>
          <w:p w14:paraId="69906FD0" w14:textId="77777777" w:rsidR="00960937" w:rsidRDefault="00000000">
            <w:r>
              <w:t>q2</w:t>
            </w:r>
          </w:p>
        </w:tc>
        <w:tc>
          <w:tcPr>
            <w:tcW w:w="2880" w:type="dxa"/>
          </w:tcPr>
          <w:p w14:paraId="651E618B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59910050" w14:textId="77777777" w:rsidR="00960937" w:rsidRDefault="00000000">
            <w:r>
              <w:t>q12</w:t>
            </w:r>
          </w:p>
        </w:tc>
      </w:tr>
      <w:tr w:rsidR="00960937" w14:paraId="2FA6296D" w14:textId="77777777">
        <w:tc>
          <w:tcPr>
            <w:tcW w:w="2880" w:type="dxa"/>
          </w:tcPr>
          <w:p w14:paraId="0689A2C9" w14:textId="77777777" w:rsidR="00960937" w:rsidRDefault="00000000">
            <w:r>
              <w:t>q2</w:t>
            </w:r>
          </w:p>
        </w:tc>
        <w:tc>
          <w:tcPr>
            <w:tcW w:w="2880" w:type="dxa"/>
          </w:tcPr>
          <w:p w14:paraId="6936BD0D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73FF993A" w14:textId="77777777" w:rsidR="00960937" w:rsidRDefault="00000000">
            <w:r>
              <w:t>q27</w:t>
            </w:r>
          </w:p>
        </w:tc>
      </w:tr>
      <w:tr w:rsidR="00960937" w14:paraId="77CE9343" w14:textId="77777777">
        <w:tc>
          <w:tcPr>
            <w:tcW w:w="2880" w:type="dxa"/>
          </w:tcPr>
          <w:p w14:paraId="14900F0B" w14:textId="77777777" w:rsidR="00960937" w:rsidRDefault="00000000">
            <w:r>
              <w:t>q3</w:t>
            </w:r>
          </w:p>
        </w:tc>
        <w:tc>
          <w:tcPr>
            <w:tcW w:w="2880" w:type="dxa"/>
          </w:tcPr>
          <w:p w14:paraId="759DE7AB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45CD80AF" w14:textId="77777777" w:rsidR="00960937" w:rsidRDefault="00000000">
            <w:r>
              <w:t>q4</w:t>
            </w:r>
          </w:p>
        </w:tc>
      </w:tr>
      <w:tr w:rsidR="00960937" w14:paraId="12489F81" w14:textId="77777777">
        <w:tc>
          <w:tcPr>
            <w:tcW w:w="2880" w:type="dxa"/>
          </w:tcPr>
          <w:p w14:paraId="4AF45B70" w14:textId="77777777" w:rsidR="00960937" w:rsidRDefault="00000000">
            <w:r>
              <w:t>q3</w:t>
            </w:r>
          </w:p>
        </w:tc>
        <w:tc>
          <w:tcPr>
            <w:tcW w:w="2880" w:type="dxa"/>
          </w:tcPr>
          <w:p w14:paraId="1B64B952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02264C45" w14:textId="77777777" w:rsidR="00960937" w:rsidRDefault="00000000">
            <w:r>
              <w:t>q8</w:t>
            </w:r>
          </w:p>
        </w:tc>
      </w:tr>
      <w:tr w:rsidR="00960937" w14:paraId="36E81AED" w14:textId="77777777">
        <w:tc>
          <w:tcPr>
            <w:tcW w:w="2880" w:type="dxa"/>
          </w:tcPr>
          <w:p w14:paraId="071BC055" w14:textId="77777777" w:rsidR="00960937" w:rsidRDefault="00000000">
            <w:r>
              <w:t>q3</w:t>
            </w:r>
          </w:p>
        </w:tc>
        <w:tc>
          <w:tcPr>
            <w:tcW w:w="2880" w:type="dxa"/>
          </w:tcPr>
          <w:p w14:paraId="4EAE244A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09B3198E" w14:textId="77777777" w:rsidR="00960937" w:rsidRDefault="00000000">
            <w:r>
              <w:t>q13</w:t>
            </w:r>
          </w:p>
        </w:tc>
      </w:tr>
      <w:tr w:rsidR="00960937" w14:paraId="1D59E3C5" w14:textId="77777777">
        <w:tc>
          <w:tcPr>
            <w:tcW w:w="2880" w:type="dxa"/>
          </w:tcPr>
          <w:p w14:paraId="015DD4BC" w14:textId="77777777" w:rsidR="00960937" w:rsidRDefault="00000000">
            <w:r>
              <w:t>q3</w:t>
            </w:r>
          </w:p>
        </w:tc>
        <w:tc>
          <w:tcPr>
            <w:tcW w:w="2880" w:type="dxa"/>
          </w:tcPr>
          <w:p w14:paraId="07B6F396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10AB7951" w14:textId="77777777" w:rsidR="00960937" w:rsidRDefault="00000000">
            <w:r>
              <w:t>q28</w:t>
            </w:r>
          </w:p>
        </w:tc>
      </w:tr>
      <w:tr w:rsidR="00960937" w14:paraId="0F29AA51" w14:textId="77777777">
        <w:tc>
          <w:tcPr>
            <w:tcW w:w="2880" w:type="dxa"/>
          </w:tcPr>
          <w:p w14:paraId="1C83B567" w14:textId="77777777" w:rsidR="00960937" w:rsidRDefault="00000000">
            <w:r>
              <w:t>q4</w:t>
            </w:r>
          </w:p>
        </w:tc>
        <w:tc>
          <w:tcPr>
            <w:tcW w:w="2880" w:type="dxa"/>
          </w:tcPr>
          <w:p w14:paraId="03D2EE6D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4E1177B1" w14:textId="77777777" w:rsidR="00960937" w:rsidRDefault="00000000">
            <w:r>
              <w:t>q5</w:t>
            </w:r>
          </w:p>
        </w:tc>
      </w:tr>
      <w:tr w:rsidR="00960937" w14:paraId="11CBA736" w14:textId="77777777">
        <w:tc>
          <w:tcPr>
            <w:tcW w:w="2880" w:type="dxa"/>
          </w:tcPr>
          <w:p w14:paraId="4C779B86" w14:textId="77777777" w:rsidR="00960937" w:rsidRDefault="00000000">
            <w:r>
              <w:t>q4</w:t>
            </w:r>
          </w:p>
        </w:tc>
        <w:tc>
          <w:tcPr>
            <w:tcW w:w="2880" w:type="dxa"/>
          </w:tcPr>
          <w:p w14:paraId="23964311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56979F6B" w14:textId="77777777" w:rsidR="00960937" w:rsidRDefault="00000000">
            <w:r>
              <w:t>q9</w:t>
            </w:r>
          </w:p>
        </w:tc>
      </w:tr>
      <w:tr w:rsidR="00960937" w14:paraId="3D93A5AA" w14:textId="77777777">
        <w:tc>
          <w:tcPr>
            <w:tcW w:w="2880" w:type="dxa"/>
          </w:tcPr>
          <w:p w14:paraId="4CDA8634" w14:textId="77777777" w:rsidR="00960937" w:rsidRDefault="00000000">
            <w:r>
              <w:t>q4</w:t>
            </w:r>
          </w:p>
        </w:tc>
        <w:tc>
          <w:tcPr>
            <w:tcW w:w="2880" w:type="dxa"/>
          </w:tcPr>
          <w:p w14:paraId="765B4C95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2795EC36" w14:textId="77777777" w:rsidR="00960937" w:rsidRDefault="00000000">
            <w:r>
              <w:t>q14</w:t>
            </w:r>
          </w:p>
        </w:tc>
      </w:tr>
      <w:tr w:rsidR="00960937" w14:paraId="00777FD9" w14:textId="77777777">
        <w:tc>
          <w:tcPr>
            <w:tcW w:w="2880" w:type="dxa"/>
          </w:tcPr>
          <w:p w14:paraId="644740A0" w14:textId="77777777" w:rsidR="00960937" w:rsidRDefault="00000000">
            <w:r>
              <w:t>q4</w:t>
            </w:r>
          </w:p>
        </w:tc>
        <w:tc>
          <w:tcPr>
            <w:tcW w:w="2880" w:type="dxa"/>
          </w:tcPr>
          <w:p w14:paraId="1C871A1C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060171CD" w14:textId="77777777" w:rsidR="00960937" w:rsidRDefault="00000000">
            <w:r>
              <w:t>q29</w:t>
            </w:r>
          </w:p>
        </w:tc>
      </w:tr>
      <w:tr w:rsidR="00960937" w14:paraId="56EE4630" w14:textId="77777777">
        <w:tc>
          <w:tcPr>
            <w:tcW w:w="2880" w:type="dxa"/>
          </w:tcPr>
          <w:p w14:paraId="0370480E" w14:textId="77777777" w:rsidR="00960937" w:rsidRDefault="00000000">
            <w:r>
              <w:t>q5</w:t>
            </w:r>
          </w:p>
        </w:tc>
        <w:tc>
          <w:tcPr>
            <w:tcW w:w="2880" w:type="dxa"/>
          </w:tcPr>
          <w:p w14:paraId="0588F89D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72B64E7F" w14:textId="77777777" w:rsidR="00960937" w:rsidRDefault="00000000">
            <w:r>
              <w:t>q6</w:t>
            </w:r>
          </w:p>
        </w:tc>
      </w:tr>
      <w:tr w:rsidR="00960937" w14:paraId="3F17F19E" w14:textId="77777777">
        <w:tc>
          <w:tcPr>
            <w:tcW w:w="2880" w:type="dxa"/>
          </w:tcPr>
          <w:p w14:paraId="0E0784F8" w14:textId="77777777" w:rsidR="00960937" w:rsidRDefault="00000000">
            <w:r>
              <w:t>q5</w:t>
            </w:r>
          </w:p>
        </w:tc>
        <w:tc>
          <w:tcPr>
            <w:tcW w:w="2880" w:type="dxa"/>
          </w:tcPr>
          <w:p w14:paraId="5184D64A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701DB790" w14:textId="77777777" w:rsidR="00960937" w:rsidRDefault="00000000">
            <w:r>
              <w:t>q10</w:t>
            </w:r>
          </w:p>
        </w:tc>
      </w:tr>
      <w:tr w:rsidR="00960937" w14:paraId="0F076950" w14:textId="77777777">
        <w:tc>
          <w:tcPr>
            <w:tcW w:w="2880" w:type="dxa"/>
          </w:tcPr>
          <w:p w14:paraId="149D203B" w14:textId="77777777" w:rsidR="00960937" w:rsidRDefault="00000000">
            <w:r>
              <w:t>q5</w:t>
            </w:r>
          </w:p>
        </w:tc>
        <w:tc>
          <w:tcPr>
            <w:tcW w:w="2880" w:type="dxa"/>
          </w:tcPr>
          <w:p w14:paraId="6AEA2523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339FA847" w14:textId="77777777" w:rsidR="00960937" w:rsidRDefault="00000000">
            <w:r>
              <w:t>q15</w:t>
            </w:r>
          </w:p>
        </w:tc>
      </w:tr>
      <w:tr w:rsidR="00960937" w14:paraId="57FE9479" w14:textId="77777777">
        <w:tc>
          <w:tcPr>
            <w:tcW w:w="2880" w:type="dxa"/>
          </w:tcPr>
          <w:p w14:paraId="2A5FDA69" w14:textId="77777777" w:rsidR="00960937" w:rsidRDefault="00000000">
            <w:r>
              <w:t>q5</w:t>
            </w:r>
          </w:p>
        </w:tc>
        <w:tc>
          <w:tcPr>
            <w:tcW w:w="2880" w:type="dxa"/>
          </w:tcPr>
          <w:p w14:paraId="3A4AB866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5F90FB1E" w14:textId="77777777" w:rsidR="00960937" w:rsidRDefault="00000000">
            <w:r>
              <w:t>q30</w:t>
            </w:r>
          </w:p>
        </w:tc>
      </w:tr>
      <w:tr w:rsidR="00960937" w14:paraId="54AD2FBA" w14:textId="77777777">
        <w:tc>
          <w:tcPr>
            <w:tcW w:w="2880" w:type="dxa"/>
          </w:tcPr>
          <w:p w14:paraId="5C92D958" w14:textId="77777777" w:rsidR="00960937" w:rsidRDefault="00000000">
            <w:r>
              <w:t>q6</w:t>
            </w:r>
          </w:p>
        </w:tc>
        <w:tc>
          <w:tcPr>
            <w:tcW w:w="2880" w:type="dxa"/>
          </w:tcPr>
          <w:p w14:paraId="08A8FAAF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55A5CCC3" w14:textId="77777777" w:rsidR="00960937" w:rsidRDefault="00000000">
            <w:r>
              <w:t>q7</w:t>
            </w:r>
          </w:p>
        </w:tc>
      </w:tr>
      <w:tr w:rsidR="00960937" w14:paraId="490B3411" w14:textId="77777777">
        <w:tc>
          <w:tcPr>
            <w:tcW w:w="2880" w:type="dxa"/>
          </w:tcPr>
          <w:p w14:paraId="130CD913" w14:textId="77777777" w:rsidR="00960937" w:rsidRDefault="00000000">
            <w:r>
              <w:t>q6</w:t>
            </w:r>
          </w:p>
        </w:tc>
        <w:tc>
          <w:tcPr>
            <w:tcW w:w="2880" w:type="dxa"/>
          </w:tcPr>
          <w:p w14:paraId="6EF073F5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199D77D7" w14:textId="77777777" w:rsidR="00960937" w:rsidRDefault="00000000">
            <w:r>
              <w:t>q11</w:t>
            </w:r>
          </w:p>
        </w:tc>
      </w:tr>
      <w:tr w:rsidR="00960937" w14:paraId="7D2C2FC2" w14:textId="77777777">
        <w:tc>
          <w:tcPr>
            <w:tcW w:w="2880" w:type="dxa"/>
          </w:tcPr>
          <w:p w14:paraId="4DD95C86" w14:textId="77777777" w:rsidR="00960937" w:rsidRDefault="00000000">
            <w:r>
              <w:t>q6</w:t>
            </w:r>
          </w:p>
        </w:tc>
        <w:tc>
          <w:tcPr>
            <w:tcW w:w="2880" w:type="dxa"/>
          </w:tcPr>
          <w:p w14:paraId="26BF4D2F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1400C903" w14:textId="77777777" w:rsidR="00960937" w:rsidRDefault="00000000">
            <w:r>
              <w:t>q16</w:t>
            </w:r>
          </w:p>
        </w:tc>
      </w:tr>
      <w:tr w:rsidR="00960937" w14:paraId="39472786" w14:textId="77777777">
        <w:tc>
          <w:tcPr>
            <w:tcW w:w="2880" w:type="dxa"/>
          </w:tcPr>
          <w:p w14:paraId="2331241C" w14:textId="77777777" w:rsidR="00960937" w:rsidRDefault="00000000">
            <w:r>
              <w:t>q6</w:t>
            </w:r>
          </w:p>
        </w:tc>
        <w:tc>
          <w:tcPr>
            <w:tcW w:w="2880" w:type="dxa"/>
          </w:tcPr>
          <w:p w14:paraId="2F42F8C0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374DA887" w14:textId="77777777" w:rsidR="00960937" w:rsidRDefault="00000000">
            <w:r>
              <w:t>q_dead</w:t>
            </w:r>
          </w:p>
        </w:tc>
      </w:tr>
      <w:tr w:rsidR="00960937" w14:paraId="6A7C278C" w14:textId="77777777">
        <w:tc>
          <w:tcPr>
            <w:tcW w:w="2880" w:type="dxa"/>
          </w:tcPr>
          <w:p w14:paraId="79C40968" w14:textId="77777777" w:rsidR="00960937" w:rsidRDefault="00000000">
            <w:r>
              <w:t>q7</w:t>
            </w:r>
          </w:p>
        </w:tc>
        <w:tc>
          <w:tcPr>
            <w:tcW w:w="2880" w:type="dxa"/>
          </w:tcPr>
          <w:p w14:paraId="70A9D0CA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3DBBD8E2" w14:textId="77777777" w:rsidR="00960937" w:rsidRDefault="00000000">
            <w:r>
              <w:t>q8</w:t>
            </w:r>
          </w:p>
        </w:tc>
      </w:tr>
      <w:tr w:rsidR="00960937" w14:paraId="2F433020" w14:textId="77777777">
        <w:tc>
          <w:tcPr>
            <w:tcW w:w="2880" w:type="dxa"/>
          </w:tcPr>
          <w:p w14:paraId="380610B5" w14:textId="77777777" w:rsidR="00960937" w:rsidRDefault="00000000">
            <w:r>
              <w:t>q7</w:t>
            </w:r>
          </w:p>
        </w:tc>
        <w:tc>
          <w:tcPr>
            <w:tcW w:w="2880" w:type="dxa"/>
          </w:tcPr>
          <w:p w14:paraId="5BBBCA57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4E4E5C99" w14:textId="77777777" w:rsidR="00960937" w:rsidRDefault="00000000">
            <w:r>
              <w:t>q12</w:t>
            </w:r>
          </w:p>
        </w:tc>
      </w:tr>
      <w:tr w:rsidR="00960937" w14:paraId="5FBCB9A2" w14:textId="77777777">
        <w:tc>
          <w:tcPr>
            <w:tcW w:w="2880" w:type="dxa"/>
          </w:tcPr>
          <w:p w14:paraId="3F9A0D99" w14:textId="77777777" w:rsidR="00960937" w:rsidRDefault="00000000">
            <w:r>
              <w:t>q7</w:t>
            </w:r>
          </w:p>
        </w:tc>
        <w:tc>
          <w:tcPr>
            <w:tcW w:w="2880" w:type="dxa"/>
          </w:tcPr>
          <w:p w14:paraId="1408757C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238FD3CA" w14:textId="77777777" w:rsidR="00960937" w:rsidRDefault="00000000">
            <w:r>
              <w:t>q17</w:t>
            </w:r>
          </w:p>
        </w:tc>
      </w:tr>
      <w:tr w:rsidR="00960937" w14:paraId="1F45BC3F" w14:textId="77777777">
        <w:tc>
          <w:tcPr>
            <w:tcW w:w="2880" w:type="dxa"/>
          </w:tcPr>
          <w:p w14:paraId="662A601B" w14:textId="77777777" w:rsidR="00960937" w:rsidRDefault="00000000">
            <w:r>
              <w:t>q7</w:t>
            </w:r>
          </w:p>
        </w:tc>
        <w:tc>
          <w:tcPr>
            <w:tcW w:w="2880" w:type="dxa"/>
          </w:tcPr>
          <w:p w14:paraId="02B5C700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12A000A7" w14:textId="77777777" w:rsidR="00960937" w:rsidRDefault="00000000">
            <w:r>
              <w:t>q_dead</w:t>
            </w:r>
          </w:p>
        </w:tc>
      </w:tr>
      <w:tr w:rsidR="00960937" w14:paraId="3361E67D" w14:textId="77777777">
        <w:tc>
          <w:tcPr>
            <w:tcW w:w="2880" w:type="dxa"/>
          </w:tcPr>
          <w:p w14:paraId="5153827F" w14:textId="77777777" w:rsidR="00960937" w:rsidRDefault="00000000">
            <w:r>
              <w:t>q8</w:t>
            </w:r>
          </w:p>
        </w:tc>
        <w:tc>
          <w:tcPr>
            <w:tcW w:w="2880" w:type="dxa"/>
          </w:tcPr>
          <w:p w14:paraId="0BC2122A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2F3F886F" w14:textId="77777777" w:rsidR="00960937" w:rsidRDefault="00000000">
            <w:r>
              <w:t>q9</w:t>
            </w:r>
          </w:p>
        </w:tc>
      </w:tr>
      <w:tr w:rsidR="00960937" w14:paraId="4DC68F6D" w14:textId="77777777">
        <w:tc>
          <w:tcPr>
            <w:tcW w:w="2880" w:type="dxa"/>
          </w:tcPr>
          <w:p w14:paraId="4DD40CEC" w14:textId="77777777" w:rsidR="00960937" w:rsidRDefault="00000000">
            <w:r>
              <w:t>q8</w:t>
            </w:r>
          </w:p>
        </w:tc>
        <w:tc>
          <w:tcPr>
            <w:tcW w:w="2880" w:type="dxa"/>
          </w:tcPr>
          <w:p w14:paraId="5B008676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3E3336B5" w14:textId="77777777" w:rsidR="00960937" w:rsidRDefault="00000000">
            <w:r>
              <w:t>q13</w:t>
            </w:r>
          </w:p>
        </w:tc>
      </w:tr>
      <w:tr w:rsidR="00960937" w14:paraId="32F88692" w14:textId="77777777">
        <w:tc>
          <w:tcPr>
            <w:tcW w:w="2880" w:type="dxa"/>
          </w:tcPr>
          <w:p w14:paraId="557921FC" w14:textId="77777777" w:rsidR="00960937" w:rsidRDefault="00000000">
            <w:r>
              <w:t>q8</w:t>
            </w:r>
          </w:p>
        </w:tc>
        <w:tc>
          <w:tcPr>
            <w:tcW w:w="2880" w:type="dxa"/>
          </w:tcPr>
          <w:p w14:paraId="2319B523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2C46CB78" w14:textId="77777777" w:rsidR="00960937" w:rsidRDefault="00000000">
            <w:r>
              <w:t>q18</w:t>
            </w:r>
          </w:p>
        </w:tc>
      </w:tr>
      <w:tr w:rsidR="00960937" w14:paraId="24229A0F" w14:textId="77777777">
        <w:tc>
          <w:tcPr>
            <w:tcW w:w="2880" w:type="dxa"/>
          </w:tcPr>
          <w:p w14:paraId="034F6FED" w14:textId="77777777" w:rsidR="00960937" w:rsidRDefault="00000000">
            <w:r>
              <w:t>q8</w:t>
            </w:r>
          </w:p>
        </w:tc>
        <w:tc>
          <w:tcPr>
            <w:tcW w:w="2880" w:type="dxa"/>
          </w:tcPr>
          <w:p w14:paraId="19858542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3255E443" w14:textId="77777777" w:rsidR="00960937" w:rsidRDefault="00000000">
            <w:r>
              <w:t>q_dead</w:t>
            </w:r>
          </w:p>
        </w:tc>
      </w:tr>
      <w:tr w:rsidR="00960937" w14:paraId="1CF4FC12" w14:textId="77777777">
        <w:tc>
          <w:tcPr>
            <w:tcW w:w="2880" w:type="dxa"/>
          </w:tcPr>
          <w:p w14:paraId="5E7D025F" w14:textId="77777777" w:rsidR="00960937" w:rsidRDefault="00000000">
            <w:r>
              <w:t>q9</w:t>
            </w:r>
          </w:p>
        </w:tc>
        <w:tc>
          <w:tcPr>
            <w:tcW w:w="2880" w:type="dxa"/>
          </w:tcPr>
          <w:p w14:paraId="7CD0D6F1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72D2D2FC" w14:textId="77777777" w:rsidR="00960937" w:rsidRDefault="00000000">
            <w:r>
              <w:t>q10</w:t>
            </w:r>
          </w:p>
        </w:tc>
      </w:tr>
      <w:tr w:rsidR="00960937" w14:paraId="5BF84D4F" w14:textId="77777777">
        <w:tc>
          <w:tcPr>
            <w:tcW w:w="2880" w:type="dxa"/>
          </w:tcPr>
          <w:p w14:paraId="7D76EF04" w14:textId="77777777" w:rsidR="00960937" w:rsidRDefault="00000000">
            <w:r>
              <w:t>q9</w:t>
            </w:r>
          </w:p>
        </w:tc>
        <w:tc>
          <w:tcPr>
            <w:tcW w:w="2880" w:type="dxa"/>
          </w:tcPr>
          <w:p w14:paraId="56BC5A4C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12E0FA8A" w14:textId="77777777" w:rsidR="00960937" w:rsidRDefault="00000000">
            <w:r>
              <w:t>q14</w:t>
            </w:r>
          </w:p>
        </w:tc>
      </w:tr>
      <w:tr w:rsidR="00960937" w14:paraId="55BAC49F" w14:textId="77777777">
        <w:tc>
          <w:tcPr>
            <w:tcW w:w="2880" w:type="dxa"/>
          </w:tcPr>
          <w:p w14:paraId="5FBAACFC" w14:textId="77777777" w:rsidR="00960937" w:rsidRDefault="00000000">
            <w:r>
              <w:t>q9</w:t>
            </w:r>
          </w:p>
        </w:tc>
        <w:tc>
          <w:tcPr>
            <w:tcW w:w="2880" w:type="dxa"/>
          </w:tcPr>
          <w:p w14:paraId="178B1EDC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4F2B9332" w14:textId="77777777" w:rsidR="00960937" w:rsidRDefault="00000000">
            <w:r>
              <w:t>q19</w:t>
            </w:r>
          </w:p>
        </w:tc>
      </w:tr>
      <w:tr w:rsidR="00960937" w14:paraId="2A62BE31" w14:textId="77777777">
        <w:tc>
          <w:tcPr>
            <w:tcW w:w="2880" w:type="dxa"/>
          </w:tcPr>
          <w:p w14:paraId="7915F155" w14:textId="77777777" w:rsidR="00960937" w:rsidRDefault="00000000">
            <w:r>
              <w:t>q9</w:t>
            </w:r>
          </w:p>
        </w:tc>
        <w:tc>
          <w:tcPr>
            <w:tcW w:w="2880" w:type="dxa"/>
          </w:tcPr>
          <w:p w14:paraId="59D84775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593A3DD3" w14:textId="77777777" w:rsidR="00960937" w:rsidRDefault="00000000">
            <w:r>
              <w:t>q_dead</w:t>
            </w:r>
          </w:p>
        </w:tc>
      </w:tr>
      <w:tr w:rsidR="00960937" w14:paraId="13360EE5" w14:textId="77777777">
        <w:tc>
          <w:tcPr>
            <w:tcW w:w="2880" w:type="dxa"/>
          </w:tcPr>
          <w:p w14:paraId="29271EEA" w14:textId="77777777" w:rsidR="00960937" w:rsidRDefault="00000000">
            <w:r>
              <w:t>q10</w:t>
            </w:r>
          </w:p>
        </w:tc>
        <w:tc>
          <w:tcPr>
            <w:tcW w:w="2880" w:type="dxa"/>
          </w:tcPr>
          <w:p w14:paraId="5CD9CAED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2A4AD0B9" w14:textId="77777777" w:rsidR="00960937" w:rsidRDefault="00000000">
            <w:r>
              <w:t>q11</w:t>
            </w:r>
          </w:p>
        </w:tc>
      </w:tr>
      <w:tr w:rsidR="00960937" w14:paraId="281E713D" w14:textId="77777777">
        <w:tc>
          <w:tcPr>
            <w:tcW w:w="2880" w:type="dxa"/>
          </w:tcPr>
          <w:p w14:paraId="1BE617D3" w14:textId="77777777" w:rsidR="00960937" w:rsidRDefault="00000000">
            <w:r>
              <w:t>q10</w:t>
            </w:r>
          </w:p>
        </w:tc>
        <w:tc>
          <w:tcPr>
            <w:tcW w:w="2880" w:type="dxa"/>
          </w:tcPr>
          <w:p w14:paraId="652CA8B5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7D510449" w14:textId="77777777" w:rsidR="00960937" w:rsidRDefault="00000000">
            <w:r>
              <w:t>q15</w:t>
            </w:r>
          </w:p>
        </w:tc>
      </w:tr>
      <w:tr w:rsidR="00960937" w14:paraId="40D017D6" w14:textId="77777777">
        <w:tc>
          <w:tcPr>
            <w:tcW w:w="2880" w:type="dxa"/>
          </w:tcPr>
          <w:p w14:paraId="32EAE96F" w14:textId="77777777" w:rsidR="00960937" w:rsidRDefault="00000000">
            <w:r>
              <w:t>q10</w:t>
            </w:r>
          </w:p>
        </w:tc>
        <w:tc>
          <w:tcPr>
            <w:tcW w:w="2880" w:type="dxa"/>
          </w:tcPr>
          <w:p w14:paraId="790A0A9B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1145E0DC" w14:textId="77777777" w:rsidR="00960937" w:rsidRDefault="00000000">
            <w:r>
              <w:t>q20</w:t>
            </w:r>
          </w:p>
        </w:tc>
      </w:tr>
      <w:tr w:rsidR="00960937" w14:paraId="3ACF4E3A" w14:textId="77777777">
        <w:tc>
          <w:tcPr>
            <w:tcW w:w="2880" w:type="dxa"/>
          </w:tcPr>
          <w:p w14:paraId="0A2F4443" w14:textId="77777777" w:rsidR="00960937" w:rsidRDefault="00000000">
            <w:r>
              <w:t>q10</w:t>
            </w:r>
          </w:p>
        </w:tc>
        <w:tc>
          <w:tcPr>
            <w:tcW w:w="2880" w:type="dxa"/>
          </w:tcPr>
          <w:p w14:paraId="525A77CF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73B32640" w14:textId="77777777" w:rsidR="00960937" w:rsidRDefault="00000000">
            <w:r>
              <w:t>q_dead</w:t>
            </w:r>
          </w:p>
        </w:tc>
      </w:tr>
      <w:tr w:rsidR="00960937" w14:paraId="5A7F5237" w14:textId="77777777">
        <w:tc>
          <w:tcPr>
            <w:tcW w:w="2880" w:type="dxa"/>
          </w:tcPr>
          <w:p w14:paraId="3DF8CCFB" w14:textId="77777777" w:rsidR="00960937" w:rsidRDefault="00000000">
            <w:r>
              <w:t>q11</w:t>
            </w:r>
          </w:p>
        </w:tc>
        <w:tc>
          <w:tcPr>
            <w:tcW w:w="2880" w:type="dxa"/>
          </w:tcPr>
          <w:p w14:paraId="0CDC7EB8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01F621E7" w14:textId="77777777" w:rsidR="00960937" w:rsidRDefault="00000000">
            <w:r>
              <w:t>q12</w:t>
            </w:r>
          </w:p>
        </w:tc>
      </w:tr>
      <w:tr w:rsidR="00960937" w14:paraId="4269D668" w14:textId="77777777">
        <w:tc>
          <w:tcPr>
            <w:tcW w:w="2880" w:type="dxa"/>
          </w:tcPr>
          <w:p w14:paraId="6181E3C5" w14:textId="77777777" w:rsidR="00960937" w:rsidRDefault="00000000">
            <w:r>
              <w:lastRenderedPageBreak/>
              <w:t>q11</w:t>
            </w:r>
          </w:p>
        </w:tc>
        <w:tc>
          <w:tcPr>
            <w:tcW w:w="2880" w:type="dxa"/>
          </w:tcPr>
          <w:p w14:paraId="4F0BDA9A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14CE1E37" w14:textId="77777777" w:rsidR="00960937" w:rsidRDefault="00000000">
            <w:r>
              <w:t>q16</w:t>
            </w:r>
          </w:p>
        </w:tc>
      </w:tr>
      <w:tr w:rsidR="00960937" w14:paraId="32C460EC" w14:textId="77777777">
        <w:tc>
          <w:tcPr>
            <w:tcW w:w="2880" w:type="dxa"/>
          </w:tcPr>
          <w:p w14:paraId="715336FC" w14:textId="77777777" w:rsidR="00960937" w:rsidRDefault="00000000">
            <w:r>
              <w:t>q11</w:t>
            </w:r>
          </w:p>
        </w:tc>
        <w:tc>
          <w:tcPr>
            <w:tcW w:w="2880" w:type="dxa"/>
          </w:tcPr>
          <w:p w14:paraId="20714E45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35D4761F" w14:textId="77777777" w:rsidR="00960937" w:rsidRDefault="00000000">
            <w:r>
              <w:t>q21</w:t>
            </w:r>
          </w:p>
        </w:tc>
      </w:tr>
      <w:tr w:rsidR="00960937" w14:paraId="0664AEBF" w14:textId="77777777">
        <w:tc>
          <w:tcPr>
            <w:tcW w:w="2880" w:type="dxa"/>
          </w:tcPr>
          <w:p w14:paraId="32C71986" w14:textId="77777777" w:rsidR="00960937" w:rsidRDefault="00000000">
            <w:r>
              <w:t>q11</w:t>
            </w:r>
          </w:p>
        </w:tc>
        <w:tc>
          <w:tcPr>
            <w:tcW w:w="2880" w:type="dxa"/>
          </w:tcPr>
          <w:p w14:paraId="1B2AF0B7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59615773" w14:textId="77777777" w:rsidR="00960937" w:rsidRDefault="00000000">
            <w:r>
              <w:t>q_dead</w:t>
            </w:r>
          </w:p>
        </w:tc>
      </w:tr>
      <w:tr w:rsidR="00960937" w14:paraId="68A30977" w14:textId="77777777">
        <w:tc>
          <w:tcPr>
            <w:tcW w:w="2880" w:type="dxa"/>
          </w:tcPr>
          <w:p w14:paraId="5F90924D" w14:textId="77777777" w:rsidR="00960937" w:rsidRDefault="00000000">
            <w:r>
              <w:t>q12</w:t>
            </w:r>
          </w:p>
        </w:tc>
        <w:tc>
          <w:tcPr>
            <w:tcW w:w="2880" w:type="dxa"/>
          </w:tcPr>
          <w:p w14:paraId="484987A9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47E6499E" w14:textId="77777777" w:rsidR="00960937" w:rsidRDefault="00000000">
            <w:r>
              <w:t>q13</w:t>
            </w:r>
          </w:p>
        </w:tc>
      </w:tr>
      <w:tr w:rsidR="00960937" w14:paraId="103EB6D9" w14:textId="77777777">
        <w:tc>
          <w:tcPr>
            <w:tcW w:w="2880" w:type="dxa"/>
          </w:tcPr>
          <w:p w14:paraId="51AEF69E" w14:textId="77777777" w:rsidR="00960937" w:rsidRDefault="00000000">
            <w:r>
              <w:t>q12</w:t>
            </w:r>
          </w:p>
        </w:tc>
        <w:tc>
          <w:tcPr>
            <w:tcW w:w="2880" w:type="dxa"/>
          </w:tcPr>
          <w:p w14:paraId="4037E3D0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3B2B894A" w14:textId="77777777" w:rsidR="00960937" w:rsidRDefault="00000000">
            <w:r>
              <w:t>q17</w:t>
            </w:r>
          </w:p>
        </w:tc>
      </w:tr>
      <w:tr w:rsidR="00960937" w14:paraId="6DB0B844" w14:textId="77777777">
        <w:tc>
          <w:tcPr>
            <w:tcW w:w="2880" w:type="dxa"/>
          </w:tcPr>
          <w:p w14:paraId="50F969F0" w14:textId="77777777" w:rsidR="00960937" w:rsidRDefault="00000000">
            <w:r>
              <w:t>q12</w:t>
            </w:r>
          </w:p>
        </w:tc>
        <w:tc>
          <w:tcPr>
            <w:tcW w:w="2880" w:type="dxa"/>
          </w:tcPr>
          <w:p w14:paraId="0B62047E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4A530341" w14:textId="77777777" w:rsidR="00960937" w:rsidRDefault="00000000">
            <w:r>
              <w:t>q22</w:t>
            </w:r>
          </w:p>
        </w:tc>
      </w:tr>
      <w:tr w:rsidR="00960937" w14:paraId="7ED806A0" w14:textId="77777777">
        <w:tc>
          <w:tcPr>
            <w:tcW w:w="2880" w:type="dxa"/>
          </w:tcPr>
          <w:p w14:paraId="2F99F8DF" w14:textId="77777777" w:rsidR="00960937" w:rsidRDefault="00000000">
            <w:r>
              <w:t>q12</w:t>
            </w:r>
          </w:p>
        </w:tc>
        <w:tc>
          <w:tcPr>
            <w:tcW w:w="2880" w:type="dxa"/>
          </w:tcPr>
          <w:p w14:paraId="40ED59B4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6C972E4C" w14:textId="77777777" w:rsidR="00960937" w:rsidRDefault="00000000">
            <w:r>
              <w:t>q_dead</w:t>
            </w:r>
          </w:p>
        </w:tc>
      </w:tr>
      <w:tr w:rsidR="00960937" w14:paraId="13DF6D25" w14:textId="77777777">
        <w:tc>
          <w:tcPr>
            <w:tcW w:w="2880" w:type="dxa"/>
          </w:tcPr>
          <w:p w14:paraId="4083336B" w14:textId="77777777" w:rsidR="00960937" w:rsidRDefault="00000000">
            <w:r>
              <w:t>q13</w:t>
            </w:r>
          </w:p>
        </w:tc>
        <w:tc>
          <w:tcPr>
            <w:tcW w:w="2880" w:type="dxa"/>
          </w:tcPr>
          <w:p w14:paraId="04585D20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4CF95284" w14:textId="77777777" w:rsidR="00960937" w:rsidRDefault="00000000">
            <w:r>
              <w:t>q14</w:t>
            </w:r>
          </w:p>
        </w:tc>
      </w:tr>
      <w:tr w:rsidR="00960937" w14:paraId="1C4C00F2" w14:textId="77777777">
        <w:tc>
          <w:tcPr>
            <w:tcW w:w="2880" w:type="dxa"/>
          </w:tcPr>
          <w:p w14:paraId="7D6ADA16" w14:textId="77777777" w:rsidR="00960937" w:rsidRDefault="00000000">
            <w:r>
              <w:t>q13</w:t>
            </w:r>
          </w:p>
        </w:tc>
        <w:tc>
          <w:tcPr>
            <w:tcW w:w="2880" w:type="dxa"/>
          </w:tcPr>
          <w:p w14:paraId="073D804C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5D6F924A" w14:textId="77777777" w:rsidR="00960937" w:rsidRDefault="00000000">
            <w:r>
              <w:t>q18</w:t>
            </w:r>
          </w:p>
        </w:tc>
      </w:tr>
      <w:tr w:rsidR="00960937" w14:paraId="7E02425B" w14:textId="77777777">
        <w:tc>
          <w:tcPr>
            <w:tcW w:w="2880" w:type="dxa"/>
          </w:tcPr>
          <w:p w14:paraId="2ACCF225" w14:textId="77777777" w:rsidR="00960937" w:rsidRDefault="00000000">
            <w:r>
              <w:t>q13</w:t>
            </w:r>
          </w:p>
        </w:tc>
        <w:tc>
          <w:tcPr>
            <w:tcW w:w="2880" w:type="dxa"/>
          </w:tcPr>
          <w:p w14:paraId="1372520E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23C2AA0C" w14:textId="77777777" w:rsidR="00960937" w:rsidRDefault="00000000">
            <w:r>
              <w:t>q23</w:t>
            </w:r>
          </w:p>
        </w:tc>
      </w:tr>
      <w:tr w:rsidR="00960937" w14:paraId="3B1575E2" w14:textId="77777777">
        <w:tc>
          <w:tcPr>
            <w:tcW w:w="2880" w:type="dxa"/>
          </w:tcPr>
          <w:p w14:paraId="37B89F82" w14:textId="77777777" w:rsidR="00960937" w:rsidRDefault="00000000">
            <w:r>
              <w:t>q13</w:t>
            </w:r>
          </w:p>
        </w:tc>
        <w:tc>
          <w:tcPr>
            <w:tcW w:w="2880" w:type="dxa"/>
          </w:tcPr>
          <w:p w14:paraId="40CC2135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7222C611" w14:textId="77777777" w:rsidR="00960937" w:rsidRDefault="00000000">
            <w:r>
              <w:t>q_dead</w:t>
            </w:r>
          </w:p>
        </w:tc>
      </w:tr>
      <w:tr w:rsidR="00960937" w14:paraId="0B541508" w14:textId="77777777">
        <w:tc>
          <w:tcPr>
            <w:tcW w:w="2880" w:type="dxa"/>
          </w:tcPr>
          <w:p w14:paraId="415834BF" w14:textId="77777777" w:rsidR="00960937" w:rsidRDefault="00000000">
            <w:r>
              <w:t>q14</w:t>
            </w:r>
          </w:p>
        </w:tc>
        <w:tc>
          <w:tcPr>
            <w:tcW w:w="2880" w:type="dxa"/>
          </w:tcPr>
          <w:p w14:paraId="6FEC4E76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578B0538" w14:textId="77777777" w:rsidR="00960937" w:rsidRDefault="00000000">
            <w:r>
              <w:t>q15</w:t>
            </w:r>
          </w:p>
        </w:tc>
      </w:tr>
      <w:tr w:rsidR="00960937" w14:paraId="1C723BDA" w14:textId="77777777">
        <w:tc>
          <w:tcPr>
            <w:tcW w:w="2880" w:type="dxa"/>
          </w:tcPr>
          <w:p w14:paraId="33B785A9" w14:textId="77777777" w:rsidR="00960937" w:rsidRDefault="00000000">
            <w:r>
              <w:t>q14</w:t>
            </w:r>
          </w:p>
        </w:tc>
        <w:tc>
          <w:tcPr>
            <w:tcW w:w="2880" w:type="dxa"/>
          </w:tcPr>
          <w:p w14:paraId="228F6F40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73ABAF55" w14:textId="77777777" w:rsidR="00960937" w:rsidRDefault="00000000">
            <w:r>
              <w:t>q19</w:t>
            </w:r>
          </w:p>
        </w:tc>
      </w:tr>
      <w:tr w:rsidR="00960937" w14:paraId="62A94D7D" w14:textId="77777777">
        <w:tc>
          <w:tcPr>
            <w:tcW w:w="2880" w:type="dxa"/>
          </w:tcPr>
          <w:p w14:paraId="656EEA4B" w14:textId="77777777" w:rsidR="00960937" w:rsidRDefault="00000000">
            <w:r>
              <w:t>q14</w:t>
            </w:r>
          </w:p>
        </w:tc>
        <w:tc>
          <w:tcPr>
            <w:tcW w:w="2880" w:type="dxa"/>
          </w:tcPr>
          <w:p w14:paraId="6B1F1FC0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24120728" w14:textId="77777777" w:rsidR="00960937" w:rsidRDefault="00000000">
            <w:r>
              <w:t>q24</w:t>
            </w:r>
          </w:p>
        </w:tc>
      </w:tr>
      <w:tr w:rsidR="00960937" w14:paraId="47840082" w14:textId="77777777">
        <w:tc>
          <w:tcPr>
            <w:tcW w:w="2880" w:type="dxa"/>
          </w:tcPr>
          <w:p w14:paraId="140EAAF3" w14:textId="77777777" w:rsidR="00960937" w:rsidRDefault="00000000">
            <w:r>
              <w:t>q14</w:t>
            </w:r>
          </w:p>
        </w:tc>
        <w:tc>
          <w:tcPr>
            <w:tcW w:w="2880" w:type="dxa"/>
          </w:tcPr>
          <w:p w14:paraId="11C0ED65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315FE940" w14:textId="77777777" w:rsidR="00960937" w:rsidRDefault="00000000">
            <w:r>
              <w:t>q_dead</w:t>
            </w:r>
          </w:p>
        </w:tc>
      </w:tr>
      <w:tr w:rsidR="00960937" w14:paraId="297B4E35" w14:textId="77777777">
        <w:tc>
          <w:tcPr>
            <w:tcW w:w="2880" w:type="dxa"/>
          </w:tcPr>
          <w:p w14:paraId="2E146746" w14:textId="77777777" w:rsidR="00960937" w:rsidRDefault="00000000">
            <w:r>
              <w:t>q15</w:t>
            </w:r>
          </w:p>
        </w:tc>
        <w:tc>
          <w:tcPr>
            <w:tcW w:w="2880" w:type="dxa"/>
          </w:tcPr>
          <w:p w14:paraId="5FCABF6B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001E67A8" w14:textId="77777777" w:rsidR="00960937" w:rsidRDefault="00000000">
            <w:r>
              <w:t>q16</w:t>
            </w:r>
          </w:p>
        </w:tc>
      </w:tr>
      <w:tr w:rsidR="00960937" w14:paraId="1E0ED5FF" w14:textId="77777777">
        <w:tc>
          <w:tcPr>
            <w:tcW w:w="2880" w:type="dxa"/>
          </w:tcPr>
          <w:p w14:paraId="7A74073E" w14:textId="77777777" w:rsidR="00960937" w:rsidRDefault="00000000">
            <w:r>
              <w:t>q15</w:t>
            </w:r>
          </w:p>
        </w:tc>
        <w:tc>
          <w:tcPr>
            <w:tcW w:w="2880" w:type="dxa"/>
          </w:tcPr>
          <w:p w14:paraId="5046C265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459C73AF" w14:textId="77777777" w:rsidR="00960937" w:rsidRDefault="00000000">
            <w:r>
              <w:t>q20</w:t>
            </w:r>
          </w:p>
        </w:tc>
      </w:tr>
      <w:tr w:rsidR="00960937" w14:paraId="0F83A278" w14:textId="77777777">
        <w:tc>
          <w:tcPr>
            <w:tcW w:w="2880" w:type="dxa"/>
          </w:tcPr>
          <w:p w14:paraId="3A344DD0" w14:textId="77777777" w:rsidR="00960937" w:rsidRDefault="00000000">
            <w:r>
              <w:t>q15</w:t>
            </w:r>
          </w:p>
        </w:tc>
        <w:tc>
          <w:tcPr>
            <w:tcW w:w="2880" w:type="dxa"/>
          </w:tcPr>
          <w:p w14:paraId="0399E48E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41E1D3B5" w14:textId="77777777" w:rsidR="00960937" w:rsidRDefault="00000000">
            <w:r>
              <w:t>q25</w:t>
            </w:r>
          </w:p>
        </w:tc>
      </w:tr>
      <w:tr w:rsidR="00960937" w14:paraId="051C9B05" w14:textId="77777777">
        <w:tc>
          <w:tcPr>
            <w:tcW w:w="2880" w:type="dxa"/>
          </w:tcPr>
          <w:p w14:paraId="47FC95A8" w14:textId="77777777" w:rsidR="00960937" w:rsidRDefault="00000000">
            <w:r>
              <w:t>q15</w:t>
            </w:r>
          </w:p>
        </w:tc>
        <w:tc>
          <w:tcPr>
            <w:tcW w:w="2880" w:type="dxa"/>
          </w:tcPr>
          <w:p w14:paraId="4006337C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48F1F3A3" w14:textId="77777777" w:rsidR="00960937" w:rsidRDefault="00000000">
            <w:r>
              <w:t>q_dead</w:t>
            </w:r>
          </w:p>
        </w:tc>
      </w:tr>
      <w:tr w:rsidR="00960937" w14:paraId="5D3D74F6" w14:textId="77777777">
        <w:tc>
          <w:tcPr>
            <w:tcW w:w="2880" w:type="dxa"/>
          </w:tcPr>
          <w:p w14:paraId="3573CA63" w14:textId="77777777" w:rsidR="00960937" w:rsidRDefault="00000000">
            <w:r>
              <w:t>q16</w:t>
            </w:r>
          </w:p>
        </w:tc>
        <w:tc>
          <w:tcPr>
            <w:tcW w:w="2880" w:type="dxa"/>
          </w:tcPr>
          <w:p w14:paraId="3627FAF4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36D324F4" w14:textId="77777777" w:rsidR="00960937" w:rsidRDefault="00000000">
            <w:r>
              <w:t>q17</w:t>
            </w:r>
          </w:p>
        </w:tc>
      </w:tr>
      <w:tr w:rsidR="00960937" w14:paraId="48813641" w14:textId="77777777">
        <w:tc>
          <w:tcPr>
            <w:tcW w:w="2880" w:type="dxa"/>
          </w:tcPr>
          <w:p w14:paraId="19BCF6C8" w14:textId="77777777" w:rsidR="00960937" w:rsidRDefault="00000000">
            <w:r>
              <w:t>q16</w:t>
            </w:r>
          </w:p>
        </w:tc>
        <w:tc>
          <w:tcPr>
            <w:tcW w:w="2880" w:type="dxa"/>
          </w:tcPr>
          <w:p w14:paraId="01542257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13B60241" w14:textId="77777777" w:rsidR="00960937" w:rsidRDefault="00000000">
            <w:r>
              <w:t>q21</w:t>
            </w:r>
          </w:p>
        </w:tc>
      </w:tr>
      <w:tr w:rsidR="00960937" w14:paraId="2D816387" w14:textId="77777777">
        <w:tc>
          <w:tcPr>
            <w:tcW w:w="2880" w:type="dxa"/>
          </w:tcPr>
          <w:p w14:paraId="200B3B43" w14:textId="77777777" w:rsidR="00960937" w:rsidRDefault="00000000">
            <w:r>
              <w:t>q16</w:t>
            </w:r>
          </w:p>
        </w:tc>
        <w:tc>
          <w:tcPr>
            <w:tcW w:w="2880" w:type="dxa"/>
          </w:tcPr>
          <w:p w14:paraId="69ED3AD3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4CF6A76A" w14:textId="77777777" w:rsidR="00960937" w:rsidRDefault="00000000">
            <w:r>
              <w:t>q26</w:t>
            </w:r>
          </w:p>
        </w:tc>
      </w:tr>
      <w:tr w:rsidR="00960937" w14:paraId="7523959C" w14:textId="77777777">
        <w:tc>
          <w:tcPr>
            <w:tcW w:w="2880" w:type="dxa"/>
          </w:tcPr>
          <w:p w14:paraId="57D3F999" w14:textId="77777777" w:rsidR="00960937" w:rsidRDefault="00000000">
            <w:r>
              <w:t>q16</w:t>
            </w:r>
          </w:p>
        </w:tc>
        <w:tc>
          <w:tcPr>
            <w:tcW w:w="2880" w:type="dxa"/>
          </w:tcPr>
          <w:p w14:paraId="7A1B4E53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0498CE00" w14:textId="77777777" w:rsidR="00960937" w:rsidRDefault="00000000">
            <w:r>
              <w:t>q_dead</w:t>
            </w:r>
          </w:p>
        </w:tc>
      </w:tr>
      <w:tr w:rsidR="00960937" w14:paraId="1CB2CAF3" w14:textId="77777777">
        <w:tc>
          <w:tcPr>
            <w:tcW w:w="2880" w:type="dxa"/>
          </w:tcPr>
          <w:p w14:paraId="712F8A0A" w14:textId="77777777" w:rsidR="00960937" w:rsidRDefault="00000000">
            <w:r>
              <w:t>q17</w:t>
            </w:r>
          </w:p>
        </w:tc>
        <w:tc>
          <w:tcPr>
            <w:tcW w:w="2880" w:type="dxa"/>
          </w:tcPr>
          <w:p w14:paraId="47CF91F3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011EFBE9" w14:textId="77777777" w:rsidR="00960937" w:rsidRDefault="00000000">
            <w:r>
              <w:t>q18</w:t>
            </w:r>
          </w:p>
        </w:tc>
      </w:tr>
      <w:tr w:rsidR="00960937" w14:paraId="79355685" w14:textId="77777777">
        <w:tc>
          <w:tcPr>
            <w:tcW w:w="2880" w:type="dxa"/>
          </w:tcPr>
          <w:p w14:paraId="122093B0" w14:textId="77777777" w:rsidR="00960937" w:rsidRDefault="00000000">
            <w:r>
              <w:t>q17</w:t>
            </w:r>
          </w:p>
        </w:tc>
        <w:tc>
          <w:tcPr>
            <w:tcW w:w="2880" w:type="dxa"/>
          </w:tcPr>
          <w:p w14:paraId="06CE89E4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3C8C9B79" w14:textId="77777777" w:rsidR="00960937" w:rsidRDefault="00000000">
            <w:r>
              <w:t>q22</w:t>
            </w:r>
          </w:p>
        </w:tc>
      </w:tr>
      <w:tr w:rsidR="00960937" w14:paraId="311BF464" w14:textId="77777777">
        <w:tc>
          <w:tcPr>
            <w:tcW w:w="2880" w:type="dxa"/>
          </w:tcPr>
          <w:p w14:paraId="0E452182" w14:textId="77777777" w:rsidR="00960937" w:rsidRDefault="00000000">
            <w:r>
              <w:t>q17</w:t>
            </w:r>
          </w:p>
        </w:tc>
        <w:tc>
          <w:tcPr>
            <w:tcW w:w="2880" w:type="dxa"/>
          </w:tcPr>
          <w:p w14:paraId="0D232F01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19CEE460" w14:textId="77777777" w:rsidR="00960937" w:rsidRDefault="00000000">
            <w:r>
              <w:t>q27</w:t>
            </w:r>
          </w:p>
        </w:tc>
      </w:tr>
      <w:tr w:rsidR="00960937" w14:paraId="53D9939E" w14:textId="77777777">
        <w:tc>
          <w:tcPr>
            <w:tcW w:w="2880" w:type="dxa"/>
          </w:tcPr>
          <w:p w14:paraId="187B7F0A" w14:textId="77777777" w:rsidR="00960937" w:rsidRDefault="00000000">
            <w:r>
              <w:t>q17</w:t>
            </w:r>
          </w:p>
        </w:tc>
        <w:tc>
          <w:tcPr>
            <w:tcW w:w="2880" w:type="dxa"/>
          </w:tcPr>
          <w:p w14:paraId="54C56CE3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34EF1A88" w14:textId="77777777" w:rsidR="00960937" w:rsidRDefault="00000000">
            <w:r>
              <w:t>q_dead</w:t>
            </w:r>
          </w:p>
        </w:tc>
      </w:tr>
      <w:tr w:rsidR="00960937" w14:paraId="7E3F5FEE" w14:textId="77777777">
        <w:tc>
          <w:tcPr>
            <w:tcW w:w="2880" w:type="dxa"/>
          </w:tcPr>
          <w:p w14:paraId="5D0107C9" w14:textId="77777777" w:rsidR="00960937" w:rsidRDefault="00000000">
            <w:r>
              <w:t>q18</w:t>
            </w:r>
          </w:p>
        </w:tc>
        <w:tc>
          <w:tcPr>
            <w:tcW w:w="2880" w:type="dxa"/>
          </w:tcPr>
          <w:p w14:paraId="0B949FBC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5FC0B07C" w14:textId="77777777" w:rsidR="00960937" w:rsidRDefault="00000000">
            <w:r>
              <w:t>q19</w:t>
            </w:r>
          </w:p>
        </w:tc>
      </w:tr>
      <w:tr w:rsidR="00960937" w14:paraId="23E9E231" w14:textId="77777777">
        <w:tc>
          <w:tcPr>
            <w:tcW w:w="2880" w:type="dxa"/>
          </w:tcPr>
          <w:p w14:paraId="60503A53" w14:textId="77777777" w:rsidR="00960937" w:rsidRDefault="00000000">
            <w:r>
              <w:t>q18</w:t>
            </w:r>
          </w:p>
        </w:tc>
        <w:tc>
          <w:tcPr>
            <w:tcW w:w="2880" w:type="dxa"/>
          </w:tcPr>
          <w:p w14:paraId="00DA6E94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56D0D0DF" w14:textId="77777777" w:rsidR="00960937" w:rsidRDefault="00000000">
            <w:r>
              <w:t>q23</w:t>
            </w:r>
          </w:p>
        </w:tc>
      </w:tr>
      <w:tr w:rsidR="00960937" w14:paraId="13907962" w14:textId="77777777">
        <w:tc>
          <w:tcPr>
            <w:tcW w:w="2880" w:type="dxa"/>
          </w:tcPr>
          <w:p w14:paraId="5E97354F" w14:textId="77777777" w:rsidR="00960937" w:rsidRDefault="00000000">
            <w:r>
              <w:t>q18</w:t>
            </w:r>
          </w:p>
        </w:tc>
        <w:tc>
          <w:tcPr>
            <w:tcW w:w="2880" w:type="dxa"/>
          </w:tcPr>
          <w:p w14:paraId="69E50AC9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12DBC13A" w14:textId="77777777" w:rsidR="00960937" w:rsidRDefault="00000000">
            <w:r>
              <w:t>q28</w:t>
            </w:r>
          </w:p>
        </w:tc>
      </w:tr>
      <w:tr w:rsidR="00960937" w14:paraId="0271B2C7" w14:textId="77777777">
        <w:tc>
          <w:tcPr>
            <w:tcW w:w="2880" w:type="dxa"/>
          </w:tcPr>
          <w:p w14:paraId="288D57A1" w14:textId="77777777" w:rsidR="00960937" w:rsidRDefault="00000000">
            <w:r>
              <w:t>q18</w:t>
            </w:r>
          </w:p>
        </w:tc>
        <w:tc>
          <w:tcPr>
            <w:tcW w:w="2880" w:type="dxa"/>
          </w:tcPr>
          <w:p w14:paraId="516789B6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0C1AFD3D" w14:textId="77777777" w:rsidR="00960937" w:rsidRDefault="00000000">
            <w:r>
              <w:t>q_dead</w:t>
            </w:r>
          </w:p>
        </w:tc>
      </w:tr>
      <w:tr w:rsidR="00960937" w14:paraId="4ACAFDF4" w14:textId="77777777">
        <w:tc>
          <w:tcPr>
            <w:tcW w:w="2880" w:type="dxa"/>
          </w:tcPr>
          <w:p w14:paraId="5EE436CF" w14:textId="77777777" w:rsidR="00960937" w:rsidRDefault="00000000">
            <w:r>
              <w:t>q19</w:t>
            </w:r>
          </w:p>
        </w:tc>
        <w:tc>
          <w:tcPr>
            <w:tcW w:w="2880" w:type="dxa"/>
          </w:tcPr>
          <w:p w14:paraId="74179E15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49187846" w14:textId="77777777" w:rsidR="00960937" w:rsidRDefault="00000000">
            <w:r>
              <w:t>q20</w:t>
            </w:r>
          </w:p>
        </w:tc>
      </w:tr>
      <w:tr w:rsidR="00960937" w14:paraId="6C8B4D5A" w14:textId="77777777">
        <w:tc>
          <w:tcPr>
            <w:tcW w:w="2880" w:type="dxa"/>
          </w:tcPr>
          <w:p w14:paraId="687D6263" w14:textId="77777777" w:rsidR="00960937" w:rsidRDefault="00000000">
            <w:r>
              <w:t>q19</w:t>
            </w:r>
          </w:p>
        </w:tc>
        <w:tc>
          <w:tcPr>
            <w:tcW w:w="2880" w:type="dxa"/>
          </w:tcPr>
          <w:p w14:paraId="2D346D9F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4F5E37B0" w14:textId="77777777" w:rsidR="00960937" w:rsidRDefault="00000000">
            <w:r>
              <w:t>q24</w:t>
            </w:r>
          </w:p>
        </w:tc>
      </w:tr>
      <w:tr w:rsidR="00960937" w14:paraId="3F373AFA" w14:textId="77777777">
        <w:tc>
          <w:tcPr>
            <w:tcW w:w="2880" w:type="dxa"/>
          </w:tcPr>
          <w:p w14:paraId="37235D8C" w14:textId="77777777" w:rsidR="00960937" w:rsidRDefault="00000000">
            <w:r>
              <w:t>q19</w:t>
            </w:r>
          </w:p>
        </w:tc>
        <w:tc>
          <w:tcPr>
            <w:tcW w:w="2880" w:type="dxa"/>
          </w:tcPr>
          <w:p w14:paraId="62C89468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43F23DBC" w14:textId="77777777" w:rsidR="00960937" w:rsidRDefault="00000000">
            <w:r>
              <w:t>q29</w:t>
            </w:r>
          </w:p>
        </w:tc>
      </w:tr>
      <w:tr w:rsidR="00960937" w14:paraId="457DCB93" w14:textId="77777777">
        <w:tc>
          <w:tcPr>
            <w:tcW w:w="2880" w:type="dxa"/>
          </w:tcPr>
          <w:p w14:paraId="44DE4EF4" w14:textId="77777777" w:rsidR="00960937" w:rsidRDefault="00000000">
            <w:r>
              <w:t>q19</w:t>
            </w:r>
          </w:p>
        </w:tc>
        <w:tc>
          <w:tcPr>
            <w:tcW w:w="2880" w:type="dxa"/>
          </w:tcPr>
          <w:p w14:paraId="1F87C115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3606FF52" w14:textId="77777777" w:rsidR="00960937" w:rsidRDefault="00000000">
            <w:r>
              <w:t>q_dead</w:t>
            </w:r>
          </w:p>
        </w:tc>
      </w:tr>
      <w:tr w:rsidR="00960937" w14:paraId="6905C57E" w14:textId="77777777">
        <w:tc>
          <w:tcPr>
            <w:tcW w:w="2880" w:type="dxa"/>
          </w:tcPr>
          <w:p w14:paraId="05F797A1" w14:textId="77777777" w:rsidR="00960937" w:rsidRDefault="00000000">
            <w:r>
              <w:t>q20</w:t>
            </w:r>
          </w:p>
        </w:tc>
        <w:tc>
          <w:tcPr>
            <w:tcW w:w="2880" w:type="dxa"/>
          </w:tcPr>
          <w:p w14:paraId="0680AB12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112F9221" w14:textId="77777777" w:rsidR="00960937" w:rsidRDefault="00000000">
            <w:r>
              <w:t>q21</w:t>
            </w:r>
          </w:p>
        </w:tc>
      </w:tr>
      <w:tr w:rsidR="00960937" w14:paraId="16A8C656" w14:textId="77777777">
        <w:tc>
          <w:tcPr>
            <w:tcW w:w="2880" w:type="dxa"/>
          </w:tcPr>
          <w:p w14:paraId="1D7653E2" w14:textId="77777777" w:rsidR="00960937" w:rsidRDefault="00000000">
            <w:r>
              <w:t>q20</w:t>
            </w:r>
          </w:p>
        </w:tc>
        <w:tc>
          <w:tcPr>
            <w:tcW w:w="2880" w:type="dxa"/>
          </w:tcPr>
          <w:p w14:paraId="5F7CC829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5117BC89" w14:textId="77777777" w:rsidR="00960937" w:rsidRDefault="00000000">
            <w:r>
              <w:t>q25</w:t>
            </w:r>
          </w:p>
        </w:tc>
      </w:tr>
      <w:tr w:rsidR="00960937" w14:paraId="2AB96ED4" w14:textId="77777777">
        <w:tc>
          <w:tcPr>
            <w:tcW w:w="2880" w:type="dxa"/>
          </w:tcPr>
          <w:p w14:paraId="63CDA0AA" w14:textId="77777777" w:rsidR="00960937" w:rsidRDefault="00000000">
            <w:r>
              <w:t>q20</w:t>
            </w:r>
          </w:p>
        </w:tc>
        <w:tc>
          <w:tcPr>
            <w:tcW w:w="2880" w:type="dxa"/>
          </w:tcPr>
          <w:p w14:paraId="62998846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370DE290" w14:textId="77777777" w:rsidR="00960937" w:rsidRDefault="00000000">
            <w:r>
              <w:t>q30</w:t>
            </w:r>
          </w:p>
        </w:tc>
      </w:tr>
      <w:tr w:rsidR="00960937" w14:paraId="2797CCD2" w14:textId="77777777">
        <w:tc>
          <w:tcPr>
            <w:tcW w:w="2880" w:type="dxa"/>
          </w:tcPr>
          <w:p w14:paraId="26DD7D8E" w14:textId="77777777" w:rsidR="00960937" w:rsidRDefault="00000000">
            <w:r>
              <w:t>q20</w:t>
            </w:r>
          </w:p>
        </w:tc>
        <w:tc>
          <w:tcPr>
            <w:tcW w:w="2880" w:type="dxa"/>
          </w:tcPr>
          <w:p w14:paraId="1A266F74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4F8E77D4" w14:textId="77777777" w:rsidR="00960937" w:rsidRDefault="00000000">
            <w:r>
              <w:t>q_dead</w:t>
            </w:r>
          </w:p>
        </w:tc>
      </w:tr>
      <w:tr w:rsidR="00960937" w14:paraId="3B81E549" w14:textId="77777777">
        <w:tc>
          <w:tcPr>
            <w:tcW w:w="2880" w:type="dxa"/>
          </w:tcPr>
          <w:p w14:paraId="05994EBD" w14:textId="77777777" w:rsidR="00960937" w:rsidRDefault="00000000">
            <w:r>
              <w:t>q21</w:t>
            </w:r>
          </w:p>
        </w:tc>
        <w:tc>
          <w:tcPr>
            <w:tcW w:w="2880" w:type="dxa"/>
          </w:tcPr>
          <w:p w14:paraId="656E4FD8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53FA1198" w14:textId="77777777" w:rsidR="00960937" w:rsidRDefault="00000000">
            <w:r>
              <w:t>q22</w:t>
            </w:r>
          </w:p>
        </w:tc>
      </w:tr>
      <w:tr w:rsidR="00960937" w14:paraId="275A69E0" w14:textId="77777777">
        <w:tc>
          <w:tcPr>
            <w:tcW w:w="2880" w:type="dxa"/>
          </w:tcPr>
          <w:p w14:paraId="0145FF09" w14:textId="77777777" w:rsidR="00960937" w:rsidRDefault="00000000">
            <w:r>
              <w:t>q21</w:t>
            </w:r>
          </w:p>
        </w:tc>
        <w:tc>
          <w:tcPr>
            <w:tcW w:w="2880" w:type="dxa"/>
          </w:tcPr>
          <w:p w14:paraId="7555A3C1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717818C0" w14:textId="77777777" w:rsidR="00960937" w:rsidRDefault="00000000">
            <w:r>
              <w:t>q26</w:t>
            </w:r>
          </w:p>
        </w:tc>
      </w:tr>
      <w:tr w:rsidR="00960937" w14:paraId="554D2836" w14:textId="77777777">
        <w:tc>
          <w:tcPr>
            <w:tcW w:w="2880" w:type="dxa"/>
          </w:tcPr>
          <w:p w14:paraId="529C6E0C" w14:textId="77777777" w:rsidR="00960937" w:rsidRDefault="00000000">
            <w:r>
              <w:t>q21</w:t>
            </w:r>
          </w:p>
        </w:tc>
        <w:tc>
          <w:tcPr>
            <w:tcW w:w="2880" w:type="dxa"/>
          </w:tcPr>
          <w:p w14:paraId="56369AA0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07D6C4EB" w14:textId="77777777" w:rsidR="00960937" w:rsidRDefault="00000000">
            <w:r>
              <w:t>q_dead</w:t>
            </w:r>
          </w:p>
        </w:tc>
      </w:tr>
      <w:tr w:rsidR="00960937" w14:paraId="27DCF5FC" w14:textId="77777777">
        <w:tc>
          <w:tcPr>
            <w:tcW w:w="2880" w:type="dxa"/>
          </w:tcPr>
          <w:p w14:paraId="0C0C8C57" w14:textId="77777777" w:rsidR="00960937" w:rsidRDefault="00000000">
            <w:r>
              <w:t>q21</w:t>
            </w:r>
          </w:p>
        </w:tc>
        <w:tc>
          <w:tcPr>
            <w:tcW w:w="2880" w:type="dxa"/>
          </w:tcPr>
          <w:p w14:paraId="5870AE96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75E6872E" w14:textId="77777777" w:rsidR="00960937" w:rsidRDefault="00000000">
            <w:r>
              <w:t>q_dead</w:t>
            </w:r>
          </w:p>
        </w:tc>
      </w:tr>
      <w:tr w:rsidR="00960937" w14:paraId="0B5F77A1" w14:textId="77777777">
        <w:tc>
          <w:tcPr>
            <w:tcW w:w="2880" w:type="dxa"/>
          </w:tcPr>
          <w:p w14:paraId="62D58B34" w14:textId="77777777" w:rsidR="00960937" w:rsidRDefault="00000000">
            <w:r>
              <w:t>q22</w:t>
            </w:r>
          </w:p>
        </w:tc>
        <w:tc>
          <w:tcPr>
            <w:tcW w:w="2880" w:type="dxa"/>
          </w:tcPr>
          <w:p w14:paraId="354A2EBF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79F01B97" w14:textId="77777777" w:rsidR="00960937" w:rsidRDefault="00000000">
            <w:r>
              <w:t>q23</w:t>
            </w:r>
          </w:p>
        </w:tc>
      </w:tr>
      <w:tr w:rsidR="00960937" w14:paraId="5E29CC36" w14:textId="77777777">
        <w:tc>
          <w:tcPr>
            <w:tcW w:w="2880" w:type="dxa"/>
          </w:tcPr>
          <w:p w14:paraId="687D140F" w14:textId="77777777" w:rsidR="00960937" w:rsidRDefault="00000000">
            <w:r>
              <w:t>q22</w:t>
            </w:r>
          </w:p>
        </w:tc>
        <w:tc>
          <w:tcPr>
            <w:tcW w:w="2880" w:type="dxa"/>
          </w:tcPr>
          <w:p w14:paraId="2177629C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7C0EC85F" w14:textId="77777777" w:rsidR="00960937" w:rsidRDefault="00000000">
            <w:r>
              <w:t>q27</w:t>
            </w:r>
          </w:p>
        </w:tc>
      </w:tr>
      <w:tr w:rsidR="00960937" w14:paraId="7E7A8F6F" w14:textId="77777777">
        <w:tc>
          <w:tcPr>
            <w:tcW w:w="2880" w:type="dxa"/>
          </w:tcPr>
          <w:p w14:paraId="048C1C72" w14:textId="77777777" w:rsidR="00960937" w:rsidRDefault="00000000">
            <w:r>
              <w:t>q22</w:t>
            </w:r>
          </w:p>
        </w:tc>
        <w:tc>
          <w:tcPr>
            <w:tcW w:w="2880" w:type="dxa"/>
          </w:tcPr>
          <w:p w14:paraId="0E2BF950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480838DF" w14:textId="77777777" w:rsidR="00960937" w:rsidRDefault="00000000">
            <w:r>
              <w:t>q_dead</w:t>
            </w:r>
          </w:p>
        </w:tc>
      </w:tr>
      <w:tr w:rsidR="00960937" w14:paraId="7B99E583" w14:textId="77777777">
        <w:tc>
          <w:tcPr>
            <w:tcW w:w="2880" w:type="dxa"/>
          </w:tcPr>
          <w:p w14:paraId="3EDDA004" w14:textId="77777777" w:rsidR="00960937" w:rsidRDefault="00000000">
            <w:r>
              <w:t>q22</w:t>
            </w:r>
          </w:p>
        </w:tc>
        <w:tc>
          <w:tcPr>
            <w:tcW w:w="2880" w:type="dxa"/>
          </w:tcPr>
          <w:p w14:paraId="57509BAF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4A71676F" w14:textId="77777777" w:rsidR="00960937" w:rsidRDefault="00000000">
            <w:r>
              <w:t>q_dead</w:t>
            </w:r>
          </w:p>
        </w:tc>
      </w:tr>
      <w:tr w:rsidR="00960937" w14:paraId="4D696BDE" w14:textId="77777777">
        <w:tc>
          <w:tcPr>
            <w:tcW w:w="2880" w:type="dxa"/>
          </w:tcPr>
          <w:p w14:paraId="5A06CAC6" w14:textId="77777777" w:rsidR="00960937" w:rsidRDefault="00000000">
            <w:r>
              <w:t>q23</w:t>
            </w:r>
          </w:p>
        </w:tc>
        <w:tc>
          <w:tcPr>
            <w:tcW w:w="2880" w:type="dxa"/>
          </w:tcPr>
          <w:p w14:paraId="519DF541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33D6AAF6" w14:textId="77777777" w:rsidR="00960937" w:rsidRDefault="00000000">
            <w:r>
              <w:t>q24</w:t>
            </w:r>
          </w:p>
        </w:tc>
      </w:tr>
      <w:tr w:rsidR="00960937" w14:paraId="607ED649" w14:textId="77777777">
        <w:tc>
          <w:tcPr>
            <w:tcW w:w="2880" w:type="dxa"/>
          </w:tcPr>
          <w:p w14:paraId="605C0EF2" w14:textId="77777777" w:rsidR="00960937" w:rsidRDefault="00000000">
            <w:r>
              <w:lastRenderedPageBreak/>
              <w:t>q23</w:t>
            </w:r>
          </w:p>
        </w:tc>
        <w:tc>
          <w:tcPr>
            <w:tcW w:w="2880" w:type="dxa"/>
          </w:tcPr>
          <w:p w14:paraId="46B637F3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578D3D8B" w14:textId="77777777" w:rsidR="00960937" w:rsidRDefault="00000000">
            <w:r>
              <w:t>q28</w:t>
            </w:r>
          </w:p>
        </w:tc>
      </w:tr>
      <w:tr w:rsidR="00960937" w14:paraId="397CCE9D" w14:textId="77777777">
        <w:tc>
          <w:tcPr>
            <w:tcW w:w="2880" w:type="dxa"/>
          </w:tcPr>
          <w:p w14:paraId="7CEF91B9" w14:textId="77777777" w:rsidR="00960937" w:rsidRDefault="00000000">
            <w:r>
              <w:t>q23</w:t>
            </w:r>
          </w:p>
        </w:tc>
        <w:tc>
          <w:tcPr>
            <w:tcW w:w="2880" w:type="dxa"/>
          </w:tcPr>
          <w:p w14:paraId="0DB652EE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26983D85" w14:textId="77777777" w:rsidR="00960937" w:rsidRDefault="00000000">
            <w:r>
              <w:t>q_dead</w:t>
            </w:r>
          </w:p>
        </w:tc>
      </w:tr>
      <w:tr w:rsidR="00960937" w14:paraId="5DB8733F" w14:textId="77777777">
        <w:tc>
          <w:tcPr>
            <w:tcW w:w="2880" w:type="dxa"/>
          </w:tcPr>
          <w:p w14:paraId="040F38D4" w14:textId="77777777" w:rsidR="00960937" w:rsidRDefault="00000000">
            <w:r>
              <w:t>q23</w:t>
            </w:r>
          </w:p>
        </w:tc>
        <w:tc>
          <w:tcPr>
            <w:tcW w:w="2880" w:type="dxa"/>
          </w:tcPr>
          <w:p w14:paraId="5703BDAF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4590C3E8" w14:textId="77777777" w:rsidR="00960937" w:rsidRDefault="00000000">
            <w:r>
              <w:t>q_dead</w:t>
            </w:r>
          </w:p>
        </w:tc>
      </w:tr>
      <w:tr w:rsidR="00960937" w14:paraId="50B65DC8" w14:textId="77777777">
        <w:tc>
          <w:tcPr>
            <w:tcW w:w="2880" w:type="dxa"/>
          </w:tcPr>
          <w:p w14:paraId="082A1B2C" w14:textId="77777777" w:rsidR="00960937" w:rsidRDefault="00000000">
            <w:r>
              <w:t>q24</w:t>
            </w:r>
          </w:p>
        </w:tc>
        <w:tc>
          <w:tcPr>
            <w:tcW w:w="2880" w:type="dxa"/>
          </w:tcPr>
          <w:p w14:paraId="52610DF2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7060E822" w14:textId="77777777" w:rsidR="00960937" w:rsidRDefault="00000000">
            <w:r>
              <w:t>q25</w:t>
            </w:r>
          </w:p>
        </w:tc>
      </w:tr>
      <w:tr w:rsidR="00960937" w14:paraId="20318420" w14:textId="77777777">
        <w:tc>
          <w:tcPr>
            <w:tcW w:w="2880" w:type="dxa"/>
          </w:tcPr>
          <w:p w14:paraId="7F389E30" w14:textId="77777777" w:rsidR="00960937" w:rsidRDefault="00000000">
            <w:r>
              <w:t>q24</w:t>
            </w:r>
          </w:p>
        </w:tc>
        <w:tc>
          <w:tcPr>
            <w:tcW w:w="2880" w:type="dxa"/>
          </w:tcPr>
          <w:p w14:paraId="3A19A427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04BB4ACE" w14:textId="77777777" w:rsidR="00960937" w:rsidRDefault="00000000">
            <w:r>
              <w:t>q29</w:t>
            </w:r>
          </w:p>
        </w:tc>
      </w:tr>
      <w:tr w:rsidR="00960937" w14:paraId="7711F6DE" w14:textId="77777777">
        <w:tc>
          <w:tcPr>
            <w:tcW w:w="2880" w:type="dxa"/>
          </w:tcPr>
          <w:p w14:paraId="26A67773" w14:textId="77777777" w:rsidR="00960937" w:rsidRDefault="00000000">
            <w:r>
              <w:t>q24</w:t>
            </w:r>
          </w:p>
        </w:tc>
        <w:tc>
          <w:tcPr>
            <w:tcW w:w="2880" w:type="dxa"/>
          </w:tcPr>
          <w:p w14:paraId="5B41369D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6FD91BF2" w14:textId="77777777" w:rsidR="00960937" w:rsidRDefault="00000000">
            <w:r>
              <w:t>q_dead</w:t>
            </w:r>
          </w:p>
        </w:tc>
      </w:tr>
      <w:tr w:rsidR="00960937" w14:paraId="1088DC61" w14:textId="77777777">
        <w:tc>
          <w:tcPr>
            <w:tcW w:w="2880" w:type="dxa"/>
          </w:tcPr>
          <w:p w14:paraId="0738887B" w14:textId="77777777" w:rsidR="00960937" w:rsidRDefault="00000000">
            <w:r>
              <w:t>q24</w:t>
            </w:r>
          </w:p>
        </w:tc>
        <w:tc>
          <w:tcPr>
            <w:tcW w:w="2880" w:type="dxa"/>
          </w:tcPr>
          <w:p w14:paraId="1ED88478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735EA264" w14:textId="77777777" w:rsidR="00960937" w:rsidRDefault="00000000">
            <w:r>
              <w:t>q_dead</w:t>
            </w:r>
          </w:p>
        </w:tc>
      </w:tr>
      <w:tr w:rsidR="00960937" w14:paraId="0BAA1AB8" w14:textId="77777777">
        <w:tc>
          <w:tcPr>
            <w:tcW w:w="2880" w:type="dxa"/>
          </w:tcPr>
          <w:p w14:paraId="6D7B2710" w14:textId="77777777" w:rsidR="00960937" w:rsidRDefault="00000000">
            <w:r>
              <w:t>q25</w:t>
            </w:r>
          </w:p>
        </w:tc>
        <w:tc>
          <w:tcPr>
            <w:tcW w:w="2880" w:type="dxa"/>
          </w:tcPr>
          <w:p w14:paraId="28968900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321285F7" w14:textId="77777777" w:rsidR="00960937" w:rsidRDefault="00000000">
            <w:r>
              <w:t>q26</w:t>
            </w:r>
          </w:p>
        </w:tc>
      </w:tr>
      <w:tr w:rsidR="00960937" w14:paraId="0DC2211D" w14:textId="77777777">
        <w:tc>
          <w:tcPr>
            <w:tcW w:w="2880" w:type="dxa"/>
          </w:tcPr>
          <w:p w14:paraId="17CFAAFC" w14:textId="77777777" w:rsidR="00960937" w:rsidRDefault="00000000">
            <w:r>
              <w:t>q25</w:t>
            </w:r>
          </w:p>
        </w:tc>
        <w:tc>
          <w:tcPr>
            <w:tcW w:w="2880" w:type="dxa"/>
          </w:tcPr>
          <w:p w14:paraId="14DF4A7C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55392EB8" w14:textId="77777777" w:rsidR="00960937" w:rsidRDefault="00000000">
            <w:r>
              <w:t>q30</w:t>
            </w:r>
          </w:p>
        </w:tc>
      </w:tr>
      <w:tr w:rsidR="00960937" w14:paraId="01F55DD3" w14:textId="77777777">
        <w:tc>
          <w:tcPr>
            <w:tcW w:w="2880" w:type="dxa"/>
          </w:tcPr>
          <w:p w14:paraId="6B7D07F6" w14:textId="77777777" w:rsidR="00960937" w:rsidRDefault="00000000">
            <w:r>
              <w:t>q25</w:t>
            </w:r>
          </w:p>
        </w:tc>
        <w:tc>
          <w:tcPr>
            <w:tcW w:w="2880" w:type="dxa"/>
          </w:tcPr>
          <w:p w14:paraId="36A74B93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4B0B0CC2" w14:textId="77777777" w:rsidR="00960937" w:rsidRDefault="00000000">
            <w:r>
              <w:t>q_dead</w:t>
            </w:r>
          </w:p>
        </w:tc>
      </w:tr>
      <w:tr w:rsidR="00960937" w14:paraId="2610DB07" w14:textId="77777777">
        <w:tc>
          <w:tcPr>
            <w:tcW w:w="2880" w:type="dxa"/>
          </w:tcPr>
          <w:p w14:paraId="3D1D17FB" w14:textId="77777777" w:rsidR="00960937" w:rsidRDefault="00000000">
            <w:r>
              <w:t>q25</w:t>
            </w:r>
          </w:p>
        </w:tc>
        <w:tc>
          <w:tcPr>
            <w:tcW w:w="2880" w:type="dxa"/>
          </w:tcPr>
          <w:p w14:paraId="202DD819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19C7EE62" w14:textId="77777777" w:rsidR="00960937" w:rsidRDefault="00000000">
            <w:r>
              <w:t>q_dead</w:t>
            </w:r>
          </w:p>
        </w:tc>
      </w:tr>
      <w:tr w:rsidR="00960937" w14:paraId="3445537E" w14:textId="77777777">
        <w:tc>
          <w:tcPr>
            <w:tcW w:w="2880" w:type="dxa"/>
          </w:tcPr>
          <w:p w14:paraId="6FAF6293" w14:textId="77777777" w:rsidR="00960937" w:rsidRDefault="00000000">
            <w:r>
              <w:t>q26</w:t>
            </w:r>
          </w:p>
        </w:tc>
        <w:tc>
          <w:tcPr>
            <w:tcW w:w="2880" w:type="dxa"/>
          </w:tcPr>
          <w:p w14:paraId="366582BC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6F553E56" w14:textId="77777777" w:rsidR="00960937" w:rsidRDefault="00000000">
            <w:r>
              <w:t>q27</w:t>
            </w:r>
          </w:p>
        </w:tc>
      </w:tr>
      <w:tr w:rsidR="00960937" w14:paraId="422E640F" w14:textId="77777777">
        <w:tc>
          <w:tcPr>
            <w:tcW w:w="2880" w:type="dxa"/>
          </w:tcPr>
          <w:p w14:paraId="62A0D220" w14:textId="77777777" w:rsidR="00960937" w:rsidRDefault="00000000">
            <w:r>
              <w:t>q26</w:t>
            </w:r>
          </w:p>
        </w:tc>
        <w:tc>
          <w:tcPr>
            <w:tcW w:w="2880" w:type="dxa"/>
          </w:tcPr>
          <w:p w14:paraId="4EAA0F28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6D146332" w14:textId="77777777" w:rsidR="00960937" w:rsidRDefault="00000000">
            <w:r>
              <w:t>q_dead</w:t>
            </w:r>
          </w:p>
        </w:tc>
      </w:tr>
      <w:tr w:rsidR="00960937" w14:paraId="09189C48" w14:textId="77777777">
        <w:tc>
          <w:tcPr>
            <w:tcW w:w="2880" w:type="dxa"/>
          </w:tcPr>
          <w:p w14:paraId="08C166B3" w14:textId="77777777" w:rsidR="00960937" w:rsidRDefault="00000000">
            <w:r>
              <w:t>q26</w:t>
            </w:r>
          </w:p>
        </w:tc>
        <w:tc>
          <w:tcPr>
            <w:tcW w:w="2880" w:type="dxa"/>
          </w:tcPr>
          <w:p w14:paraId="7E8D8CEF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1764979A" w14:textId="77777777" w:rsidR="00960937" w:rsidRDefault="00000000">
            <w:r>
              <w:t>q_dead</w:t>
            </w:r>
          </w:p>
        </w:tc>
      </w:tr>
      <w:tr w:rsidR="00960937" w14:paraId="7AC5609C" w14:textId="77777777">
        <w:tc>
          <w:tcPr>
            <w:tcW w:w="2880" w:type="dxa"/>
          </w:tcPr>
          <w:p w14:paraId="10302584" w14:textId="77777777" w:rsidR="00960937" w:rsidRDefault="00000000">
            <w:r>
              <w:t>q26</w:t>
            </w:r>
          </w:p>
        </w:tc>
        <w:tc>
          <w:tcPr>
            <w:tcW w:w="2880" w:type="dxa"/>
          </w:tcPr>
          <w:p w14:paraId="221BE4A3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231F1716" w14:textId="77777777" w:rsidR="00960937" w:rsidRDefault="00000000">
            <w:r>
              <w:t>q_dead</w:t>
            </w:r>
          </w:p>
        </w:tc>
      </w:tr>
      <w:tr w:rsidR="00960937" w14:paraId="2D5E7A6D" w14:textId="77777777">
        <w:tc>
          <w:tcPr>
            <w:tcW w:w="2880" w:type="dxa"/>
          </w:tcPr>
          <w:p w14:paraId="011834AA" w14:textId="77777777" w:rsidR="00960937" w:rsidRDefault="00000000">
            <w:r>
              <w:t>q27</w:t>
            </w:r>
          </w:p>
        </w:tc>
        <w:tc>
          <w:tcPr>
            <w:tcW w:w="2880" w:type="dxa"/>
          </w:tcPr>
          <w:p w14:paraId="18A91821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2A0F7093" w14:textId="77777777" w:rsidR="00960937" w:rsidRDefault="00000000">
            <w:r>
              <w:t>q28</w:t>
            </w:r>
          </w:p>
        </w:tc>
      </w:tr>
      <w:tr w:rsidR="00960937" w14:paraId="6B68A874" w14:textId="77777777">
        <w:tc>
          <w:tcPr>
            <w:tcW w:w="2880" w:type="dxa"/>
          </w:tcPr>
          <w:p w14:paraId="1C8B8094" w14:textId="77777777" w:rsidR="00960937" w:rsidRDefault="00000000">
            <w:r>
              <w:t>q27</w:t>
            </w:r>
          </w:p>
        </w:tc>
        <w:tc>
          <w:tcPr>
            <w:tcW w:w="2880" w:type="dxa"/>
          </w:tcPr>
          <w:p w14:paraId="2ED068D9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0C531C12" w14:textId="77777777" w:rsidR="00960937" w:rsidRDefault="00000000">
            <w:r>
              <w:t>q_dead</w:t>
            </w:r>
          </w:p>
        </w:tc>
      </w:tr>
      <w:tr w:rsidR="00960937" w14:paraId="7E424BEB" w14:textId="77777777">
        <w:tc>
          <w:tcPr>
            <w:tcW w:w="2880" w:type="dxa"/>
          </w:tcPr>
          <w:p w14:paraId="29135E65" w14:textId="77777777" w:rsidR="00960937" w:rsidRDefault="00000000">
            <w:r>
              <w:t>q27</w:t>
            </w:r>
          </w:p>
        </w:tc>
        <w:tc>
          <w:tcPr>
            <w:tcW w:w="2880" w:type="dxa"/>
          </w:tcPr>
          <w:p w14:paraId="6719084E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46607A58" w14:textId="77777777" w:rsidR="00960937" w:rsidRDefault="00000000">
            <w:r>
              <w:t>q_dead</w:t>
            </w:r>
          </w:p>
        </w:tc>
      </w:tr>
      <w:tr w:rsidR="00960937" w14:paraId="102C0540" w14:textId="77777777">
        <w:tc>
          <w:tcPr>
            <w:tcW w:w="2880" w:type="dxa"/>
          </w:tcPr>
          <w:p w14:paraId="5067814A" w14:textId="77777777" w:rsidR="00960937" w:rsidRDefault="00000000">
            <w:r>
              <w:t>q27</w:t>
            </w:r>
          </w:p>
        </w:tc>
        <w:tc>
          <w:tcPr>
            <w:tcW w:w="2880" w:type="dxa"/>
          </w:tcPr>
          <w:p w14:paraId="2DD7C4BB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49A31366" w14:textId="77777777" w:rsidR="00960937" w:rsidRDefault="00000000">
            <w:r>
              <w:t>q_dead</w:t>
            </w:r>
          </w:p>
        </w:tc>
      </w:tr>
      <w:tr w:rsidR="00960937" w14:paraId="186F5CC8" w14:textId="77777777">
        <w:tc>
          <w:tcPr>
            <w:tcW w:w="2880" w:type="dxa"/>
          </w:tcPr>
          <w:p w14:paraId="03D22FE3" w14:textId="77777777" w:rsidR="00960937" w:rsidRDefault="00000000">
            <w:r>
              <w:t>q28</w:t>
            </w:r>
          </w:p>
        </w:tc>
        <w:tc>
          <w:tcPr>
            <w:tcW w:w="2880" w:type="dxa"/>
          </w:tcPr>
          <w:p w14:paraId="3183BD74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2607E881" w14:textId="77777777" w:rsidR="00960937" w:rsidRDefault="00000000">
            <w:r>
              <w:t>q29</w:t>
            </w:r>
          </w:p>
        </w:tc>
      </w:tr>
      <w:tr w:rsidR="00960937" w14:paraId="0733A4FC" w14:textId="77777777">
        <w:tc>
          <w:tcPr>
            <w:tcW w:w="2880" w:type="dxa"/>
          </w:tcPr>
          <w:p w14:paraId="034715D0" w14:textId="77777777" w:rsidR="00960937" w:rsidRDefault="00000000">
            <w:r>
              <w:t>q28</w:t>
            </w:r>
          </w:p>
        </w:tc>
        <w:tc>
          <w:tcPr>
            <w:tcW w:w="2880" w:type="dxa"/>
          </w:tcPr>
          <w:p w14:paraId="591C8608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364EC6F6" w14:textId="77777777" w:rsidR="00960937" w:rsidRDefault="00000000">
            <w:r>
              <w:t>q_dead</w:t>
            </w:r>
          </w:p>
        </w:tc>
      </w:tr>
      <w:tr w:rsidR="00960937" w14:paraId="6E33FBDC" w14:textId="77777777">
        <w:tc>
          <w:tcPr>
            <w:tcW w:w="2880" w:type="dxa"/>
          </w:tcPr>
          <w:p w14:paraId="634D1450" w14:textId="77777777" w:rsidR="00960937" w:rsidRDefault="00000000">
            <w:r>
              <w:t>q28</w:t>
            </w:r>
          </w:p>
        </w:tc>
        <w:tc>
          <w:tcPr>
            <w:tcW w:w="2880" w:type="dxa"/>
          </w:tcPr>
          <w:p w14:paraId="1F1126D1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700AED06" w14:textId="77777777" w:rsidR="00960937" w:rsidRDefault="00000000">
            <w:r>
              <w:t>q_dead</w:t>
            </w:r>
          </w:p>
        </w:tc>
      </w:tr>
      <w:tr w:rsidR="00960937" w14:paraId="08871B68" w14:textId="77777777">
        <w:tc>
          <w:tcPr>
            <w:tcW w:w="2880" w:type="dxa"/>
          </w:tcPr>
          <w:p w14:paraId="5B520A5A" w14:textId="77777777" w:rsidR="00960937" w:rsidRDefault="00000000">
            <w:r>
              <w:t>q28</w:t>
            </w:r>
          </w:p>
        </w:tc>
        <w:tc>
          <w:tcPr>
            <w:tcW w:w="2880" w:type="dxa"/>
          </w:tcPr>
          <w:p w14:paraId="7563FA08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177BEEDC" w14:textId="77777777" w:rsidR="00960937" w:rsidRDefault="00000000">
            <w:r>
              <w:t>q_dead</w:t>
            </w:r>
          </w:p>
        </w:tc>
      </w:tr>
      <w:tr w:rsidR="00960937" w14:paraId="52934F73" w14:textId="77777777">
        <w:tc>
          <w:tcPr>
            <w:tcW w:w="2880" w:type="dxa"/>
          </w:tcPr>
          <w:p w14:paraId="42332213" w14:textId="77777777" w:rsidR="00960937" w:rsidRDefault="00000000">
            <w:r>
              <w:t>q29</w:t>
            </w:r>
          </w:p>
        </w:tc>
        <w:tc>
          <w:tcPr>
            <w:tcW w:w="2880" w:type="dxa"/>
          </w:tcPr>
          <w:p w14:paraId="3EAEFCB5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5A21825F" w14:textId="77777777" w:rsidR="00960937" w:rsidRDefault="00000000">
            <w:r>
              <w:t>q30</w:t>
            </w:r>
          </w:p>
        </w:tc>
      </w:tr>
      <w:tr w:rsidR="00960937" w14:paraId="28A5E5B2" w14:textId="77777777">
        <w:tc>
          <w:tcPr>
            <w:tcW w:w="2880" w:type="dxa"/>
          </w:tcPr>
          <w:p w14:paraId="785BDFEA" w14:textId="77777777" w:rsidR="00960937" w:rsidRDefault="00000000">
            <w:r>
              <w:t>q29</w:t>
            </w:r>
          </w:p>
        </w:tc>
        <w:tc>
          <w:tcPr>
            <w:tcW w:w="2880" w:type="dxa"/>
          </w:tcPr>
          <w:p w14:paraId="77AA1ED9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546E5B00" w14:textId="77777777" w:rsidR="00960937" w:rsidRDefault="00000000">
            <w:r>
              <w:t>q_dead</w:t>
            </w:r>
          </w:p>
        </w:tc>
      </w:tr>
      <w:tr w:rsidR="00960937" w14:paraId="2875719A" w14:textId="77777777">
        <w:tc>
          <w:tcPr>
            <w:tcW w:w="2880" w:type="dxa"/>
          </w:tcPr>
          <w:p w14:paraId="7F699735" w14:textId="77777777" w:rsidR="00960937" w:rsidRDefault="00000000">
            <w:r>
              <w:t>q29</w:t>
            </w:r>
          </w:p>
        </w:tc>
        <w:tc>
          <w:tcPr>
            <w:tcW w:w="2880" w:type="dxa"/>
          </w:tcPr>
          <w:p w14:paraId="10DAB947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3202975C" w14:textId="77777777" w:rsidR="00960937" w:rsidRDefault="00000000">
            <w:r>
              <w:t>q_dead</w:t>
            </w:r>
          </w:p>
        </w:tc>
      </w:tr>
      <w:tr w:rsidR="00960937" w14:paraId="3FBF2B0A" w14:textId="77777777">
        <w:tc>
          <w:tcPr>
            <w:tcW w:w="2880" w:type="dxa"/>
          </w:tcPr>
          <w:p w14:paraId="3C93D7DE" w14:textId="77777777" w:rsidR="00960937" w:rsidRDefault="00000000">
            <w:r>
              <w:t>q29</w:t>
            </w:r>
          </w:p>
        </w:tc>
        <w:tc>
          <w:tcPr>
            <w:tcW w:w="2880" w:type="dxa"/>
          </w:tcPr>
          <w:p w14:paraId="0ECD3EF6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72F518A3" w14:textId="77777777" w:rsidR="00960937" w:rsidRDefault="00000000">
            <w:r>
              <w:t>q_dead</w:t>
            </w:r>
          </w:p>
        </w:tc>
      </w:tr>
      <w:tr w:rsidR="00960937" w14:paraId="7607A121" w14:textId="77777777">
        <w:tc>
          <w:tcPr>
            <w:tcW w:w="2880" w:type="dxa"/>
          </w:tcPr>
          <w:p w14:paraId="23E2E1FF" w14:textId="77777777" w:rsidR="00960937" w:rsidRDefault="00000000">
            <w:r>
              <w:t>q30</w:t>
            </w:r>
          </w:p>
        </w:tc>
        <w:tc>
          <w:tcPr>
            <w:tcW w:w="2880" w:type="dxa"/>
          </w:tcPr>
          <w:p w14:paraId="5204B26D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193DE1AE" w14:textId="77777777" w:rsidR="00960937" w:rsidRDefault="00000000">
            <w:r>
              <w:t>q_dead</w:t>
            </w:r>
          </w:p>
        </w:tc>
      </w:tr>
      <w:tr w:rsidR="00960937" w14:paraId="6BA3AB4A" w14:textId="77777777">
        <w:tc>
          <w:tcPr>
            <w:tcW w:w="2880" w:type="dxa"/>
          </w:tcPr>
          <w:p w14:paraId="1DBD75C9" w14:textId="77777777" w:rsidR="00960937" w:rsidRDefault="00000000">
            <w:r>
              <w:t>q30</w:t>
            </w:r>
          </w:p>
        </w:tc>
        <w:tc>
          <w:tcPr>
            <w:tcW w:w="2880" w:type="dxa"/>
          </w:tcPr>
          <w:p w14:paraId="085C712C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5D6E4D98" w14:textId="77777777" w:rsidR="00960937" w:rsidRDefault="00000000">
            <w:r>
              <w:t>q_dead</w:t>
            </w:r>
          </w:p>
        </w:tc>
      </w:tr>
      <w:tr w:rsidR="00960937" w14:paraId="79C2A859" w14:textId="77777777">
        <w:tc>
          <w:tcPr>
            <w:tcW w:w="2880" w:type="dxa"/>
          </w:tcPr>
          <w:p w14:paraId="00EF2561" w14:textId="77777777" w:rsidR="00960937" w:rsidRDefault="00000000">
            <w:r>
              <w:t>q30</w:t>
            </w:r>
          </w:p>
        </w:tc>
        <w:tc>
          <w:tcPr>
            <w:tcW w:w="2880" w:type="dxa"/>
          </w:tcPr>
          <w:p w14:paraId="7179B880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65A80487" w14:textId="77777777" w:rsidR="00960937" w:rsidRDefault="00000000">
            <w:r>
              <w:t>q_dead</w:t>
            </w:r>
          </w:p>
        </w:tc>
      </w:tr>
      <w:tr w:rsidR="00960937" w14:paraId="46E727F7" w14:textId="77777777">
        <w:tc>
          <w:tcPr>
            <w:tcW w:w="2880" w:type="dxa"/>
          </w:tcPr>
          <w:p w14:paraId="3BC16175" w14:textId="77777777" w:rsidR="00960937" w:rsidRDefault="00000000">
            <w:r>
              <w:t>q30</w:t>
            </w:r>
          </w:p>
        </w:tc>
        <w:tc>
          <w:tcPr>
            <w:tcW w:w="2880" w:type="dxa"/>
          </w:tcPr>
          <w:p w14:paraId="04C49A8D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0569CCEC" w14:textId="77777777" w:rsidR="00960937" w:rsidRDefault="00000000">
            <w:r>
              <w:t>q_dead</w:t>
            </w:r>
          </w:p>
        </w:tc>
      </w:tr>
      <w:tr w:rsidR="00960937" w14:paraId="08060DF5" w14:textId="77777777">
        <w:tc>
          <w:tcPr>
            <w:tcW w:w="2880" w:type="dxa"/>
          </w:tcPr>
          <w:p w14:paraId="2CF50B58" w14:textId="77777777" w:rsidR="00960937" w:rsidRDefault="00000000">
            <w:r>
              <w:t>q_dead</w:t>
            </w:r>
          </w:p>
        </w:tc>
        <w:tc>
          <w:tcPr>
            <w:tcW w:w="2880" w:type="dxa"/>
          </w:tcPr>
          <w:p w14:paraId="4FC0F5ED" w14:textId="77777777" w:rsidR="00960937" w:rsidRDefault="00000000">
            <w:r>
              <w:t>1</w:t>
            </w:r>
          </w:p>
        </w:tc>
        <w:tc>
          <w:tcPr>
            <w:tcW w:w="2880" w:type="dxa"/>
          </w:tcPr>
          <w:p w14:paraId="38A75F76" w14:textId="77777777" w:rsidR="00960937" w:rsidRDefault="00000000">
            <w:r>
              <w:t>q_dead</w:t>
            </w:r>
          </w:p>
        </w:tc>
      </w:tr>
      <w:tr w:rsidR="00960937" w14:paraId="2BF5CD69" w14:textId="77777777">
        <w:tc>
          <w:tcPr>
            <w:tcW w:w="2880" w:type="dxa"/>
          </w:tcPr>
          <w:p w14:paraId="6B522C8B" w14:textId="77777777" w:rsidR="00960937" w:rsidRDefault="00000000">
            <w:r>
              <w:t>q_dead</w:t>
            </w:r>
          </w:p>
        </w:tc>
        <w:tc>
          <w:tcPr>
            <w:tcW w:w="2880" w:type="dxa"/>
          </w:tcPr>
          <w:p w14:paraId="4A83C7B5" w14:textId="77777777" w:rsidR="00960937" w:rsidRDefault="00000000">
            <w:r>
              <w:t>5</w:t>
            </w:r>
          </w:p>
        </w:tc>
        <w:tc>
          <w:tcPr>
            <w:tcW w:w="2880" w:type="dxa"/>
          </w:tcPr>
          <w:p w14:paraId="3C91444B" w14:textId="77777777" w:rsidR="00960937" w:rsidRDefault="00000000">
            <w:r>
              <w:t>q_dead</w:t>
            </w:r>
          </w:p>
        </w:tc>
      </w:tr>
      <w:tr w:rsidR="00960937" w14:paraId="33EF0A19" w14:textId="77777777">
        <w:tc>
          <w:tcPr>
            <w:tcW w:w="2880" w:type="dxa"/>
          </w:tcPr>
          <w:p w14:paraId="0FD5F8A8" w14:textId="77777777" w:rsidR="00960937" w:rsidRDefault="00000000">
            <w:r>
              <w:t>q_dead</w:t>
            </w:r>
          </w:p>
        </w:tc>
        <w:tc>
          <w:tcPr>
            <w:tcW w:w="2880" w:type="dxa"/>
          </w:tcPr>
          <w:p w14:paraId="1EB111C3" w14:textId="77777777" w:rsidR="00960937" w:rsidRDefault="00000000">
            <w:r>
              <w:t>10</w:t>
            </w:r>
          </w:p>
        </w:tc>
        <w:tc>
          <w:tcPr>
            <w:tcW w:w="2880" w:type="dxa"/>
          </w:tcPr>
          <w:p w14:paraId="0A031952" w14:textId="77777777" w:rsidR="00960937" w:rsidRDefault="00000000">
            <w:r>
              <w:t>q_dead</w:t>
            </w:r>
          </w:p>
        </w:tc>
      </w:tr>
      <w:tr w:rsidR="00960937" w14:paraId="2EDFE0FF" w14:textId="77777777">
        <w:tc>
          <w:tcPr>
            <w:tcW w:w="2880" w:type="dxa"/>
          </w:tcPr>
          <w:p w14:paraId="74633A78" w14:textId="77777777" w:rsidR="00960937" w:rsidRDefault="00000000">
            <w:r>
              <w:t>q_dead</w:t>
            </w:r>
          </w:p>
        </w:tc>
        <w:tc>
          <w:tcPr>
            <w:tcW w:w="2880" w:type="dxa"/>
          </w:tcPr>
          <w:p w14:paraId="1DC7022F" w14:textId="77777777" w:rsidR="00960937" w:rsidRDefault="00000000">
            <w:r>
              <w:t>25</w:t>
            </w:r>
          </w:p>
        </w:tc>
        <w:tc>
          <w:tcPr>
            <w:tcW w:w="2880" w:type="dxa"/>
          </w:tcPr>
          <w:p w14:paraId="76AB90D3" w14:textId="77777777" w:rsidR="00960937" w:rsidRDefault="00000000">
            <w:r>
              <w:t>q_dead</w:t>
            </w:r>
          </w:p>
        </w:tc>
      </w:tr>
    </w:tbl>
    <w:p w14:paraId="5DC7514E" w14:textId="77777777" w:rsidR="00960937" w:rsidRDefault="00000000">
      <w:r>
        <w:br w:type="page"/>
      </w:r>
    </w:p>
    <w:p w14:paraId="4286FFCB" w14:textId="77777777" w:rsidR="00960937" w:rsidRDefault="00000000">
      <w:pPr>
        <w:pStyle w:val="Heading1"/>
      </w:pPr>
      <w:r>
        <w:lastRenderedPageBreak/>
        <w:t>Appendix B: Graphviz DOT for Vector Diagram</w:t>
      </w:r>
    </w:p>
    <w:p w14:paraId="500FDC25" w14:textId="77777777" w:rsidR="00960937" w:rsidRDefault="00000000">
      <w:r>
        <w:rPr>
          <w:rFonts w:ascii="Courier New" w:hAnsi="Courier New"/>
          <w:sz w:val="18"/>
        </w:rPr>
        <w:br/>
        <w:t>digraph FSA_30c {</w:t>
      </w:r>
      <w:r>
        <w:rPr>
          <w:rFonts w:ascii="Courier New" w:hAnsi="Courier New"/>
          <w:sz w:val="18"/>
        </w:rPr>
        <w:br/>
        <w:t xml:space="preserve">  rankdir=LR; labelloc="t"; fontsize=20;</w:t>
      </w:r>
      <w:r>
        <w:rPr>
          <w:rFonts w:ascii="Courier New" w:hAnsi="Courier New"/>
          <w:sz w:val="18"/>
        </w:rPr>
        <w:br/>
        <w:t xml:space="preserve">  label="Finite State Automaton for 30¢ using US Coins {1,5,10,25}";</w:t>
      </w:r>
      <w:r>
        <w:rPr>
          <w:rFonts w:ascii="Courier New" w:hAnsi="Courier New"/>
          <w:sz w:val="18"/>
        </w:rPr>
        <w:br/>
        <w:t xml:space="preserve">  node [shape=circle, fontsize=12];</w:t>
      </w:r>
      <w:r>
        <w:rPr>
          <w:rFonts w:ascii="Courier New" w:hAnsi="Courier New"/>
          <w:sz w:val="18"/>
        </w:rPr>
        <w:br/>
        <w:t xml:space="preserve">  start [shape=point]; start -&gt; q0;</w:t>
      </w:r>
      <w:r>
        <w:rPr>
          <w:rFonts w:ascii="Courier New" w:hAnsi="Courier New"/>
          <w:sz w:val="18"/>
        </w:rPr>
        <w:br/>
        <w:t xml:space="preserve">  q30 [shape=doublecircle]; dead [label="q_dead", shape=circle, style="dashed"];</w:t>
      </w:r>
      <w:r>
        <w:rPr>
          <w:rFonts w:ascii="Courier New" w:hAnsi="Courier New"/>
          <w:sz w:val="18"/>
        </w:rPr>
        <w:br/>
        <w:t xml:space="preserve">  // sample visible transitions (rule covers all)</w:t>
      </w:r>
      <w:r>
        <w:rPr>
          <w:rFonts w:ascii="Courier New" w:hAnsi="Courier New"/>
          <w:sz w:val="18"/>
        </w:rPr>
        <w:br/>
        <w:t xml:space="preserve">  q0 -&gt; q1 [label="1"]; q0 -&gt; q5 [label="5"]; q0 -&gt; q10 [label="10"]; q0 -&gt; q25 [label="25"];</w:t>
      </w:r>
      <w:r>
        <w:rPr>
          <w:rFonts w:ascii="Courier New" w:hAnsi="Courier New"/>
          <w:sz w:val="18"/>
        </w:rPr>
        <w:br/>
        <w:t xml:space="preserve">  q5 -&gt; q10 [label="5"]; q5 -&gt; q15 [label="10"]; q5 -&gt; q30 [label="25"];</w:t>
      </w:r>
      <w:r>
        <w:rPr>
          <w:rFonts w:ascii="Courier New" w:hAnsi="Courier New"/>
          <w:sz w:val="18"/>
        </w:rPr>
        <w:br/>
        <w:t xml:space="preserve">  q10 -&gt; q20 [label="10"]; q15 -&gt; q25 [label="10"]; q20 -&gt; q30 [label="10"]; q25 -&gt; q30 [label="5"];</w:t>
      </w:r>
      <w:r>
        <w:rPr>
          <w:rFonts w:ascii="Courier New" w:hAnsi="Courier New"/>
          <w:sz w:val="18"/>
        </w:rPr>
        <w:br/>
        <w:t xml:space="preserve">  q30 -&gt; dead [label="1,5,10,25"]; dead -&gt; dead [label="1,5,10,25"];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0B7D69A3" w14:textId="77777777" w:rsidR="00960937" w:rsidRDefault="00000000">
      <w:r>
        <w:br w:type="page"/>
      </w:r>
    </w:p>
    <w:p w14:paraId="654A3ECC" w14:textId="77777777" w:rsidR="00960937" w:rsidRDefault="00000000">
      <w:pPr>
        <w:pStyle w:val="Heading1"/>
      </w:pPr>
      <w:r>
        <w:lastRenderedPageBreak/>
        <w:t>Compliance Checklist</w:t>
      </w:r>
    </w:p>
    <w:p w14:paraId="6C57F4DE" w14:textId="77777777" w:rsidR="00960937" w:rsidRDefault="00000000">
      <w:pPr>
        <w:pStyle w:val="ListBullet"/>
      </w:pPr>
      <w:r>
        <w:t>Alphabet: {1, 5, 10, 25}</w:t>
      </w:r>
    </w:p>
    <w:p w14:paraId="0559E3E9" w14:textId="77777777" w:rsidR="00960937" w:rsidRDefault="00000000">
      <w:pPr>
        <w:pStyle w:val="ListBullet"/>
      </w:pPr>
      <w:r>
        <w:t>States: q0–q30 plus q_dead</w:t>
      </w:r>
    </w:p>
    <w:p w14:paraId="64890D7A" w14:textId="77777777" w:rsidR="00960937" w:rsidRDefault="00000000">
      <w:pPr>
        <w:pStyle w:val="ListBullet"/>
      </w:pPr>
      <w:r>
        <w:t>Transition function: Complete and correct (defined rule + full table)</w:t>
      </w:r>
    </w:p>
    <w:p w14:paraId="78D6E51F" w14:textId="77777777" w:rsidR="00960937" w:rsidRDefault="00000000">
      <w:pPr>
        <w:pStyle w:val="ListBullet"/>
      </w:pPr>
      <w:r>
        <w:t>Initial state: q0</w:t>
      </w:r>
    </w:p>
    <w:p w14:paraId="6720D45D" w14:textId="77777777" w:rsidR="00960937" w:rsidRDefault="00000000">
      <w:pPr>
        <w:pStyle w:val="ListBullet"/>
      </w:pPr>
      <w:r>
        <w:t>Final state: q30 (accepting)</w:t>
      </w:r>
    </w:p>
    <w:p w14:paraId="717FE898" w14:textId="77777777" w:rsidR="00960937" w:rsidRDefault="00000000">
      <w:pPr>
        <w:pStyle w:val="ListBullet"/>
      </w:pPr>
      <w:r>
        <w:t>Dead state: handles over-30 and any extra coins after q30; self-loop on all inputs</w:t>
      </w:r>
    </w:p>
    <w:p w14:paraId="530B163D" w14:textId="77777777" w:rsidR="00960937" w:rsidRDefault="00000000">
      <w:pPr>
        <w:pStyle w:val="ListBullet"/>
      </w:pPr>
      <w:r>
        <w:t>Diagram: readable, labeled, with legend and caption</w:t>
      </w:r>
    </w:p>
    <w:sectPr w:rsidR="009609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328021">
    <w:abstractNumId w:val="8"/>
  </w:num>
  <w:num w:numId="2" w16cid:durableId="1883200928">
    <w:abstractNumId w:val="6"/>
  </w:num>
  <w:num w:numId="3" w16cid:durableId="1925920178">
    <w:abstractNumId w:val="5"/>
  </w:num>
  <w:num w:numId="4" w16cid:durableId="1299610314">
    <w:abstractNumId w:val="4"/>
  </w:num>
  <w:num w:numId="5" w16cid:durableId="151531589">
    <w:abstractNumId w:val="7"/>
  </w:num>
  <w:num w:numId="6" w16cid:durableId="176695112">
    <w:abstractNumId w:val="3"/>
  </w:num>
  <w:num w:numId="7" w16cid:durableId="640383746">
    <w:abstractNumId w:val="2"/>
  </w:num>
  <w:num w:numId="8" w16cid:durableId="1012344429">
    <w:abstractNumId w:val="1"/>
  </w:num>
  <w:num w:numId="9" w16cid:durableId="122757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A02"/>
    <w:rsid w:val="004E4D52"/>
    <w:rsid w:val="009609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23F17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787</Words>
  <Characters>2962</Characters>
  <Application>Microsoft Office Word</Application>
  <DocSecurity>0</DocSecurity>
  <Lines>493</Lines>
  <Paragraphs>535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2</cp:revision>
  <dcterms:created xsi:type="dcterms:W3CDTF">2025-09-14T20:15:00Z</dcterms:created>
  <dcterms:modified xsi:type="dcterms:W3CDTF">2025-09-14T20:15:00Z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49c4d7f1-d2b2-4873-9276-d3cf6ee735f3</vt:lpwstr>
  </property>
</Properties>
</file>