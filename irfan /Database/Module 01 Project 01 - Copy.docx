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BA7CA" w14:textId="2FBF277D" w:rsidR="00ED7FE4" w:rsidRDefault="00637306" w:rsidP="003E19C8">
      <w:r>
        <w:t xml:space="preserve">                                                        </w:t>
      </w:r>
      <w:r w:rsidRPr="00637306">
        <w:rPr>
          <w:highlight w:val="green"/>
        </w:rPr>
        <w:t>Module 01: Project 01</w:t>
      </w:r>
    </w:p>
    <w:p w14:paraId="4637E9FF" w14:textId="77777777" w:rsidR="00F81AA9" w:rsidRDefault="00F81AA9" w:rsidP="003E19C8"/>
    <w:p w14:paraId="4F926B07" w14:textId="77777777" w:rsidR="00F81AA9" w:rsidRDefault="00F81AA9" w:rsidP="003E19C8"/>
    <w:p w14:paraId="69073DD6" w14:textId="77777777" w:rsidR="00F81AA9" w:rsidRDefault="00F81AA9" w:rsidP="003E19C8"/>
    <w:p w14:paraId="7CE5268C" w14:textId="5FE633C7" w:rsidR="00F81AA9" w:rsidRDefault="00F81AA9" w:rsidP="003E19C8">
      <w:r w:rsidRPr="00F81AA9">
        <w:drawing>
          <wp:inline distT="0" distB="0" distL="0" distR="0" wp14:anchorId="1D5D4318" wp14:editId="1E62EE8E">
            <wp:extent cx="5486400" cy="2846705"/>
            <wp:effectExtent l="0" t="0" r="0" b="0"/>
            <wp:docPr id="7682526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25261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79BA4" w14:textId="77777777" w:rsidR="00F81AA9" w:rsidRDefault="00F81AA9" w:rsidP="00F81AA9"/>
    <w:p w14:paraId="63921F81" w14:textId="77CF907F" w:rsidR="00F81AA9" w:rsidRDefault="00F81AA9" w:rsidP="00F81AA9">
      <w:pPr>
        <w:tabs>
          <w:tab w:val="left" w:pos="5526"/>
        </w:tabs>
      </w:pPr>
      <w:r>
        <w:tab/>
      </w:r>
    </w:p>
    <w:p w14:paraId="1C78F5F8" w14:textId="77777777" w:rsidR="00F81AA9" w:rsidRDefault="00F81AA9" w:rsidP="00F81AA9">
      <w:pPr>
        <w:tabs>
          <w:tab w:val="left" w:pos="5526"/>
        </w:tabs>
      </w:pPr>
    </w:p>
    <w:p w14:paraId="57826637" w14:textId="470B3A27" w:rsidR="00F81AA9" w:rsidRDefault="00F81AA9" w:rsidP="00F81AA9">
      <w:pPr>
        <w:tabs>
          <w:tab w:val="left" w:pos="5526"/>
        </w:tabs>
      </w:pPr>
      <w:r w:rsidRPr="00F81AA9">
        <w:drawing>
          <wp:inline distT="0" distB="0" distL="0" distR="0" wp14:anchorId="14C2B9F8" wp14:editId="73779D22">
            <wp:extent cx="5486400" cy="2845435"/>
            <wp:effectExtent l="0" t="0" r="0" b="0"/>
            <wp:docPr id="18376030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60308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98DDF" w14:textId="77777777" w:rsidR="00484052" w:rsidRDefault="00484052" w:rsidP="00F81AA9">
      <w:pPr>
        <w:tabs>
          <w:tab w:val="left" w:pos="5526"/>
        </w:tabs>
      </w:pPr>
    </w:p>
    <w:p w14:paraId="01BD51B2" w14:textId="54AD83A0" w:rsidR="00484052" w:rsidRDefault="00484052" w:rsidP="00F81AA9">
      <w:pPr>
        <w:tabs>
          <w:tab w:val="left" w:pos="5526"/>
        </w:tabs>
      </w:pPr>
      <w:r w:rsidRPr="00484052">
        <w:drawing>
          <wp:inline distT="0" distB="0" distL="0" distR="0" wp14:anchorId="1F9F7EBF" wp14:editId="4AD65EF9">
            <wp:extent cx="5486400" cy="2703195"/>
            <wp:effectExtent l="0" t="0" r="0" b="1905"/>
            <wp:docPr id="4305413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54134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E226F" w14:textId="77777777" w:rsidR="00484052" w:rsidRDefault="00484052" w:rsidP="00F81AA9">
      <w:pPr>
        <w:tabs>
          <w:tab w:val="left" w:pos="5526"/>
        </w:tabs>
      </w:pPr>
    </w:p>
    <w:p w14:paraId="7F44B47A" w14:textId="77777777" w:rsidR="00484052" w:rsidRDefault="00484052" w:rsidP="00F81AA9">
      <w:pPr>
        <w:tabs>
          <w:tab w:val="left" w:pos="5526"/>
        </w:tabs>
      </w:pPr>
    </w:p>
    <w:p w14:paraId="0ACFD031" w14:textId="24E1AB3D" w:rsidR="00484052" w:rsidRDefault="00484052" w:rsidP="00F81AA9">
      <w:pPr>
        <w:tabs>
          <w:tab w:val="left" w:pos="5526"/>
        </w:tabs>
      </w:pPr>
      <w:r w:rsidRPr="00484052">
        <w:drawing>
          <wp:inline distT="0" distB="0" distL="0" distR="0" wp14:anchorId="00730C25" wp14:editId="4D6E4954">
            <wp:extent cx="5486400" cy="2708910"/>
            <wp:effectExtent l="0" t="0" r="0" b="0"/>
            <wp:docPr id="19527467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74676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FC723" w14:textId="77777777" w:rsidR="00D00863" w:rsidRDefault="00D00863" w:rsidP="00F81AA9">
      <w:pPr>
        <w:tabs>
          <w:tab w:val="left" w:pos="5526"/>
        </w:tabs>
      </w:pPr>
    </w:p>
    <w:p w14:paraId="13CAC185" w14:textId="77777777" w:rsidR="00D00863" w:rsidRDefault="00D00863" w:rsidP="00F81AA9">
      <w:pPr>
        <w:tabs>
          <w:tab w:val="left" w:pos="5526"/>
        </w:tabs>
      </w:pPr>
    </w:p>
    <w:p w14:paraId="061ED47E" w14:textId="77777777" w:rsidR="00D00863" w:rsidRDefault="00D00863" w:rsidP="00F81AA9">
      <w:pPr>
        <w:tabs>
          <w:tab w:val="left" w:pos="5526"/>
        </w:tabs>
      </w:pPr>
    </w:p>
    <w:p w14:paraId="635D32CC" w14:textId="66E643D9" w:rsidR="00D00863" w:rsidRDefault="00D00863" w:rsidP="00F81AA9">
      <w:pPr>
        <w:tabs>
          <w:tab w:val="left" w:pos="5526"/>
        </w:tabs>
      </w:pPr>
      <w:r w:rsidRPr="00D00863">
        <w:lastRenderedPageBreak/>
        <w:drawing>
          <wp:inline distT="0" distB="0" distL="0" distR="0" wp14:anchorId="2AC5DC8F" wp14:editId="160919AF">
            <wp:extent cx="5486400" cy="1398905"/>
            <wp:effectExtent l="0" t="0" r="0" b="0"/>
            <wp:docPr id="735806562" name="Picture 1" descr="A white background with many small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806562" name="Picture 1" descr="A white background with many small square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E6C28" w14:textId="77777777" w:rsidR="00D00863" w:rsidRDefault="00D00863" w:rsidP="00F81AA9">
      <w:pPr>
        <w:tabs>
          <w:tab w:val="left" w:pos="5526"/>
        </w:tabs>
      </w:pPr>
    </w:p>
    <w:p w14:paraId="1DFB12E8" w14:textId="77777777" w:rsidR="00D00863" w:rsidRDefault="00D00863" w:rsidP="00F81AA9">
      <w:pPr>
        <w:tabs>
          <w:tab w:val="left" w:pos="5526"/>
        </w:tabs>
      </w:pPr>
    </w:p>
    <w:p w14:paraId="5C747606" w14:textId="36F0971A" w:rsidR="00D00863" w:rsidRDefault="00D00863" w:rsidP="00F81AA9">
      <w:pPr>
        <w:tabs>
          <w:tab w:val="left" w:pos="5526"/>
        </w:tabs>
      </w:pPr>
      <w:r w:rsidRPr="00D00863">
        <w:drawing>
          <wp:inline distT="0" distB="0" distL="0" distR="0" wp14:anchorId="46E19065" wp14:editId="3B68E6F0">
            <wp:extent cx="5486400" cy="1485900"/>
            <wp:effectExtent l="0" t="0" r="0" b="0"/>
            <wp:docPr id="12506375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63756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03F5A" w14:textId="77777777" w:rsidR="00D00863" w:rsidRDefault="00D00863" w:rsidP="00F81AA9">
      <w:pPr>
        <w:tabs>
          <w:tab w:val="left" w:pos="5526"/>
        </w:tabs>
      </w:pPr>
    </w:p>
    <w:p w14:paraId="19904141" w14:textId="77777777" w:rsidR="00D00863" w:rsidRDefault="00D00863" w:rsidP="00F81AA9">
      <w:pPr>
        <w:tabs>
          <w:tab w:val="left" w:pos="5526"/>
        </w:tabs>
      </w:pPr>
    </w:p>
    <w:p w14:paraId="586B57F5" w14:textId="1B57242B" w:rsidR="00D00863" w:rsidRDefault="00D00863" w:rsidP="00F81AA9">
      <w:pPr>
        <w:tabs>
          <w:tab w:val="left" w:pos="5526"/>
        </w:tabs>
      </w:pPr>
      <w:r w:rsidRPr="00D00863">
        <w:drawing>
          <wp:inline distT="0" distB="0" distL="0" distR="0" wp14:anchorId="7913471B" wp14:editId="0E59C6C0">
            <wp:extent cx="5486400" cy="1485265"/>
            <wp:effectExtent l="0" t="0" r="0" b="635"/>
            <wp:docPr id="12409776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97769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EE481" w14:textId="77777777" w:rsidR="00D00863" w:rsidRDefault="00D00863" w:rsidP="00F81AA9">
      <w:pPr>
        <w:tabs>
          <w:tab w:val="left" w:pos="5526"/>
        </w:tabs>
      </w:pPr>
    </w:p>
    <w:p w14:paraId="5040C85E" w14:textId="77777777" w:rsidR="00D00863" w:rsidRDefault="00D00863" w:rsidP="00F81AA9">
      <w:pPr>
        <w:tabs>
          <w:tab w:val="left" w:pos="5526"/>
        </w:tabs>
      </w:pPr>
    </w:p>
    <w:p w14:paraId="03C961C4" w14:textId="42C5E7B5" w:rsidR="00D00863" w:rsidRDefault="00D00863" w:rsidP="00F81AA9">
      <w:pPr>
        <w:tabs>
          <w:tab w:val="left" w:pos="5526"/>
        </w:tabs>
      </w:pPr>
      <w:r w:rsidRPr="00D00863">
        <w:drawing>
          <wp:inline distT="0" distB="0" distL="0" distR="0" wp14:anchorId="3D56DFA6" wp14:editId="439FF5E6">
            <wp:extent cx="5486400" cy="1468120"/>
            <wp:effectExtent l="0" t="0" r="0" b="0"/>
            <wp:docPr id="20269568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56827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E9D84" w14:textId="1914EA93" w:rsidR="001817B7" w:rsidRDefault="00B1284D" w:rsidP="00F81AA9">
      <w:pPr>
        <w:tabs>
          <w:tab w:val="left" w:pos="5526"/>
        </w:tabs>
      </w:pPr>
      <w:r w:rsidRPr="00B1284D">
        <w:rPr>
          <w:highlight w:val="green"/>
        </w:rPr>
        <w:lastRenderedPageBreak/>
        <w:t>Schema SQL</w:t>
      </w:r>
    </w:p>
    <w:p w14:paraId="3383B2DA" w14:textId="77777777" w:rsidR="00B1284D" w:rsidRDefault="00B1284D" w:rsidP="00F81AA9">
      <w:pPr>
        <w:tabs>
          <w:tab w:val="left" w:pos="5526"/>
        </w:tabs>
      </w:pPr>
    </w:p>
    <w:p w14:paraId="5E467C01" w14:textId="77777777" w:rsidR="00B1284D" w:rsidRPr="00B1284D" w:rsidRDefault="00B1284D" w:rsidP="00B1284D">
      <w:pPr>
        <w:tabs>
          <w:tab w:val="left" w:pos="5526"/>
        </w:tabs>
      </w:pPr>
      <w:r w:rsidRPr="00B1284D">
        <w:t>-- === SCHEMA SQL (online) =================================</w:t>
      </w:r>
    </w:p>
    <w:p w14:paraId="511014E5" w14:textId="77777777" w:rsidR="00B1284D" w:rsidRPr="00B1284D" w:rsidRDefault="00B1284D" w:rsidP="00B1284D">
      <w:pPr>
        <w:tabs>
          <w:tab w:val="left" w:pos="5526"/>
        </w:tabs>
      </w:pPr>
      <w:r w:rsidRPr="00B1284D">
        <w:t>-- Recreate the table and seed the first six rows</w:t>
      </w:r>
    </w:p>
    <w:p w14:paraId="70FE698F" w14:textId="77777777" w:rsidR="00B1284D" w:rsidRPr="00B1284D" w:rsidRDefault="00B1284D" w:rsidP="00B1284D">
      <w:pPr>
        <w:tabs>
          <w:tab w:val="left" w:pos="5526"/>
        </w:tabs>
      </w:pPr>
    </w:p>
    <w:p w14:paraId="6B248104" w14:textId="77777777" w:rsidR="00B1284D" w:rsidRPr="00B1284D" w:rsidRDefault="00B1284D" w:rsidP="00B1284D">
      <w:pPr>
        <w:tabs>
          <w:tab w:val="left" w:pos="5526"/>
        </w:tabs>
      </w:pPr>
      <w:r w:rsidRPr="00B1284D">
        <w:t xml:space="preserve">DROP TABLE IF EXISTS </w:t>
      </w:r>
      <w:proofErr w:type="gramStart"/>
      <w:r w:rsidRPr="00B1284D">
        <w:t>Reservations;</w:t>
      </w:r>
      <w:proofErr w:type="gramEnd"/>
    </w:p>
    <w:p w14:paraId="72767035" w14:textId="77777777" w:rsidR="00B1284D" w:rsidRPr="00B1284D" w:rsidRDefault="00B1284D" w:rsidP="00B1284D">
      <w:pPr>
        <w:tabs>
          <w:tab w:val="left" w:pos="5526"/>
        </w:tabs>
      </w:pPr>
    </w:p>
    <w:p w14:paraId="44BBA7E6" w14:textId="77777777" w:rsidR="00B1284D" w:rsidRPr="00B1284D" w:rsidRDefault="00B1284D" w:rsidP="00B1284D">
      <w:pPr>
        <w:tabs>
          <w:tab w:val="left" w:pos="5526"/>
        </w:tabs>
      </w:pPr>
      <w:r w:rsidRPr="00B1284D">
        <w:t>CREATE TABLE IF NOT EXISTS Reservations (</w:t>
      </w:r>
    </w:p>
    <w:p w14:paraId="6E250C20" w14:textId="77777777" w:rsidR="00B1284D" w:rsidRPr="00B1284D" w:rsidRDefault="00B1284D" w:rsidP="00B1284D">
      <w:pPr>
        <w:tabs>
          <w:tab w:val="left" w:pos="5526"/>
        </w:tabs>
      </w:pPr>
      <w:r w:rsidRPr="00B1284D">
        <w:t xml:space="preserve">  Date </w:t>
      </w:r>
      <w:proofErr w:type="spellStart"/>
      <w:r w:rsidRPr="00B1284D">
        <w:t>DATE</w:t>
      </w:r>
      <w:proofErr w:type="spellEnd"/>
      <w:r w:rsidRPr="00B1284D">
        <w:t xml:space="preserve"> NOT NULL,</w:t>
      </w:r>
    </w:p>
    <w:p w14:paraId="1E4F2535" w14:textId="77777777" w:rsidR="00B1284D" w:rsidRPr="00B1284D" w:rsidRDefault="00B1284D" w:rsidP="00B1284D">
      <w:pPr>
        <w:tabs>
          <w:tab w:val="left" w:pos="5526"/>
        </w:tabs>
      </w:pPr>
      <w:r w:rsidRPr="00B1284D">
        <w:t xml:space="preserve">  </w:t>
      </w:r>
      <w:proofErr w:type="spellStart"/>
      <w:r w:rsidRPr="00B1284D">
        <w:t>Departure_Time</w:t>
      </w:r>
      <w:proofErr w:type="spellEnd"/>
      <w:r w:rsidRPr="00B1284D">
        <w:t xml:space="preserve"> TIME NOT NULL,</w:t>
      </w:r>
    </w:p>
    <w:p w14:paraId="5D532636" w14:textId="77777777" w:rsidR="00B1284D" w:rsidRPr="00B1284D" w:rsidRDefault="00B1284D" w:rsidP="00B1284D">
      <w:pPr>
        <w:tabs>
          <w:tab w:val="left" w:pos="5526"/>
        </w:tabs>
      </w:pPr>
      <w:r w:rsidRPr="00B1284D">
        <w:t xml:space="preserve">  </w:t>
      </w:r>
      <w:proofErr w:type="spellStart"/>
      <w:r w:rsidRPr="00B1284D">
        <w:t>Length_in_Hours</w:t>
      </w:r>
      <w:proofErr w:type="spellEnd"/>
      <w:r w:rsidRPr="00B1284D">
        <w:t xml:space="preserve"> </w:t>
      </w:r>
      <w:proofErr w:type="gramStart"/>
      <w:r w:rsidRPr="00B1284D">
        <w:t>DECIMAL(</w:t>
      </w:r>
      <w:proofErr w:type="gramEnd"/>
      <w:r w:rsidRPr="00B1284D">
        <w:t>4,2) NOT NULL,</w:t>
      </w:r>
    </w:p>
    <w:p w14:paraId="59EDDC27" w14:textId="77777777" w:rsidR="00B1284D" w:rsidRPr="00B1284D" w:rsidRDefault="00B1284D" w:rsidP="00B1284D">
      <w:pPr>
        <w:tabs>
          <w:tab w:val="left" w:pos="5526"/>
        </w:tabs>
      </w:pPr>
      <w:r w:rsidRPr="00B1284D">
        <w:t xml:space="preserve">  Vessel </w:t>
      </w:r>
      <w:proofErr w:type="gramStart"/>
      <w:r w:rsidRPr="00B1284D">
        <w:t>VARCHAR(</w:t>
      </w:r>
      <w:proofErr w:type="gramEnd"/>
      <w:r w:rsidRPr="00B1284D">
        <w:t>50) NOT NULL,</w:t>
      </w:r>
    </w:p>
    <w:p w14:paraId="1523ABA6" w14:textId="77777777" w:rsidR="00B1284D" w:rsidRPr="00B1284D" w:rsidRDefault="00B1284D" w:rsidP="00B1284D">
      <w:pPr>
        <w:tabs>
          <w:tab w:val="left" w:pos="5526"/>
        </w:tabs>
      </w:pPr>
      <w:r w:rsidRPr="00B1284D">
        <w:t xml:space="preserve">  </w:t>
      </w:r>
      <w:proofErr w:type="spellStart"/>
      <w:r w:rsidRPr="00B1284D">
        <w:t>First_Name</w:t>
      </w:r>
      <w:proofErr w:type="spellEnd"/>
      <w:r w:rsidRPr="00B1284D">
        <w:t xml:space="preserve"> </w:t>
      </w:r>
      <w:proofErr w:type="gramStart"/>
      <w:r w:rsidRPr="00B1284D">
        <w:t>VARCHAR(</w:t>
      </w:r>
      <w:proofErr w:type="gramEnd"/>
      <w:r w:rsidRPr="00B1284D">
        <w:t>50) NOT NULL,</w:t>
      </w:r>
    </w:p>
    <w:p w14:paraId="147CACDD" w14:textId="77777777" w:rsidR="00B1284D" w:rsidRPr="00B1284D" w:rsidRDefault="00B1284D" w:rsidP="00B1284D">
      <w:pPr>
        <w:tabs>
          <w:tab w:val="left" w:pos="5526"/>
        </w:tabs>
      </w:pPr>
      <w:r w:rsidRPr="00B1284D">
        <w:t xml:space="preserve">  </w:t>
      </w:r>
      <w:proofErr w:type="spellStart"/>
      <w:r w:rsidRPr="00B1284D">
        <w:t>Last_Name</w:t>
      </w:r>
      <w:proofErr w:type="spellEnd"/>
      <w:r w:rsidRPr="00B1284D">
        <w:t xml:space="preserve"> </w:t>
      </w:r>
      <w:proofErr w:type="gramStart"/>
      <w:r w:rsidRPr="00B1284D">
        <w:t>VARCHAR(</w:t>
      </w:r>
      <w:proofErr w:type="gramEnd"/>
      <w:r w:rsidRPr="00B1284D">
        <w:t>50) NOT NULL,</w:t>
      </w:r>
    </w:p>
    <w:p w14:paraId="0E005E8C" w14:textId="77777777" w:rsidR="00B1284D" w:rsidRPr="00B1284D" w:rsidRDefault="00B1284D" w:rsidP="00B1284D">
      <w:pPr>
        <w:tabs>
          <w:tab w:val="left" w:pos="5526"/>
        </w:tabs>
      </w:pPr>
      <w:r w:rsidRPr="00B1284D">
        <w:t xml:space="preserve">  Street </w:t>
      </w:r>
      <w:proofErr w:type="gramStart"/>
      <w:r w:rsidRPr="00B1284D">
        <w:t>VARCHAR(</w:t>
      </w:r>
      <w:proofErr w:type="gramEnd"/>
      <w:r w:rsidRPr="00B1284D">
        <w:t>50) NOT NULL,</w:t>
      </w:r>
    </w:p>
    <w:p w14:paraId="3F37E68B" w14:textId="77777777" w:rsidR="00B1284D" w:rsidRPr="00B1284D" w:rsidRDefault="00B1284D" w:rsidP="00B1284D">
      <w:pPr>
        <w:tabs>
          <w:tab w:val="left" w:pos="5526"/>
        </w:tabs>
      </w:pPr>
      <w:r w:rsidRPr="00B1284D">
        <w:t xml:space="preserve">  City </w:t>
      </w:r>
      <w:proofErr w:type="gramStart"/>
      <w:r w:rsidRPr="00B1284D">
        <w:t>VARCHAR(</w:t>
      </w:r>
      <w:proofErr w:type="gramEnd"/>
      <w:r w:rsidRPr="00B1284D">
        <w:t>50) NOT NULL,</w:t>
      </w:r>
    </w:p>
    <w:p w14:paraId="5E94397C" w14:textId="77777777" w:rsidR="00B1284D" w:rsidRPr="00B1284D" w:rsidRDefault="00B1284D" w:rsidP="00B1284D">
      <w:pPr>
        <w:tabs>
          <w:tab w:val="left" w:pos="5526"/>
        </w:tabs>
      </w:pPr>
      <w:r w:rsidRPr="00B1284D">
        <w:t xml:space="preserve">  State </w:t>
      </w:r>
      <w:proofErr w:type="gramStart"/>
      <w:r w:rsidRPr="00B1284D">
        <w:t>CHAR(</w:t>
      </w:r>
      <w:proofErr w:type="gramEnd"/>
      <w:r w:rsidRPr="00B1284D">
        <w:t>2) NOT NULL,</w:t>
      </w:r>
    </w:p>
    <w:p w14:paraId="776E45D3" w14:textId="77777777" w:rsidR="00B1284D" w:rsidRPr="00B1284D" w:rsidRDefault="00B1284D" w:rsidP="00B1284D">
      <w:pPr>
        <w:tabs>
          <w:tab w:val="left" w:pos="5526"/>
        </w:tabs>
      </w:pPr>
      <w:r w:rsidRPr="00B1284D">
        <w:t xml:space="preserve">  ZIP </w:t>
      </w:r>
      <w:proofErr w:type="gramStart"/>
      <w:r w:rsidRPr="00B1284D">
        <w:t>CHAR(</w:t>
      </w:r>
      <w:proofErr w:type="gramEnd"/>
      <w:r w:rsidRPr="00B1284D">
        <w:t>5) NOT NULL,</w:t>
      </w:r>
    </w:p>
    <w:p w14:paraId="5C79B28D" w14:textId="77777777" w:rsidR="00B1284D" w:rsidRPr="00B1284D" w:rsidRDefault="00B1284D" w:rsidP="00B1284D">
      <w:pPr>
        <w:tabs>
          <w:tab w:val="left" w:pos="5526"/>
        </w:tabs>
      </w:pPr>
      <w:r w:rsidRPr="00B1284D">
        <w:t xml:space="preserve">  Phone </w:t>
      </w:r>
      <w:proofErr w:type="gramStart"/>
      <w:r w:rsidRPr="00B1284D">
        <w:t>VARCHAR(</w:t>
      </w:r>
      <w:proofErr w:type="gramEnd"/>
      <w:r w:rsidRPr="00B1284D">
        <w:t>50) NOT NULL,</w:t>
      </w:r>
    </w:p>
    <w:p w14:paraId="43C3B1A6" w14:textId="77777777" w:rsidR="00B1284D" w:rsidRPr="00B1284D" w:rsidRDefault="00B1284D" w:rsidP="00B1284D">
      <w:pPr>
        <w:tabs>
          <w:tab w:val="left" w:pos="5526"/>
        </w:tabs>
      </w:pPr>
      <w:r w:rsidRPr="00B1284D">
        <w:t xml:space="preserve">  </w:t>
      </w:r>
      <w:proofErr w:type="spellStart"/>
      <w:r w:rsidRPr="00B1284D">
        <w:t>Total_Passengers</w:t>
      </w:r>
      <w:proofErr w:type="spellEnd"/>
      <w:r w:rsidRPr="00B1284D">
        <w:t xml:space="preserve"> INT NOT NULL,</w:t>
      </w:r>
    </w:p>
    <w:p w14:paraId="458312C2" w14:textId="77777777" w:rsidR="00B1284D" w:rsidRPr="00B1284D" w:rsidRDefault="00B1284D" w:rsidP="00B1284D">
      <w:pPr>
        <w:tabs>
          <w:tab w:val="left" w:pos="5526"/>
        </w:tabs>
      </w:pPr>
      <w:r w:rsidRPr="00B1284D">
        <w:t xml:space="preserve">  </w:t>
      </w:r>
      <w:proofErr w:type="spellStart"/>
      <w:r w:rsidRPr="00B1284D">
        <w:t>Total_Cost</w:t>
      </w:r>
      <w:proofErr w:type="spellEnd"/>
      <w:r w:rsidRPr="00B1284D">
        <w:t xml:space="preserve"> </w:t>
      </w:r>
      <w:proofErr w:type="gramStart"/>
      <w:r w:rsidRPr="00B1284D">
        <w:t>DECIMAL(</w:t>
      </w:r>
      <w:proofErr w:type="gramEnd"/>
      <w:r w:rsidRPr="00B1284D">
        <w:t>8,2) NOT NULL,</w:t>
      </w:r>
    </w:p>
    <w:p w14:paraId="50737411" w14:textId="77777777" w:rsidR="00B1284D" w:rsidRPr="00B1284D" w:rsidRDefault="00B1284D" w:rsidP="00B1284D">
      <w:pPr>
        <w:tabs>
          <w:tab w:val="left" w:pos="5526"/>
        </w:tabs>
      </w:pPr>
      <w:r w:rsidRPr="00B1284D">
        <w:t xml:space="preserve">  Fibonacci INT NOT NULL</w:t>
      </w:r>
    </w:p>
    <w:p w14:paraId="783896F9" w14:textId="77777777" w:rsidR="00B1284D" w:rsidRPr="00B1284D" w:rsidRDefault="00B1284D" w:rsidP="00B1284D">
      <w:pPr>
        <w:tabs>
          <w:tab w:val="left" w:pos="5526"/>
        </w:tabs>
      </w:pPr>
      <w:r w:rsidRPr="00B1284D">
        <w:t>);</w:t>
      </w:r>
    </w:p>
    <w:p w14:paraId="2E04D6C1" w14:textId="77777777" w:rsidR="00B1284D" w:rsidRPr="00B1284D" w:rsidRDefault="00B1284D" w:rsidP="00B1284D">
      <w:pPr>
        <w:tabs>
          <w:tab w:val="left" w:pos="5526"/>
        </w:tabs>
      </w:pPr>
    </w:p>
    <w:p w14:paraId="0AAF6D2D" w14:textId="77777777" w:rsidR="00B1284D" w:rsidRPr="00B1284D" w:rsidRDefault="00B1284D" w:rsidP="00B1284D">
      <w:pPr>
        <w:tabs>
          <w:tab w:val="left" w:pos="5526"/>
        </w:tabs>
      </w:pPr>
      <w:r w:rsidRPr="00B1284D">
        <w:t>INSERT INTO Reservations</w:t>
      </w:r>
    </w:p>
    <w:p w14:paraId="06FC20A2" w14:textId="77777777" w:rsidR="00B1284D" w:rsidRPr="00B1284D" w:rsidRDefault="00B1284D" w:rsidP="00B1284D">
      <w:pPr>
        <w:tabs>
          <w:tab w:val="left" w:pos="5526"/>
        </w:tabs>
      </w:pPr>
      <w:r w:rsidRPr="00B1284D">
        <w:t xml:space="preserve">(Date, </w:t>
      </w:r>
      <w:proofErr w:type="spellStart"/>
      <w:r w:rsidRPr="00B1284D">
        <w:t>Departure_Time</w:t>
      </w:r>
      <w:proofErr w:type="spellEnd"/>
      <w:r w:rsidRPr="00B1284D">
        <w:t xml:space="preserve">, </w:t>
      </w:r>
      <w:proofErr w:type="spellStart"/>
      <w:r w:rsidRPr="00B1284D">
        <w:t>Length_in_Hours</w:t>
      </w:r>
      <w:proofErr w:type="spellEnd"/>
      <w:r w:rsidRPr="00B1284D">
        <w:t xml:space="preserve">, Vessel, </w:t>
      </w:r>
      <w:proofErr w:type="spellStart"/>
      <w:proofErr w:type="gramStart"/>
      <w:r w:rsidRPr="00B1284D">
        <w:t>First</w:t>
      </w:r>
      <w:proofErr w:type="gramEnd"/>
      <w:r w:rsidRPr="00B1284D">
        <w:t>_Name</w:t>
      </w:r>
      <w:proofErr w:type="spellEnd"/>
      <w:r w:rsidRPr="00B1284D">
        <w:t xml:space="preserve">, </w:t>
      </w:r>
      <w:proofErr w:type="spellStart"/>
      <w:r w:rsidRPr="00B1284D">
        <w:t>Last_Name</w:t>
      </w:r>
      <w:proofErr w:type="spellEnd"/>
      <w:r w:rsidRPr="00B1284D">
        <w:t>,</w:t>
      </w:r>
    </w:p>
    <w:p w14:paraId="117C8CB2" w14:textId="77777777" w:rsidR="00B1284D" w:rsidRPr="00B1284D" w:rsidRDefault="00B1284D" w:rsidP="00B1284D">
      <w:pPr>
        <w:tabs>
          <w:tab w:val="left" w:pos="5526"/>
        </w:tabs>
      </w:pPr>
      <w:r w:rsidRPr="00B1284D">
        <w:lastRenderedPageBreak/>
        <w:t xml:space="preserve"> Street, City, State, ZIP, Phone, </w:t>
      </w:r>
      <w:proofErr w:type="spellStart"/>
      <w:r w:rsidRPr="00B1284D">
        <w:t>Total_Passengers</w:t>
      </w:r>
      <w:proofErr w:type="spellEnd"/>
      <w:r w:rsidRPr="00B1284D">
        <w:t xml:space="preserve">, </w:t>
      </w:r>
      <w:proofErr w:type="spellStart"/>
      <w:r w:rsidRPr="00B1284D">
        <w:t>Total_Cost</w:t>
      </w:r>
      <w:proofErr w:type="spellEnd"/>
      <w:r w:rsidRPr="00B1284D">
        <w:t>, Fibonacci)</w:t>
      </w:r>
    </w:p>
    <w:p w14:paraId="722E31B9" w14:textId="77777777" w:rsidR="00B1284D" w:rsidRPr="00B1284D" w:rsidRDefault="00B1284D" w:rsidP="00B1284D">
      <w:pPr>
        <w:tabs>
          <w:tab w:val="left" w:pos="5526"/>
        </w:tabs>
      </w:pPr>
      <w:r w:rsidRPr="00B1284D">
        <w:t>VALUES</w:t>
      </w:r>
    </w:p>
    <w:p w14:paraId="713674B9" w14:textId="77777777" w:rsidR="00B1284D" w:rsidRPr="00B1284D" w:rsidRDefault="00B1284D" w:rsidP="00B1284D">
      <w:pPr>
        <w:tabs>
          <w:tab w:val="left" w:pos="5526"/>
        </w:tabs>
      </w:pPr>
      <w:r w:rsidRPr="00B1284D">
        <w:t>('2025-03-01','08:00',2.00,'Sea Breeze','John','Smith','123 Oak St','Cityville','MA','01234','413-555-1234',5,200.00,1),</w:t>
      </w:r>
    </w:p>
    <w:p w14:paraId="5128DA69" w14:textId="77777777" w:rsidR="00B1284D" w:rsidRPr="00B1284D" w:rsidRDefault="00B1284D" w:rsidP="00B1284D">
      <w:pPr>
        <w:tabs>
          <w:tab w:val="left" w:pos="5526"/>
        </w:tabs>
      </w:pPr>
      <w:r w:rsidRPr="00B1284D">
        <w:t>('2025-03-01','09:00',3.00,'Ocean Voyager','Emily','Clark','456 Pine St','Rivertown','MA','23456','978-555-5678',3,600.00,1),</w:t>
      </w:r>
    </w:p>
    <w:p w14:paraId="274FDC11" w14:textId="77777777" w:rsidR="00B1284D" w:rsidRPr="00B1284D" w:rsidRDefault="00B1284D" w:rsidP="00B1284D">
      <w:pPr>
        <w:tabs>
          <w:tab w:val="left" w:pos="5526"/>
        </w:tabs>
      </w:pPr>
      <w:r w:rsidRPr="00B1284D">
        <w:t>('2025-03-02','08:30',1.50,'The Warrior','John','Smith','123 Oak St','Cityville','MA','01234','413-555-1234',5,225.00,2),</w:t>
      </w:r>
    </w:p>
    <w:p w14:paraId="3DBA3D8F" w14:textId="77777777" w:rsidR="00B1284D" w:rsidRPr="00B1284D" w:rsidRDefault="00B1284D" w:rsidP="00B1284D">
      <w:pPr>
        <w:tabs>
          <w:tab w:val="left" w:pos="5526"/>
        </w:tabs>
      </w:pPr>
      <w:r w:rsidRPr="00B1284D">
        <w:t>('2025-03-02','10:00',2.00,'Ocean Voyager','Emily','Clark','456 Pine St','Rivertown','MA','23456','978-555-5678',3,400.00,3),</w:t>
      </w:r>
    </w:p>
    <w:p w14:paraId="2CD8786F" w14:textId="77777777" w:rsidR="00B1284D" w:rsidRPr="00B1284D" w:rsidRDefault="00B1284D" w:rsidP="00B1284D">
      <w:pPr>
        <w:tabs>
          <w:tab w:val="left" w:pos="5526"/>
        </w:tabs>
      </w:pPr>
      <w:r w:rsidRPr="00B1284D">
        <w:t>('2025-03-03','11:00',4.00,'Ocean Voyager','Michael','Lee','789 Maple Ave','Beachside','MA','34567','978-555-8765',6,800.00,5),</w:t>
      </w:r>
    </w:p>
    <w:p w14:paraId="0790F9DE" w14:textId="77777777" w:rsidR="00B1284D" w:rsidRPr="00B1284D" w:rsidRDefault="00B1284D" w:rsidP="00B1284D">
      <w:pPr>
        <w:tabs>
          <w:tab w:val="left" w:pos="5526"/>
        </w:tabs>
      </w:pPr>
      <w:r w:rsidRPr="00B1284D">
        <w:t>('2025-03-03','12:30',2.50,'Sea Breeze','Sarah','Johnson','321 Elm St','Townsville','MA','45678','978-555-4321',4,250.00,8</w:t>
      </w:r>
      <w:proofErr w:type="gramStart"/>
      <w:r w:rsidRPr="00B1284D">
        <w:t>);</w:t>
      </w:r>
      <w:proofErr w:type="gramEnd"/>
    </w:p>
    <w:p w14:paraId="35FE2B43" w14:textId="77777777" w:rsidR="00B1284D" w:rsidRDefault="00B1284D" w:rsidP="00F81AA9">
      <w:pPr>
        <w:tabs>
          <w:tab w:val="left" w:pos="5526"/>
        </w:tabs>
      </w:pPr>
    </w:p>
    <w:p w14:paraId="652C70CD" w14:textId="77777777" w:rsidR="00B1284D" w:rsidRDefault="00B1284D" w:rsidP="00F81AA9">
      <w:pPr>
        <w:tabs>
          <w:tab w:val="left" w:pos="5526"/>
        </w:tabs>
      </w:pPr>
    </w:p>
    <w:p w14:paraId="41B976E3" w14:textId="77777777" w:rsidR="00B1284D" w:rsidRDefault="00B1284D" w:rsidP="00F81AA9">
      <w:pPr>
        <w:tabs>
          <w:tab w:val="left" w:pos="5526"/>
        </w:tabs>
      </w:pPr>
    </w:p>
    <w:p w14:paraId="01C04326" w14:textId="77777777" w:rsidR="00B1284D" w:rsidRDefault="00B1284D" w:rsidP="00F81AA9">
      <w:pPr>
        <w:tabs>
          <w:tab w:val="left" w:pos="5526"/>
        </w:tabs>
      </w:pPr>
    </w:p>
    <w:p w14:paraId="79FC4127" w14:textId="18887D95" w:rsidR="00B1284D" w:rsidRDefault="00B1284D" w:rsidP="00F81AA9">
      <w:pPr>
        <w:tabs>
          <w:tab w:val="left" w:pos="5526"/>
        </w:tabs>
      </w:pPr>
      <w:r w:rsidRPr="00B1284D">
        <w:rPr>
          <w:highlight w:val="green"/>
        </w:rPr>
        <w:t>Query SQL</w:t>
      </w:r>
    </w:p>
    <w:p w14:paraId="20EE3C41" w14:textId="77777777" w:rsidR="00B1284D" w:rsidRDefault="00B1284D" w:rsidP="00F81AA9">
      <w:pPr>
        <w:tabs>
          <w:tab w:val="left" w:pos="5526"/>
        </w:tabs>
      </w:pPr>
    </w:p>
    <w:p w14:paraId="4BE2C429" w14:textId="77777777" w:rsidR="00B1284D" w:rsidRDefault="00B1284D" w:rsidP="00F81AA9">
      <w:pPr>
        <w:tabs>
          <w:tab w:val="left" w:pos="5526"/>
        </w:tabs>
      </w:pPr>
    </w:p>
    <w:p w14:paraId="6B059B5C" w14:textId="77777777" w:rsidR="00B1284D" w:rsidRPr="00B1284D" w:rsidRDefault="00B1284D" w:rsidP="00B1284D">
      <w:pPr>
        <w:tabs>
          <w:tab w:val="left" w:pos="5526"/>
        </w:tabs>
      </w:pPr>
      <w:r w:rsidRPr="00B1284D">
        <w:t>-- REQUIRED screenshot query</w:t>
      </w:r>
    </w:p>
    <w:p w14:paraId="5125F8C7" w14:textId="77777777" w:rsidR="00B1284D" w:rsidRPr="00B1284D" w:rsidRDefault="00B1284D" w:rsidP="00B1284D">
      <w:pPr>
        <w:tabs>
          <w:tab w:val="left" w:pos="5526"/>
        </w:tabs>
      </w:pPr>
      <w:r w:rsidRPr="00B1284D">
        <w:t xml:space="preserve">SELECT * FROM </w:t>
      </w:r>
      <w:proofErr w:type="gramStart"/>
      <w:r w:rsidRPr="00B1284D">
        <w:t>Reservations;</w:t>
      </w:r>
      <w:proofErr w:type="gramEnd"/>
    </w:p>
    <w:p w14:paraId="38C5DAE9" w14:textId="77777777" w:rsidR="00B1284D" w:rsidRPr="00B1284D" w:rsidRDefault="00B1284D" w:rsidP="00B1284D">
      <w:pPr>
        <w:tabs>
          <w:tab w:val="left" w:pos="5526"/>
        </w:tabs>
      </w:pPr>
    </w:p>
    <w:p w14:paraId="196BF6B6" w14:textId="77777777" w:rsidR="00B1284D" w:rsidRPr="00B1284D" w:rsidRDefault="00B1284D" w:rsidP="00B1284D">
      <w:pPr>
        <w:tabs>
          <w:tab w:val="left" w:pos="5526"/>
        </w:tabs>
      </w:pPr>
      <w:r w:rsidRPr="00B1284D">
        <w:t>-- 3 additional WHERE queries (no '*')</w:t>
      </w:r>
    </w:p>
    <w:p w14:paraId="5DE46454" w14:textId="77777777" w:rsidR="00B1284D" w:rsidRPr="00B1284D" w:rsidRDefault="00B1284D" w:rsidP="00B1284D">
      <w:pPr>
        <w:tabs>
          <w:tab w:val="left" w:pos="5526"/>
        </w:tabs>
      </w:pPr>
      <w:r w:rsidRPr="00B1284D">
        <w:t>-- (</w:t>
      </w:r>
      <w:proofErr w:type="spellStart"/>
      <w:r w:rsidRPr="00B1284D">
        <w:t>i</w:t>
      </w:r>
      <w:proofErr w:type="spellEnd"/>
      <w:r w:rsidRPr="00B1284D">
        <w:t>) Ocean Voyager customers + party sizes</w:t>
      </w:r>
    </w:p>
    <w:p w14:paraId="1DE9DDE8" w14:textId="77777777" w:rsidR="00B1284D" w:rsidRPr="00B1284D" w:rsidRDefault="00B1284D" w:rsidP="00B1284D">
      <w:pPr>
        <w:tabs>
          <w:tab w:val="left" w:pos="5526"/>
        </w:tabs>
      </w:pPr>
      <w:r w:rsidRPr="00B1284D">
        <w:t xml:space="preserve">SELECT </w:t>
      </w:r>
      <w:proofErr w:type="spellStart"/>
      <w:r w:rsidRPr="00B1284D">
        <w:t>First_Name</w:t>
      </w:r>
      <w:proofErr w:type="spellEnd"/>
      <w:r w:rsidRPr="00B1284D">
        <w:t xml:space="preserve">, </w:t>
      </w:r>
      <w:proofErr w:type="spellStart"/>
      <w:r w:rsidRPr="00B1284D">
        <w:t>Last_Name</w:t>
      </w:r>
      <w:proofErr w:type="spellEnd"/>
      <w:r w:rsidRPr="00B1284D">
        <w:t xml:space="preserve">, Phone, </w:t>
      </w:r>
      <w:proofErr w:type="spellStart"/>
      <w:r w:rsidRPr="00B1284D">
        <w:t>Total_Passengers</w:t>
      </w:r>
      <w:proofErr w:type="spellEnd"/>
    </w:p>
    <w:p w14:paraId="2FF2DCA2" w14:textId="77777777" w:rsidR="00B1284D" w:rsidRPr="00B1284D" w:rsidRDefault="00B1284D" w:rsidP="00B1284D">
      <w:pPr>
        <w:tabs>
          <w:tab w:val="left" w:pos="5526"/>
        </w:tabs>
      </w:pPr>
      <w:r w:rsidRPr="00B1284D">
        <w:t>FROM Reservations</w:t>
      </w:r>
    </w:p>
    <w:p w14:paraId="1306F40B" w14:textId="77777777" w:rsidR="00B1284D" w:rsidRPr="00B1284D" w:rsidRDefault="00B1284D" w:rsidP="00B1284D">
      <w:pPr>
        <w:tabs>
          <w:tab w:val="left" w:pos="5526"/>
        </w:tabs>
      </w:pPr>
      <w:r w:rsidRPr="00B1284D">
        <w:lastRenderedPageBreak/>
        <w:t>WHERE Vessel = 'Ocean Voyager</w:t>
      </w:r>
      <w:proofErr w:type="gramStart"/>
      <w:r w:rsidRPr="00B1284D">
        <w:t>';</w:t>
      </w:r>
      <w:proofErr w:type="gramEnd"/>
    </w:p>
    <w:p w14:paraId="0CCCFE86" w14:textId="77777777" w:rsidR="00B1284D" w:rsidRPr="00B1284D" w:rsidRDefault="00B1284D" w:rsidP="00B1284D">
      <w:pPr>
        <w:tabs>
          <w:tab w:val="left" w:pos="5526"/>
        </w:tabs>
      </w:pPr>
    </w:p>
    <w:p w14:paraId="2F4D1AD2" w14:textId="77777777" w:rsidR="00B1284D" w:rsidRPr="00B1284D" w:rsidRDefault="00B1284D" w:rsidP="00B1284D">
      <w:pPr>
        <w:tabs>
          <w:tab w:val="left" w:pos="5526"/>
        </w:tabs>
      </w:pPr>
      <w:r w:rsidRPr="00B1284D">
        <w:t>-- (ii) Bookings costing $300 or more</w:t>
      </w:r>
    </w:p>
    <w:p w14:paraId="3C0AB059" w14:textId="77777777" w:rsidR="00B1284D" w:rsidRPr="00B1284D" w:rsidRDefault="00B1284D" w:rsidP="00B1284D">
      <w:pPr>
        <w:tabs>
          <w:tab w:val="left" w:pos="5526"/>
        </w:tabs>
      </w:pPr>
      <w:r w:rsidRPr="00B1284D">
        <w:t xml:space="preserve">SELECT Date, Vessel, </w:t>
      </w:r>
      <w:proofErr w:type="spellStart"/>
      <w:r w:rsidRPr="00B1284D">
        <w:t>Total_Cost</w:t>
      </w:r>
      <w:proofErr w:type="spellEnd"/>
    </w:p>
    <w:p w14:paraId="011C19CE" w14:textId="77777777" w:rsidR="00B1284D" w:rsidRPr="00B1284D" w:rsidRDefault="00B1284D" w:rsidP="00B1284D">
      <w:pPr>
        <w:tabs>
          <w:tab w:val="left" w:pos="5526"/>
        </w:tabs>
      </w:pPr>
      <w:r w:rsidRPr="00B1284D">
        <w:t>FROM Reservations</w:t>
      </w:r>
    </w:p>
    <w:p w14:paraId="2E16B4A6" w14:textId="77777777" w:rsidR="00B1284D" w:rsidRPr="00B1284D" w:rsidRDefault="00B1284D" w:rsidP="00B1284D">
      <w:pPr>
        <w:tabs>
          <w:tab w:val="left" w:pos="5526"/>
        </w:tabs>
      </w:pPr>
      <w:r w:rsidRPr="00B1284D">
        <w:t xml:space="preserve">WHERE </w:t>
      </w:r>
      <w:proofErr w:type="spellStart"/>
      <w:r w:rsidRPr="00B1284D">
        <w:t>Total_Cost</w:t>
      </w:r>
      <w:proofErr w:type="spellEnd"/>
      <w:r w:rsidRPr="00B1284D">
        <w:t xml:space="preserve"> &gt;= </w:t>
      </w:r>
      <w:proofErr w:type="gramStart"/>
      <w:r w:rsidRPr="00B1284D">
        <w:t>300.00;</w:t>
      </w:r>
      <w:proofErr w:type="gramEnd"/>
    </w:p>
    <w:p w14:paraId="381D22B7" w14:textId="77777777" w:rsidR="00B1284D" w:rsidRPr="00B1284D" w:rsidRDefault="00B1284D" w:rsidP="00B1284D">
      <w:pPr>
        <w:tabs>
          <w:tab w:val="left" w:pos="5526"/>
        </w:tabs>
      </w:pPr>
    </w:p>
    <w:p w14:paraId="50C9A6BA" w14:textId="77777777" w:rsidR="00B1284D" w:rsidRPr="00B1284D" w:rsidRDefault="00B1284D" w:rsidP="00B1284D">
      <w:pPr>
        <w:tabs>
          <w:tab w:val="left" w:pos="5526"/>
        </w:tabs>
      </w:pPr>
      <w:r w:rsidRPr="00B1284D">
        <w:t>-- (iii) Rows with ZIP beginning in '0'</w:t>
      </w:r>
    </w:p>
    <w:p w14:paraId="630E0070" w14:textId="77777777" w:rsidR="00B1284D" w:rsidRPr="00B1284D" w:rsidRDefault="00B1284D" w:rsidP="00B1284D">
      <w:pPr>
        <w:tabs>
          <w:tab w:val="left" w:pos="5526"/>
        </w:tabs>
      </w:pPr>
      <w:r w:rsidRPr="00B1284D">
        <w:t xml:space="preserve">SELECT </w:t>
      </w:r>
      <w:proofErr w:type="spellStart"/>
      <w:r w:rsidRPr="00B1284D">
        <w:t>First_Name</w:t>
      </w:r>
      <w:proofErr w:type="spellEnd"/>
      <w:r w:rsidRPr="00B1284D">
        <w:t xml:space="preserve">, </w:t>
      </w:r>
      <w:proofErr w:type="spellStart"/>
      <w:r w:rsidRPr="00B1284D">
        <w:t>Last_Name</w:t>
      </w:r>
      <w:proofErr w:type="spellEnd"/>
      <w:r w:rsidRPr="00B1284D">
        <w:t>, City, ZIP</w:t>
      </w:r>
    </w:p>
    <w:p w14:paraId="2B33C4D8" w14:textId="77777777" w:rsidR="00B1284D" w:rsidRPr="00B1284D" w:rsidRDefault="00B1284D" w:rsidP="00B1284D">
      <w:pPr>
        <w:tabs>
          <w:tab w:val="left" w:pos="5526"/>
        </w:tabs>
      </w:pPr>
      <w:r w:rsidRPr="00B1284D">
        <w:t>FROM Reservations</w:t>
      </w:r>
    </w:p>
    <w:p w14:paraId="7C136B7B" w14:textId="77777777" w:rsidR="00B1284D" w:rsidRPr="00B1284D" w:rsidRDefault="00B1284D" w:rsidP="00B1284D">
      <w:pPr>
        <w:tabs>
          <w:tab w:val="left" w:pos="5526"/>
        </w:tabs>
      </w:pPr>
      <w:r w:rsidRPr="00B1284D">
        <w:t>WHERE ZIP LIKE '0%</w:t>
      </w:r>
      <w:proofErr w:type="gramStart"/>
      <w:r w:rsidRPr="00B1284D">
        <w:t>';</w:t>
      </w:r>
      <w:proofErr w:type="gramEnd"/>
    </w:p>
    <w:p w14:paraId="7EC824DD" w14:textId="77777777" w:rsidR="00B1284D" w:rsidRDefault="00B1284D" w:rsidP="00F81AA9">
      <w:pPr>
        <w:tabs>
          <w:tab w:val="left" w:pos="5526"/>
        </w:tabs>
      </w:pPr>
    </w:p>
    <w:p w14:paraId="0F523979" w14:textId="77777777" w:rsidR="001817B7" w:rsidRPr="00F81AA9" w:rsidRDefault="001817B7" w:rsidP="00F81AA9">
      <w:pPr>
        <w:tabs>
          <w:tab w:val="left" w:pos="5526"/>
        </w:tabs>
      </w:pPr>
    </w:p>
    <w:sectPr w:rsidR="001817B7" w:rsidRPr="00F81A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2B04E" w14:textId="77777777" w:rsidR="00907BD3" w:rsidRDefault="00907BD3" w:rsidP="008049BE">
      <w:pPr>
        <w:spacing w:after="0" w:line="240" w:lineRule="auto"/>
      </w:pPr>
      <w:r>
        <w:separator/>
      </w:r>
    </w:p>
  </w:endnote>
  <w:endnote w:type="continuationSeparator" w:id="0">
    <w:p w14:paraId="6DD2C615" w14:textId="77777777" w:rsidR="00907BD3" w:rsidRDefault="00907BD3" w:rsidP="008049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6B485" w14:textId="77777777" w:rsidR="00907BD3" w:rsidRDefault="00907BD3" w:rsidP="008049BE">
      <w:pPr>
        <w:spacing w:after="0" w:line="240" w:lineRule="auto"/>
      </w:pPr>
      <w:r>
        <w:separator/>
      </w:r>
    </w:p>
  </w:footnote>
  <w:footnote w:type="continuationSeparator" w:id="0">
    <w:p w14:paraId="3B030E6B" w14:textId="77777777" w:rsidR="00907BD3" w:rsidRDefault="00907BD3" w:rsidP="008049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32288A"/>
    <w:multiLevelType w:val="multilevel"/>
    <w:tmpl w:val="DAFC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5457B6"/>
    <w:multiLevelType w:val="multilevel"/>
    <w:tmpl w:val="6AEA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0834692"/>
    <w:multiLevelType w:val="multilevel"/>
    <w:tmpl w:val="425C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0864723"/>
    <w:multiLevelType w:val="multilevel"/>
    <w:tmpl w:val="78AC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0FA2901"/>
    <w:multiLevelType w:val="multilevel"/>
    <w:tmpl w:val="8A18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390D52"/>
    <w:multiLevelType w:val="multilevel"/>
    <w:tmpl w:val="7D6A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9560B6"/>
    <w:multiLevelType w:val="multilevel"/>
    <w:tmpl w:val="D076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4C17FC"/>
    <w:multiLevelType w:val="multilevel"/>
    <w:tmpl w:val="A7E2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8B15F5"/>
    <w:multiLevelType w:val="multilevel"/>
    <w:tmpl w:val="2E56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2D471C"/>
    <w:multiLevelType w:val="multilevel"/>
    <w:tmpl w:val="79BC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5274CE"/>
    <w:multiLevelType w:val="multilevel"/>
    <w:tmpl w:val="9A68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7116FA"/>
    <w:multiLevelType w:val="multilevel"/>
    <w:tmpl w:val="6A92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A858BD"/>
    <w:multiLevelType w:val="multilevel"/>
    <w:tmpl w:val="34F8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704CE1"/>
    <w:multiLevelType w:val="multilevel"/>
    <w:tmpl w:val="1C6A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B339A9"/>
    <w:multiLevelType w:val="multilevel"/>
    <w:tmpl w:val="A2EA6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A1D1D34"/>
    <w:multiLevelType w:val="multilevel"/>
    <w:tmpl w:val="FC24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562C71"/>
    <w:multiLevelType w:val="multilevel"/>
    <w:tmpl w:val="452AA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AC26D87"/>
    <w:multiLevelType w:val="multilevel"/>
    <w:tmpl w:val="3FC2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16733A"/>
    <w:multiLevelType w:val="multilevel"/>
    <w:tmpl w:val="814A5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B822AB4"/>
    <w:multiLevelType w:val="multilevel"/>
    <w:tmpl w:val="E400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916FD3"/>
    <w:multiLevelType w:val="multilevel"/>
    <w:tmpl w:val="7C14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C53815"/>
    <w:multiLevelType w:val="multilevel"/>
    <w:tmpl w:val="65D4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C341C8"/>
    <w:multiLevelType w:val="multilevel"/>
    <w:tmpl w:val="95B6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85233A"/>
    <w:multiLevelType w:val="multilevel"/>
    <w:tmpl w:val="4FE2F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F9F77E3"/>
    <w:multiLevelType w:val="multilevel"/>
    <w:tmpl w:val="FD601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0042A28"/>
    <w:multiLevelType w:val="multilevel"/>
    <w:tmpl w:val="D538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02B6A2D"/>
    <w:multiLevelType w:val="multilevel"/>
    <w:tmpl w:val="3826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05550E4"/>
    <w:multiLevelType w:val="multilevel"/>
    <w:tmpl w:val="16DC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0C469EF"/>
    <w:multiLevelType w:val="multilevel"/>
    <w:tmpl w:val="9F18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1A470E6"/>
    <w:multiLevelType w:val="multilevel"/>
    <w:tmpl w:val="E7CE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229656E"/>
    <w:multiLevelType w:val="multilevel"/>
    <w:tmpl w:val="18C6C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2933F9B"/>
    <w:multiLevelType w:val="multilevel"/>
    <w:tmpl w:val="9B9C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3607D2B"/>
    <w:multiLevelType w:val="multilevel"/>
    <w:tmpl w:val="52EE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3E7350F"/>
    <w:multiLevelType w:val="multilevel"/>
    <w:tmpl w:val="8418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5A46694"/>
    <w:multiLevelType w:val="multilevel"/>
    <w:tmpl w:val="FD22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3C2609"/>
    <w:multiLevelType w:val="multilevel"/>
    <w:tmpl w:val="9E60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64E592C"/>
    <w:multiLevelType w:val="multilevel"/>
    <w:tmpl w:val="4D06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71659E1"/>
    <w:multiLevelType w:val="multilevel"/>
    <w:tmpl w:val="CA82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7501331"/>
    <w:multiLevelType w:val="multilevel"/>
    <w:tmpl w:val="F12C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8F77767"/>
    <w:multiLevelType w:val="multilevel"/>
    <w:tmpl w:val="FB98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90D2C73"/>
    <w:multiLevelType w:val="multilevel"/>
    <w:tmpl w:val="C1766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97A099D"/>
    <w:multiLevelType w:val="multilevel"/>
    <w:tmpl w:val="0A5E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9C26D13"/>
    <w:multiLevelType w:val="multilevel"/>
    <w:tmpl w:val="9950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E611B5C"/>
    <w:multiLevelType w:val="multilevel"/>
    <w:tmpl w:val="B276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2096360"/>
    <w:multiLevelType w:val="multilevel"/>
    <w:tmpl w:val="2DDE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2D91E95"/>
    <w:multiLevelType w:val="multilevel"/>
    <w:tmpl w:val="EAAC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3F1201C"/>
    <w:multiLevelType w:val="multilevel"/>
    <w:tmpl w:val="F9E21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409138D"/>
    <w:multiLevelType w:val="multilevel"/>
    <w:tmpl w:val="8BFE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4C70CA4"/>
    <w:multiLevelType w:val="multilevel"/>
    <w:tmpl w:val="65F2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5352176"/>
    <w:multiLevelType w:val="multilevel"/>
    <w:tmpl w:val="ECFE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597557D"/>
    <w:multiLevelType w:val="multilevel"/>
    <w:tmpl w:val="E2A6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6443130"/>
    <w:multiLevelType w:val="multilevel"/>
    <w:tmpl w:val="7618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68B4A7B"/>
    <w:multiLevelType w:val="multilevel"/>
    <w:tmpl w:val="4C8E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7662204"/>
    <w:multiLevelType w:val="multilevel"/>
    <w:tmpl w:val="5636A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80461B9"/>
    <w:multiLevelType w:val="multilevel"/>
    <w:tmpl w:val="69B0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83A63D6"/>
    <w:multiLevelType w:val="multilevel"/>
    <w:tmpl w:val="9A90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90A12CB"/>
    <w:multiLevelType w:val="multilevel"/>
    <w:tmpl w:val="494EC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CA02D3B"/>
    <w:multiLevelType w:val="multilevel"/>
    <w:tmpl w:val="E602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D457BDD"/>
    <w:multiLevelType w:val="multilevel"/>
    <w:tmpl w:val="6382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D5B3E8F"/>
    <w:multiLevelType w:val="multilevel"/>
    <w:tmpl w:val="8448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D666475"/>
    <w:multiLevelType w:val="multilevel"/>
    <w:tmpl w:val="46A8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D735A9F"/>
    <w:multiLevelType w:val="multilevel"/>
    <w:tmpl w:val="84EA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EC91768"/>
    <w:multiLevelType w:val="multilevel"/>
    <w:tmpl w:val="62FC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1A8492B"/>
    <w:multiLevelType w:val="multilevel"/>
    <w:tmpl w:val="5DB8C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1D20512"/>
    <w:multiLevelType w:val="multilevel"/>
    <w:tmpl w:val="6688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4350700"/>
    <w:multiLevelType w:val="multilevel"/>
    <w:tmpl w:val="77E6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49C0831"/>
    <w:multiLevelType w:val="multilevel"/>
    <w:tmpl w:val="FF26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4AD016C"/>
    <w:multiLevelType w:val="multilevel"/>
    <w:tmpl w:val="7B0CE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4EC0A59"/>
    <w:multiLevelType w:val="multilevel"/>
    <w:tmpl w:val="5820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52C237B"/>
    <w:multiLevelType w:val="multilevel"/>
    <w:tmpl w:val="989C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6034675"/>
    <w:multiLevelType w:val="multilevel"/>
    <w:tmpl w:val="94ACF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752106B"/>
    <w:multiLevelType w:val="multilevel"/>
    <w:tmpl w:val="FAB0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8107F9D"/>
    <w:multiLevelType w:val="multilevel"/>
    <w:tmpl w:val="ED3A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8293AB4"/>
    <w:multiLevelType w:val="multilevel"/>
    <w:tmpl w:val="80AE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83A3991"/>
    <w:multiLevelType w:val="multilevel"/>
    <w:tmpl w:val="48CC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8857826"/>
    <w:multiLevelType w:val="multilevel"/>
    <w:tmpl w:val="2F04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B561CCC"/>
    <w:multiLevelType w:val="multilevel"/>
    <w:tmpl w:val="C9B4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BFD0FDA"/>
    <w:multiLevelType w:val="multilevel"/>
    <w:tmpl w:val="BE58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C1074B9"/>
    <w:multiLevelType w:val="multilevel"/>
    <w:tmpl w:val="5AA2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D1F0163"/>
    <w:multiLevelType w:val="multilevel"/>
    <w:tmpl w:val="B1B03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AE0BCA"/>
    <w:multiLevelType w:val="multilevel"/>
    <w:tmpl w:val="0B6A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E087C87"/>
    <w:multiLevelType w:val="multilevel"/>
    <w:tmpl w:val="226CF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1093C05"/>
    <w:multiLevelType w:val="multilevel"/>
    <w:tmpl w:val="729C3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195353E"/>
    <w:multiLevelType w:val="multilevel"/>
    <w:tmpl w:val="7F76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1A35DC3"/>
    <w:multiLevelType w:val="multilevel"/>
    <w:tmpl w:val="9C5A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204469F"/>
    <w:multiLevelType w:val="multilevel"/>
    <w:tmpl w:val="141A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2C95666"/>
    <w:multiLevelType w:val="multilevel"/>
    <w:tmpl w:val="9534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3391BE8"/>
    <w:multiLevelType w:val="multilevel"/>
    <w:tmpl w:val="B7641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6921E11"/>
    <w:multiLevelType w:val="multilevel"/>
    <w:tmpl w:val="696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7637079"/>
    <w:multiLevelType w:val="multilevel"/>
    <w:tmpl w:val="5230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783220E"/>
    <w:multiLevelType w:val="multilevel"/>
    <w:tmpl w:val="7636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7BC2CF0"/>
    <w:multiLevelType w:val="multilevel"/>
    <w:tmpl w:val="806E6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94A6BF4"/>
    <w:multiLevelType w:val="multilevel"/>
    <w:tmpl w:val="5D32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A7D72F2"/>
    <w:multiLevelType w:val="multilevel"/>
    <w:tmpl w:val="1D46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A7E7C1F"/>
    <w:multiLevelType w:val="multilevel"/>
    <w:tmpl w:val="13C6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AA845BD"/>
    <w:multiLevelType w:val="multilevel"/>
    <w:tmpl w:val="5B66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C2D328A"/>
    <w:multiLevelType w:val="multilevel"/>
    <w:tmpl w:val="1C66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C645A48"/>
    <w:multiLevelType w:val="multilevel"/>
    <w:tmpl w:val="905C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C755CE7"/>
    <w:multiLevelType w:val="multilevel"/>
    <w:tmpl w:val="8982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D673D77"/>
    <w:multiLevelType w:val="multilevel"/>
    <w:tmpl w:val="837A4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E206435"/>
    <w:multiLevelType w:val="multilevel"/>
    <w:tmpl w:val="3204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E380703"/>
    <w:multiLevelType w:val="multilevel"/>
    <w:tmpl w:val="7704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F2048D2"/>
    <w:multiLevelType w:val="multilevel"/>
    <w:tmpl w:val="A9906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501E6767"/>
    <w:multiLevelType w:val="multilevel"/>
    <w:tmpl w:val="72E8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032641E"/>
    <w:multiLevelType w:val="multilevel"/>
    <w:tmpl w:val="52F6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0E10518"/>
    <w:multiLevelType w:val="multilevel"/>
    <w:tmpl w:val="10E81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1666E24"/>
    <w:multiLevelType w:val="multilevel"/>
    <w:tmpl w:val="6F8A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1CD6B15"/>
    <w:multiLevelType w:val="multilevel"/>
    <w:tmpl w:val="C7081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526B2900"/>
    <w:multiLevelType w:val="multilevel"/>
    <w:tmpl w:val="5AEA2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4F22095"/>
    <w:multiLevelType w:val="multilevel"/>
    <w:tmpl w:val="436C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5CF1C40"/>
    <w:multiLevelType w:val="multilevel"/>
    <w:tmpl w:val="F712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6E25439"/>
    <w:multiLevelType w:val="multilevel"/>
    <w:tmpl w:val="97C6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74C5835"/>
    <w:multiLevelType w:val="multilevel"/>
    <w:tmpl w:val="4838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7D84EEF"/>
    <w:multiLevelType w:val="multilevel"/>
    <w:tmpl w:val="BC10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8520221"/>
    <w:multiLevelType w:val="multilevel"/>
    <w:tmpl w:val="C652B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59107D56"/>
    <w:multiLevelType w:val="multilevel"/>
    <w:tmpl w:val="3194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A681708"/>
    <w:multiLevelType w:val="multilevel"/>
    <w:tmpl w:val="8E18C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C666F12"/>
    <w:multiLevelType w:val="multilevel"/>
    <w:tmpl w:val="99CE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C754B32"/>
    <w:multiLevelType w:val="multilevel"/>
    <w:tmpl w:val="E5B4A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CC00179"/>
    <w:multiLevelType w:val="multilevel"/>
    <w:tmpl w:val="65A6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D276E34"/>
    <w:multiLevelType w:val="multilevel"/>
    <w:tmpl w:val="FFD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F47728D"/>
    <w:multiLevelType w:val="multilevel"/>
    <w:tmpl w:val="C3AC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FCB3B02"/>
    <w:multiLevelType w:val="multilevel"/>
    <w:tmpl w:val="03369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1250781"/>
    <w:multiLevelType w:val="multilevel"/>
    <w:tmpl w:val="1F14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2FF29BB"/>
    <w:multiLevelType w:val="multilevel"/>
    <w:tmpl w:val="6D36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316012D"/>
    <w:multiLevelType w:val="multilevel"/>
    <w:tmpl w:val="B8228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63452886"/>
    <w:multiLevelType w:val="multilevel"/>
    <w:tmpl w:val="9464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3D24191"/>
    <w:multiLevelType w:val="multilevel"/>
    <w:tmpl w:val="2966B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649C763B"/>
    <w:multiLevelType w:val="multilevel"/>
    <w:tmpl w:val="0ABA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5110324"/>
    <w:multiLevelType w:val="multilevel"/>
    <w:tmpl w:val="50B4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5565823"/>
    <w:multiLevelType w:val="multilevel"/>
    <w:tmpl w:val="FE3C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5703A3B"/>
    <w:multiLevelType w:val="multilevel"/>
    <w:tmpl w:val="440A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5722198"/>
    <w:multiLevelType w:val="multilevel"/>
    <w:tmpl w:val="02DE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5A54058"/>
    <w:multiLevelType w:val="multilevel"/>
    <w:tmpl w:val="46D4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5D84D70"/>
    <w:multiLevelType w:val="multilevel"/>
    <w:tmpl w:val="F3A8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7BE2C24"/>
    <w:multiLevelType w:val="multilevel"/>
    <w:tmpl w:val="34AC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81D7120"/>
    <w:multiLevelType w:val="multilevel"/>
    <w:tmpl w:val="2CFE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8C46B6C"/>
    <w:multiLevelType w:val="multilevel"/>
    <w:tmpl w:val="AC84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9F05F7C"/>
    <w:multiLevelType w:val="multilevel"/>
    <w:tmpl w:val="C1FE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D5E6B02"/>
    <w:multiLevelType w:val="multilevel"/>
    <w:tmpl w:val="F478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D831174"/>
    <w:multiLevelType w:val="multilevel"/>
    <w:tmpl w:val="A516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D9C560F"/>
    <w:multiLevelType w:val="multilevel"/>
    <w:tmpl w:val="89E8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E1C07F2"/>
    <w:multiLevelType w:val="multilevel"/>
    <w:tmpl w:val="F930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F015064"/>
    <w:multiLevelType w:val="multilevel"/>
    <w:tmpl w:val="A3CA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F3335C9"/>
    <w:multiLevelType w:val="multilevel"/>
    <w:tmpl w:val="531A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F5025CD"/>
    <w:multiLevelType w:val="multilevel"/>
    <w:tmpl w:val="BF466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6F6B2D42"/>
    <w:multiLevelType w:val="multilevel"/>
    <w:tmpl w:val="EE7E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1213E56"/>
    <w:multiLevelType w:val="multilevel"/>
    <w:tmpl w:val="573A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1884609"/>
    <w:multiLevelType w:val="multilevel"/>
    <w:tmpl w:val="FA00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29E68B7"/>
    <w:multiLevelType w:val="multilevel"/>
    <w:tmpl w:val="17381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73666097"/>
    <w:multiLevelType w:val="multilevel"/>
    <w:tmpl w:val="7F4E3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74BB0B0A"/>
    <w:multiLevelType w:val="multilevel"/>
    <w:tmpl w:val="7534D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74F81764"/>
    <w:multiLevelType w:val="multilevel"/>
    <w:tmpl w:val="F9C0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71A749C"/>
    <w:multiLevelType w:val="multilevel"/>
    <w:tmpl w:val="96FA6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776C4D2D"/>
    <w:multiLevelType w:val="multilevel"/>
    <w:tmpl w:val="FE30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A09717E"/>
    <w:multiLevelType w:val="multilevel"/>
    <w:tmpl w:val="621E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A124497"/>
    <w:multiLevelType w:val="multilevel"/>
    <w:tmpl w:val="101E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A9738A5"/>
    <w:multiLevelType w:val="multilevel"/>
    <w:tmpl w:val="82CA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B5B28E5"/>
    <w:multiLevelType w:val="multilevel"/>
    <w:tmpl w:val="496A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D447D2B"/>
    <w:multiLevelType w:val="multilevel"/>
    <w:tmpl w:val="6840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D811208"/>
    <w:multiLevelType w:val="multilevel"/>
    <w:tmpl w:val="F93C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F343924"/>
    <w:multiLevelType w:val="multilevel"/>
    <w:tmpl w:val="D87CC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FB33992"/>
    <w:multiLevelType w:val="multilevel"/>
    <w:tmpl w:val="A1D4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995432">
    <w:abstractNumId w:val="8"/>
  </w:num>
  <w:num w:numId="2" w16cid:durableId="771558983">
    <w:abstractNumId w:val="6"/>
  </w:num>
  <w:num w:numId="3" w16cid:durableId="1059744622">
    <w:abstractNumId w:val="5"/>
  </w:num>
  <w:num w:numId="4" w16cid:durableId="932011915">
    <w:abstractNumId w:val="4"/>
  </w:num>
  <w:num w:numId="5" w16cid:durableId="1505513584">
    <w:abstractNumId w:val="7"/>
  </w:num>
  <w:num w:numId="6" w16cid:durableId="1816412208">
    <w:abstractNumId w:val="3"/>
  </w:num>
  <w:num w:numId="7" w16cid:durableId="1616979580">
    <w:abstractNumId w:val="2"/>
  </w:num>
  <w:num w:numId="8" w16cid:durableId="1698197688">
    <w:abstractNumId w:val="1"/>
  </w:num>
  <w:num w:numId="9" w16cid:durableId="1293747407">
    <w:abstractNumId w:val="0"/>
  </w:num>
  <w:num w:numId="10" w16cid:durableId="666984808">
    <w:abstractNumId w:val="145"/>
  </w:num>
  <w:num w:numId="11" w16cid:durableId="7757898">
    <w:abstractNumId w:val="139"/>
  </w:num>
  <w:num w:numId="12" w16cid:durableId="2051999069">
    <w:abstractNumId w:val="89"/>
  </w:num>
  <w:num w:numId="13" w16cid:durableId="849755948">
    <w:abstractNumId w:val="120"/>
  </w:num>
  <w:num w:numId="14" w16cid:durableId="1186750968">
    <w:abstractNumId w:val="102"/>
  </w:num>
  <w:num w:numId="15" w16cid:durableId="439840012">
    <w:abstractNumId w:val="106"/>
  </w:num>
  <w:num w:numId="16" w16cid:durableId="448359203">
    <w:abstractNumId w:val="56"/>
  </w:num>
  <w:num w:numId="17" w16cid:durableId="1199733599">
    <w:abstractNumId w:val="150"/>
  </w:num>
  <w:num w:numId="18" w16cid:durableId="1390036245">
    <w:abstractNumId w:val="55"/>
  </w:num>
  <w:num w:numId="19" w16cid:durableId="1753695567">
    <w:abstractNumId w:val="20"/>
  </w:num>
  <w:num w:numId="20" w16cid:durableId="965965716">
    <w:abstractNumId w:val="64"/>
  </w:num>
  <w:num w:numId="21" w16cid:durableId="1684283688">
    <w:abstractNumId w:val="73"/>
  </w:num>
  <w:num w:numId="22" w16cid:durableId="813058849">
    <w:abstractNumId w:val="119"/>
  </w:num>
  <w:num w:numId="23" w16cid:durableId="502360827">
    <w:abstractNumId w:val="101"/>
  </w:num>
  <w:num w:numId="24" w16cid:durableId="883056426">
    <w:abstractNumId w:val="63"/>
  </w:num>
  <w:num w:numId="25" w16cid:durableId="1075130311">
    <w:abstractNumId w:val="53"/>
  </w:num>
  <w:num w:numId="26" w16cid:durableId="466170647">
    <w:abstractNumId w:val="36"/>
  </w:num>
  <w:num w:numId="27" w16cid:durableId="1480000029">
    <w:abstractNumId w:val="59"/>
  </w:num>
  <w:num w:numId="28" w16cid:durableId="114906022">
    <w:abstractNumId w:val="24"/>
  </w:num>
  <w:num w:numId="29" w16cid:durableId="481699046">
    <w:abstractNumId w:val="126"/>
  </w:num>
  <w:num w:numId="30" w16cid:durableId="588739115">
    <w:abstractNumId w:val="118"/>
  </w:num>
  <w:num w:numId="31" w16cid:durableId="585114931">
    <w:abstractNumId w:val="85"/>
  </w:num>
  <w:num w:numId="32" w16cid:durableId="1309288709">
    <w:abstractNumId w:val="141"/>
  </w:num>
  <w:num w:numId="33" w16cid:durableId="814835754">
    <w:abstractNumId w:val="108"/>
  </w:num>
  <w:num w:numId="34" w16cid:durableId="670567234">
    <w:abstractNumId w:val="158"/>
  </w:num>
  <w:num w:numId="35" w16cid:durableId="663321936">
    <w:abstractNumId w:val="62"/>
  </w:num>
  <w:num w:numId="36" w16cid:durableId="2137721514">
    <w:abstractNumId w:val="84"/>
  </w:num>
  <w:num w:numId="37" w16cid:durableId="2033531232">
    <w:abstractNumId w:val="68"/>
  </w:num>
  <w:num w:numId="38" w16cid:durableId="44065557">
    <w:abstractNumId w:val="131"/>
  </w:num>
  <w:num w:numId="39" w16cid:durableId="1121680381">
    <w:abstractNumId w:val="123"/>
  </w:num>
  <w:num w:numId="40" w16cid:durableId="231933495">
    <w:abstractNumId w:val="160"/>
  </w:num>
  <w:num w:numId="41" w16cid:durableId="544873162">
    <w:abstractNumId w:val="60"/>
  </w:num>
  <w:num w:numId="42" w16cid:durableId="409622026">
    <w:abstractNumId w:val="170"/>
  </w:num>
  <w:num w:numId="43" w16cid:durableId="170147181">
    <w:abstractNumId w:val="21"/>
  </w:num>
  <w:num w:numId="44" w16cid:durableId="1683780590">
    <w:abstractNumId w:val="57"/>
  </w:num>
  <w:num w:numId="45" w16cid:durableId="1845240396">
    <w:abstractNumId w:val="93"/>
  </w:num>
  <w:num w:numId="46" w16cid:durableId="1190408146">
    <w:abstractNumId w:val="163"/>
  </w:num>
  <w:num w:numId="47" w16cid:durableId="1924103483">
    <w:abstractNumId w:val="96"/>
  </w:num>
  <w:num w:numId="48" w16cid:durableId="695932561">
    <w:abstractNumId w:val="167"/>
  </w:num>
  <w:num w:numId="49" w16cid:durableId="832914603">
    <w:abstractNumId w:val="137"/>
  </w:num>
  <w:num w:numId="50" w16cid:durableId="1699431406">
    <w:abstractNumId w:val="42"/>
  </w:num>
  <w:num w:numId="51" w16cid:durableId="1142041601">
    <w:abstractNumId w:val="162"/>
  </w:num>
  <w:num w:numId="52" w16cid:durableId="908227309">
    <w:abstractNumId w:val="168"/>
  </w:num>
  <w:num w:numId="53" w16cid:durableId="830410079">
    <w:abstractNumId w:val="81"/>
  </w:num>
  <w:num w:numId="54" w16cid:durableId="891960414">
    <w:abstractNumId w:val="43"/>
  </w:num>
  <w:num w:numId="55" w16cid:durableId="1277757156">
    <w:abstractNumId w:val="111"/>
  </w:num>
  <w:num w:numId="56" w16cid:durableId="1954896381">
    <w:abstractNumId w:val="98"/>
  </w:num>
  <w:num w:numId="57" w16cid:durableId="1031539203">
    <w:abstractNumId w:val="164"/>
  </w:num>
  <w:num w:numId="58" w16cid:durableId="1320960965">
    <w:abstractNumId w:val="103"/>
  </w:num>
  <w:num w:numId="59" w16cid:durableId="1740706840">
    <w:abstractNumId w:val="50"/>
  </w:num>
  <w:num w:numId="60" w16cid:durableId="42095307">
    <w:abstractNumId w:val="14"/>
  </w:num>
  <w:num w:numId="61" w16cid:durableId="1628271473">
    <w:abstractNumId w:val="75"/>
  </w:num>
  <w:num w:numId="62" w16cid:durableId="619804120">
    <w:abstractNumId w:val="31"/>
  </w:num>
  <w:num w:numId="63" w16cid:durableId="1958750602">
    <w:abstractNumId w:val="67"/>
  </w:num>
  <w:num w:numId="64" w16cid:durableId="1423797761">
    <w:abstractNumId w:val="107"/>
  </w:num>
  <w:num w:numId="65" w16cid:durableId="1577979718">
    <w:abstractNumId w:val="10"/>
  </w:num>
  <w:num w:numId="66" w16cid:durableId="1312783033">
    <w:abstractNumId w:val="45"/>
  </w:num>
  <w:num w:numId="67" w16cid:durableId="1779641677">
    <w:abstractNumId w:val="113"/>
  </w:num>
  <w:num w:numId="68" w16cid:durableId="1039626890">
    <w:abstractNumId w:val="44"/>
  </w:num>
  <w:num w:numId="69" w16cid:durableId="167714800">
    <w:abstractNumId w:val="153"/>
  </w:num>
  <w:num w:numId="70" w16cid:durableId="504976259">
    <w:abstractNumId w:val="138"/>
  </w:num>
  <w:num w:numId="71" w16cid:durableId="1997953288">
    <w:abstractNumId w:val="70"/>
  </w:num>
  <w:num w:numId="72" w16cid:durableId="1546328881">
    <w:abstractNumId w:val="122"/>
  </w:num>
  <w:num w:numId="73" w16cid:durableId="324556480">
    <w:abstractNumId w:val="104"/>
  </w:num>
  <w:num w:numId="74" w16cid:durableId="1309746888">
    <w:abstractNumId w:val="127"/>
  </w:num>
  <w:num w:numId="75" w16cid:durableId="30687059">
    <w:abstractNumId w:val="151"/>
  </w:num>
  <w:num w:numId="76" w16cid:durableId="1735662634">
    <w:abstractNumId w:val="52"/>
  </w:num>
  <w:num w:numId="77" w16cid:durableId="1413894621">
    <w:abstractNumId w:val="77"/>
  </w:num>
  <w:num w:numId="78" w16cid:durableId="844442941">
    <w:abstractNumId w:val="83"/>
  </w:num>
  <w:num w:numId="79" w16cid:durableId="1853184838">
    <w:abstractNumId w:val="72"/>
  </w:num>
  <w:num w:numId="80" w16cid:durableId="1462311017">
    <w:abstractNumId w:val="129"/>
  </w:num>
  <w:num w:numId="81" w16cid:durableId="224486272">
    <w:abstractNumId w:val="47"/>
  </w:num>
  <w:num w:numId="82" w16cid:durableId="1219055917">
    <w:abstractNumId w:val="132"/>
  </w:num>
  <w:num w:numId="83" w16cid:durableId="1235310917">
    <w:abstractNumId w:val="147"/>
  </w:num>
  <w:num w:numId="84" w16cid:durableId="1416364801">
    <w:abstractNumId w:val="156"/>
  </w:num>
  <w:num w:numId="85" w16cid:durableId="773286755">
    <w:abstractNumId w:val="152"/>
  </w:num>
  <w:num w:numId="86" w16cid:durableId="1436753197">
    <w:abstractNumId w:val="115"/>
  </w:num>
  <w:num w:numId="87" w16cid:durableId="882401881">
    <w:abstractNumId w:val="154"/>
  </w:num>
  <w:num w:numId="88" w16cid:durableId="954483115">
    <w:abstractNumId w:val="109"/>
  </w:num>
  <w:num w:numId="89" w16cid:durableId="1292788801">
    <w:abstractNumId w:val="169"/>
  </w:num>
  <w:num w:numId="90" w16cid:durableId="568879901">
    <w:abstractNumId w:val="165"/>
  </w:num>
  <w:num w:numId="91" w16cid:durableId="1839344912">
    <w:abstractNumId w:val="33"/>
  </w:num>
  <w:num w:numId="92" w16cid:durableId="1705250796">
    <w:abstractNumId w:val="18"/>
  </w:num>
  <w:num w:numId="93" w16cid:durableId="843738481">
    <w:abstractNumId w:val="38"/>
  </w:num>
  <w:num w:numId="94" w16cid:durableId="2053456530">
    <w:abstractNumId w:val="99"/>
  </w:num>
  <w:num w:numId="95" w16cid:durableId="2028168024">
    <w:abstractNumId w:val="26"/>
  </w:num>
  <w:num w:numId="96" w16cid:durableId="2007248056">
    <w:abstractNumId w:val="46"/>
  </w:num>
  <w:num w:numId="97" w16cid:durableId="329407302">
    <w:abstractNumId w:val="110"/>
  </w:num>
  <w:num w:numId="98" w16cid:durableId="1689746127">
    <w:abstractNumId w:val="114"/>
  </w:num>
  <w:num w:numId="99" w16cid:durableId="720591824">
    <w:abstractNumId w:val="143"/>
  </w:num>
  <w:num w:numId="100" w16cid:durableId="237712361">
    <w:abstractNumId w:val="32"/>
  </w:num>
  <w:num w:numId="101" w16cid:durableId="1448235698">
    <w:abstractNumId w:val="58"/>
  </w:num>
  <w:num w:numId="102" w16cid:durableId="1399013620">
    <w:abstractNumId w:val="79"/>
  </w:num>
  <w:num w:numId="103" w16cid:durableId="453401084">
    <w:abstractNumId w:val="51"/>
  </w:num>
  <w:num w:numId="104" w16cid:durableId="536085786">
    <w:abstractNumId w:val="134"/>
  </w:num>
  <w:num w:numId="105" w16cid:durableId="1358265211">
    <w:abstractNumId w:val="135"/>
  </w:num>
  <w:num w:numId="106" w16cid:durableId="56903659">
    <w:abstractNumId w:val="146"/>
  </w:num>
  <w:num w:numId="107" w16cid:durableId="1342857820">
    <w:abstractNumId w:val="78"/>
  </w:num>
  <w:num w:numId="108" w16cid:durableId="477184359">
    <w:abstractNumId w:val="82"/>
  </w:num>
  <w:num w:numId="109" w16cid:durableId="119616111">
    <w:abstractNumId w:val="54"/>
  </w:num>
  <w:num w:numId="110" w16cid:durableId="748964769">
    <w:abstractNumId w:val="35"/>
  </w:num>
  <w:num w:numId="111" w16cid:durableId="655115049">
    <w:abstractNumId w:val="39"/>
  </w:num>
  <w:num w:numId="112" w16cid:durableId="1638949320">
    <w:abstractNumId w:val="90"/>
  </w:num>
  <w:num w:numId="113" w16cid:durableId="1662194040">
    <w:abstractNumId w:val="17"/>
  </w:num>
  <w:num w:numId="114" w16cid:durableId="116338933">
    <w:abstractNumId w:val="144"/>
  </w:num>
  <w:num w:numId="115" w16cid:durableId="2034765606">
    <w:abstractNumId w:val="125"/>
  </w:num>
  <w:num w:numId="116" w16cid:durableId="793326970">
    <w:abstractNumId w:val="133"/>
  </w:num>
  <w:num w:numId="117" w16cid:durableId="1236821004">
    <w:abstractNumId w:val="155"/>
  </w:num>
  <w:num w:numId="118" w16cid:durableId="908881343">
    <w:abstractNumId w:val="148"/>
  </w:num>
  <w:num w:numId="119" w16cid:durableId="1764642939">
    <w:abstractNumId w:val="30"/>
  </w:num>
  <w:num w:numId="120" w16cid:durableId="1974479161">
    <w:abstractNumId w:val="76"/>
  </w:num>
  <w:num w:numId="121" w16cid:durableId="359428912">
    <w:abstractNumId w:val="61"/>
  </w:num>
  <w:num w:numId="122" w16cid:durableId="1748729238">
    <w:abstractNumId w:val="86"/>
  </w:num>
  <w:num w:numId="123" w16cid:durableId="290551291">
    <w:abstractNumId w:val="95"/>
  </w:num>
  <w:num w:numId="124" w16cid:durableId="1144925713">
    <w:abstractNumId w:val="149"/>
  </w:num>
  <w:num w:numId="125" w16cid:durableId="479348732">
    <w:abstractNumId w:val="29"/>
  </w:num>
  <w:num w:numId="126" w16cid:durableId="1902213089">
    <w:abstractNumId w:val="19"/>
  </w:num>
  <w:num w:numId="127" w16cid:durableId="645277354">
    <w:abstractNumId w:val="15"/>
  </w:num>
  <w:num w:numId="128" w16cid:durableId="1176656289">
    <w:abstractNumId w:val="171"/>
  </w:num>
  <w:num w:numId="129" w16cid:durableId="1066875999">
    <w:abstractNumId w:val="80"/>
  </w:num>
  <w:num w:numId="130" w16cid:durableId="2134597386">
    <w:abstractNumId w:val="97"/>
  </w:num>
  <w:num w:numId="131" w16cid:durableId="1871605167">
    <w:abstractNumId w:val="112"/>
  </w:num>
  <w:num w:numId="132" w16cid:durableId="1351028569">
    <w:abstractNumId w:val="37"/>
  </w:num>
  <w:num w:numId="133" w16cid:durableId="1265648820">
    <w:abstractNumId w:val="12"/>
  </w:num>
  <w:num w:numId="134" w16cid:durableId="283080891">
    <w:abstractNumId w:val="16"/>
  </w:num>
  <w:num w:numId="135" w16cid:durableId="144443974">
    <w:abstractNumId w:val="161"/>
  </w:num>
  <w:num w:numId="136" w16cid:durableId="1826313300">
    <w:abstractNumId w:val="92"/>
  </w:num>
  <w:num w:numId="137" w16cid:durableId="2067871676">
    <w:abstractNumId w:val="121"/>
  </w:num>
  <w:num w:numId="138" w16cid:durableId="277303381">
    <w:abstractNumId w:val="69"/>
  </w:num>
  <w:num w:numId="139" w16cid:durableId="977806341">
    <w:abstractNumId w:val="27"/>
  </w:num>
  <w:num w:numId="140" w16cid:durableId="1234968495">
    <w:abstractNumId w:val="48"/>
  </w:num>
  <w:num w:numId="141" w16cid:durableId="1655833074">
    <w:abstractNumId w:val="34"/>
  </w:num>
  <w:num w:numId="142" w16cid:durableId="1943486805">
    <w:abstractNumId w:val="117"/>
  </w:num>
  <w:num w:numId="143" w16cid:durableId="146436488">
    <w:abstractNumId w:val="23"/>
  </w:num>
  <w:num w:numId="144" w16cid:durableId="1948154714">
    <w:abstractNumId w:val="91"/>
  </w:num>
  <w:num w:numId="145" w16cid:durableId="1248416361">
    <w:abstractNumId w:val="22"/>
  </w:num>
  <w:num w:numId="146" w16cid:durableId="95443982">
    <w:abstractNumId w:val="130"/>
  </w:num>
  <w:num w:numId="147" w16cid:durableId="339548125">
    <w:abstractNumId w:val="116"/>
  </w:num>
  <w:num w:numId="148" w16cid:durableId="1846826604">
    <w:abstractNumId w:val="74"/>
  </w:num>
  <w:num w:numId="149" w16cid:durableId="1012296420">
    <w:abstractNumId w:val="136"/>
  </w:num>
  <w:num w:numId="150" w16cid:durableId="2104573183">
    <w:abstractNumId w:val="11"/>
  </w:num>
  <w:num w:numId="151" w16cid:durableId="397289135">
    <w:abstractNumId w:val="100"/>
  </w:num>
  <w:num w:numId="152" w16cid:durableId="1543636598">
    <w:abstractNumId w:val="94"/>
  </w:num>
  <w:num w:numId="153" w16cid:durableId="375087874">
    <w:abstractNumId w:val="40"/>
  </w:num>
  <w:num w:numId="154" w16cid:durableId="1604995269">
    <w:abstractNumId w:val="25"/>
  </w:num>
  <w:num w:numId="155" w16cid:durableId="1536964708">
    <w:abstractNumId w:val="166"/>
  </w:num>
  <w:num w:numId="156" w16cid:durableId="1521166661">
    <w:abstractNumId w:val="41"/>
  </w:num>
  <w:num w:numId="157" w16cid:durableId="80567193">
    <w:abstractNumId w:val="142"/>
  </w:num>
  <w:num w:numId="158" w16cid:durableId="825586176">
    <w:abstractNumId w:val="124"/>
  </w:num>
  <w:num w:numId="159" w16cid:durableId="147598106">
    <w:abstractNumId w:val="9"/>
  </w:num>
  <w:num w:numId="160" w16cid:durableId="2045446381">
    <w:abstractNumId w:val="66"/>
  </w:num>
  <w:num w:numId="161" w16cid:durableId="1292326324">
    <w:abstractNumId w:val="65"/>
  </w:num>
  <w:num w:numId="162" w16cid:durableId="1913805416">
    <w:abstractNumId w:val="71"/>
  </w:num>
  <w:num w:numId="163" w16cid:durableId="846948590">
    <w:abstractNumId w:val="49"/>
  </w:num>
  <w:num w:numId="164" w16cid:durableId="1137842677">
    <w:abstractNumId w:val="87"/>
  </w:num>
  <w:num w:numId="165" w16cid:durableId="1732927673">
    <w:abstractNumId w:val="105"/>
  </w:num>
  <w:num w:numId="166" w16cid:durableId="134834612">
    <w:abstractNumId w:val="140"/>
  </w:num>
  <w:num w:numId="167" w16cid:durableId="659164130">
    <w:abstractNumId w:val="157"/>
  </w:num>
  <w:num w:numId="168" w16cid:durableId="1153371704">
    <w:abstractNumId w:val="13"/>
  </w:num>
  <w:num w:numId="169" w16cid:durableId="272328760">
    <w:abstractNumId w:val="88"/>
  </w:num>
  <w:num w:numId="170" w16cid:durableId="1019621748">
    <w:abstractNumId w:val="28"/>
  </w:num>
  <w:num w:numId="171" w16cid:durableId="287321356">
    <w:abstractNumId w:val="159"/>
  </w:num>
  <w:num w:numId="172" w16cid:durableId="1153372735">
    <w:abstractNumId w:val="1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3DB"/>
    <w:rsid w:val="00024491"/>
    <w:rsid w:val="000255FC"/>
    <w:rsid w:val="00034616"/>
    <w:rsid w:val="00036ABF"/>
    <w:rsid w:val="00036B98"/>
    <w:rsid w:val="00040BF1"/>
    <w:rsid w:val="00051536"/>
    <w:rsid w:val="0006063C"/>
    <w:rsid w:val="0006283E"/>
    <w:rsid w:val="0006399C"/>
    <w:rsid w:val="0007725F"/>
    <w:rsid w:val="000823F0"/>
    <w:rsid w:val="000A5C25"/>
    <w:rsid w:val="000A7C7D"/>
    <w:rsid w:val="000B2BE4"/>
    <w:rsid w:val="0010210F"/>
    <w:rsid w:val="0011601E"/>
    <w:rsid w:val="00126BAE"/>
    <w:rsid w:val="00133E69"/>
    <w:rsid w:val="00136DF2"/>
    <w:rsid w:val="00150367"/>
    <w:rsid w:val="0015074B"/>
    <w:rsid w:val="00157EA6"/>
    <w:rsid w:val="001603BF"/>
    <w:rsid w:val="00160E65"/>
    <w:rsid w:val="00163166"/>
    <w:rsid w:val="001817B7"/>
    <w:rsid w:val="001937F0"/>
    <w:rsid w:val="001B0D31"/>
    <w:rsid w:val="001E0CDF"/>
    <w:rsid w:val="001F394C"/>
    <w:rsid w:val="00206AEF"/>
    <w:rsid w:val="00252075"/>
    <w:rsid w:val="002527A0"/>
    <w:rsid w:val="0025313D"/>
    <w:rsid w:val="00266634"/>
    <w:rsid w:val="00282575"/>
    <w:rsid w:val="002871FA"/>
    <w:rsid w:val="00290EE1"/>
    <w:rsid w:val="0029639D"/>
    <w:rsid w:val="002A25E4"/>
    <w:rsid w:val="002B0828"/>
    <w:rsid w:val="002C01AD"/>
    <w:rsid w:val="002C2142"/>
    <w:rsid w:val="002D0064"/>
    <w:rsid w:val="002D1713"/>
    <w:rsid w:val="002F7F6F"/>
    <w:rsid w:val="00300DE1"/>
    <w:rsid w:val="003250A8"/>
    <w:rsid w:val="003257DB"/>
    <w:rsid w:val="00326F35"/>
    <w:rsid w:val="00326F90"/>
    <w:rsid w:val="0033438F"/>
    <w:rsid w:val="00334B27"/>
    <w:rsid w:val="003424F9"/>
    <w:rsid w:val="00353CC3"/>
    <w:rsid w:val="003710FA"/>
    <w:rsid w:val="003A070C"/>
    <w:rsid w:val="003A154E"/>
    <w:rsid w:val="003C6F2B"/>
    <w:rsid w:val="003C6F7B"/>
    <w:rsid w:val="003E19C8"/>
    <w:rsid w:val="003E5A02"/>
    <w:rsid w:val="003F103A"/>
    <w:rsid w:val="003F70EC"/>
    <w:rsid w:val="00401580"/>
    <w:rsid w:val="00401939"/>
    <w:rsid w:val="004037F0"/>
    <w:rsid w:val="004449C2"/>
    <w:rsid w:val="00445384"/>
    <w:rsid w:val="00460117"/>
    <w:rsid w:val="00466637"/>
    <w:rsid w:val="004668FD"/>
    <w:rsid w:val="00467908"/>
    <w:rsid w:val="00470D3D"/>
    <w:rsid w:val="00471E41"/>
    <w:rsid w:val="00471FA5"/>
    <w:rsid w:val="0048297E"/>
    <w:rsid w:val="00484052"/>
    <w:rsid w:val="004841A9"/>
    <w:rsid w:val="004912B1"/>
    <w:rsid w:val="00491573"/>
    <w:rsid w:val="004A0CBE"/>
    <w:rsid w:val="004A23BB"/>
    <w:rsid w:val="004A5D02"/>
    <w:rsid w:val="004C029D"/>
    <w:rsid w:val="004C44DB"/>
    <w:rsid w:val="004F1309"/>
    <w:rsid w:val="00501A79"/>
    <w:rsid w:val="005233BE"/>
    <w:rsid w:val="00535FA0"/>
    <w:rsid w:val="00537BDB"/>
    <w:rsid w:val="00562286"/>
    <w:rsid w:val="005628CA"/>
    <w:rsid w:val="005660E5"/>
    <w:rsid w:val="0058372E"/>
    <w:rsid w:val="00597E32"/>
    <w:rsid w:val="005A4F57"/>
    <w:rsid w:val="005B7EAB"/>
    <w:rsid w:val="005C6AC0"/>
    <w:rsid w:val="005E2897"/>
    <w:rsid w:val="005E62E2"/>
    <w:rsid w:val="005F1AC0"/>
    <w:rsid w:val="00602BF2"/>
    <w:rsid w:val="00603009"/>
    <w:rsid w:val="00607C15"/>
    <w:rsid w:val="006116D5"/>
    <w:rsid w:val="00626B76"/>
    <w:rsid w:val="00627DF9"/>
    <w:rsid w:val="00631D76"/>
    <w:rsid w:val="00637306"/>
    <w:rsid w:val="00643A0B"/>
    <w:rsid w:val="00646E81"/>
    <w:rsid w:val="00655ED3"/>
    <w:rsid w:val="00662758"/>
    <w:rsid w:val="00696FB6"/>
    <w:rsid w:val="006B3143"/>
    <w:rsid w:val="006B43CA"/>
    <w:rsid w:val="006F12EC"/>
    <w:rsid w:val="00715F75"/>
    <w:rsid w:val="00737B1B"/>
    <w:rsid w:val="00742F76"/>
    <w:rsid w:val="00744135"/>
    <w:rsid w:val="00750D23"/>
    <w:rsid w:val="00752F99"/>
    <w:rsid w:val="007579FC"/>
    <w:rsid w:val="00757DD0"/>
    <w:rsid w:val="0076288A"/>
    <w:rsid w:val="00763268"/>
    <w:rsid w:val="00763E64"/>
    <w:rsid w:val="0078356A"/>
    <w:rsid w:val="007872B0"/>
    <w:rsid w:val="007912FD"/>
    <w:rsid w:val="0079708B"/>
    <w:rsid w:val="007A6148"/>
    <w:rsid w:val="007C33BD"/>
    <w:rsid w:val="007D2333"/>
    <w:rsid w:val="007E7938"/>
    <w:rsid w:val="007F04C2"/>
    <w:rsid w:val="007F793D"/>
    <w:rsid w:val="008049BE"/>
    <w:rsid w:val="00806E3D"/>
    <w:rsid w:val="0082673A"/>
    <w:rsid w:val="00846F6A"/>
    <w:rsid w:val="00862F8D"/>
    <w:rsid w:val="008727E9"/>
    <w:rsid w:val="00880DD8"/>
    <w:rsid w:val="00887E6E"/>
    <w:rsid w:val="008955FF"/>
    <w:rsid w:val="0089616E"/>
    <w:rsid w:val="008A657C"/>
    <w:rsid w:val="008C53BF"/>
    <w:rsid w:val="008E6957"/>
    <w:rsid w:val="008F5B10"/>
    <w:rsid w:val="00906C9E"/>
    <w:rsid w:val="00907BD3"/>
    <w:rsid w:val="00925A44"/>
    <w:rsid w:val="009315EA"/>
    <w:rsid w:val="00937D02"/>
    <w:rsid w:val="009432DC"/>
    <w:rsid w:val="00945542"/>
    <w:rsid w:val="0095056B"/>
    <w:rsid w:val="00955CE0"/>
    <w:rsid w:val="00966F35"/>
    <w:rsid w:val="00983971"/>
    <w:rsid w:val="009858C5"/>
    <w:rsid w:val="00985BB6"/>
    <w:rsid w:val="009B284E"/>
    <w:rsid w:val="009D0A4D"/>
    <w:rsid w:val="009F1F3D"/>
    <w:rsid w:val="009F435C"/>
    <w:rsid w:val="00A12D1C"/>
    <w:rsid w:val="00A3774E"/>
    <w:rsid w:val="00A45373"/>
    <w:rsid w:val="00A524EE"/>
    <w:rsid w:val="00A558A2"/>
    <w:rsid w:val="00A71FB0"/>
    <w:rsid w:val="00A729E2"/>
    <w:rsid w:val="00A97A2F"/>
    <w:rsid w:val="00AA1D8D"/>
    <w:rsid w:val="00AB1411"/>
    <w:rsid w:val="00AB442A"/>
    <w:rsid w:val="00AC1FEE"/>
    <w:rsid w:val="00AE2BE7"/>
    <w:rsid w:val="00AE5203"/>
    <w:rsid w:val="00AE651D"/>
    <w:rsid w:val="00AE7973"/>
    <w:rsid w:val="00AF6575"/>
    <w:rsid w:val="00B11577"/>
    <w:rsid w:val="00B1284D"/>
    <w:rsid w:val="00B17CC0"/>
    <w:rsid w:val="00B22D9C"/>
    <w:rsid w:val="00B354F6"/>
    <w:rsid w:val="00B47730"/>
    <w:rsid w:val="00BC5D06"/>
    <w:rsid w:val="00BF2C2F"/>
    <w:rsid w:val="00C22E96"/>
    <w:rsid w:val="00C31F30"/>
    <w:rsid w:val="00C42D65"/>
    <w:rsid w:val="00C55394"/>
    <w:rsid w:val="00C618DF"/>
    <w:rsid w:val="00C61D77"/>
    <w:rsid w:val="00C6411E"/>
    <w:rsid w:val="00C66F25"/>
    <w:rsid w:val="00C90251"/>
    <w:rsid w:val="00CB0664"/>
    <w:rsid w:val="00CB3C46"/>
    <w:rsid w:val="00CD0007"/>
    <w:rsid w:val="00CD2E46"/>
    <w:rsid w:val="00CE08F4"/>
    <w:rsid w:val="00CE2D2F"/>
    <w:rsid w:val="00CF209D"/>
    <w:rsid w:val="00CF369B"/>
    <w:rsid w:val="00D00863"/>
    <w:rsid w:val="00D1454F"/>
    <w:rsid w:val="00D14945"/>
    <w:rsid w:val="00D32D15"/>
    <w:rsid w:val="00D33F35"/>
    <w:rsid w:val="00D33F85"/>
    <w:rsid w:val="00D43AF4"/>
    <w:rsid w:val="00D44A97"/>
    <w:rsid w:val="00D4503F"/>
    <w:rsid w:val="00D60AB3"/>
    <w:rsid w:val="00D62672"/>
    <w:rsid w:val="00D62CB4"/>
    <w:rsid w:val="00D65D1D"/>
    <w:rsid w:val="00D6615D"/>
    <w:rsid w:val="00D76F72"/>
    <w:rsid w:val="00D91CBA"/>
    <w:rsid w:val="00D9266C"/>
    <w:rsid w:val="00DA036A"/>
    <w:rsid w:val="00DA63CE"/>
    <w:rsid w:val="00DB668C"/>
    <w:rsid w:val="00DC0D62"/>
    <w:rsid w:val="00DC41E5"/>
    <w:rsid w:val="00DD641D"/>
    <w:rsid w:val="00E02D74"/>
    <w:rsid w:val="00E0782B"/>
    <w:rsid w:val="00E21E42"/>
    <w:rsid w:val="00E309D3"/>
    <w:rsid w:val="00E322EA"/>
    <w:rsid w:val="00E33CC0"/>
    <w:rsid w:val="00E63CA3"/>
    <w:rsid w:val="00E927BA"/>
    <w:rsid w:val="00EA2173"/>
    <w:rsid w:val="00EA23AF"/>
    <w:rsid w:val="00EB186C"/>
    <w:rsid w:val="00ED526B"/>
    <w:rsid w:val="00ED6958"/>
    <w:rsid w:val="00ED7FE4"/>
    <w:rsid w:val="00EE26FF"/>
    <w:rsid w:val="00F0615C"/>
    <w:rsid w:val="00F1562E"/>
    <w:rsid w:val="00F2014B"/>
    <w:rsid w:val="00F24E9A"/>
    <w:rsid w:val="00F338FD"/>
    <w:rsid w:val="00F669F2"/>
    <w:rsid w:val="00F7544A"/>
    <w:rsid w:val="00F77EC5"/>
    <w:rsid w:val="00F81AA9"/>
    <w:rsid w:val="00F8522E"/>
    <w:rsid w:val="00F9166D"/>
    <w:rsid w:val="00FB0B1B"/>
    <w:rsid w:val="00FB7869"/>
    <w:rsid w:val="00FC069C"/>
    <w:rsid w:val="00FC693F"/>
    <w:rsid w:val="00FE3A56"/>
    <w:rsid w:val="00FE71D6"/>
    <w:rsid w:val="00FF4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0F7363"/>
  <w14:defaultImageDpi w14:val="300"/>
  <w15:docId w15:val="{4F2D397F-B305-4005-89F8-D71AD9E2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mord">
    <w:name w:val="mord"/>
    <w:basedOn w:val="DefaultParagraphFont"/>
    <w:rsid w:val="00597E32"/>
  </w:style>
  <w:style w:type="character" w:customStyle="1" w:styleId="vlist-s">
    <w:name w:val="vlist-s"/>
    <w:basedOn w:val="DefaultParagraphFont"/>
    <w:rsid w:val="00597E32"/>
  </w:style>
  <w:style w:type="character" w:customStyle="1" w:styleId="katex-mathml">
    <w:name w:val="katex-mathml"/>
    <w:basedOn w:val="DefaultParagraphFont"/>
    <w:rsid w:val="00597E32"/>
  </w:style>
  <w:style w:type="paragraph" w:styleId="NormalWeb">
    <w:name w:val="Normal (Web)"/>
    <w:basedOn w:val="Normal"/>
    <w:uiPriority w:val="99"/>
    <w:semiHidden/>
    <w:unhideWhenUsed/>
    <w:rsid w:val="004453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">
    <w:name w:val="katex"/>
    <w:basedOn w:val="DefaultParagraphFont"/>
    <w:rsid w:val="00445384"/>
  </w:style>
  <w:style w:type="character" w:styleId="PlaceholderText">
    <w:name w:val="Placeholder Text"/>
    <w:basedOn w:val="DefaultParagraphFont"/>
    <w:uiPriority w:val="99"/>
    <w:semiHidden/>
    <w:rsid w:val="009432D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2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3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2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9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5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5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63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3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18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35721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0189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571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639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648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6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6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93620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3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37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2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25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53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83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3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19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55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72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4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89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4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22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96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9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08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21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9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1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07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50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5050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476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918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402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5153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7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1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66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86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1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9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5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15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52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2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1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36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2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37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8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1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3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62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03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41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331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04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9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47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91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6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88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14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85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25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4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07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34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4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6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566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92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98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93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06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68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849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1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64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22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97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94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89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3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9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7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36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30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12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80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2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6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74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32733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7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0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8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1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82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4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84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88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1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02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49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12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8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7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1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27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61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72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9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03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9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03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3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1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52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0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84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8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58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66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70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24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0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7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5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8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77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98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30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53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903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1557</TotalTime>
  <Pages>6</Pages>
  <Words>206</Words>
  <Characters>1834</Characters>
  <Application>Microsoft Office Word</Application>
  <DocSecurity>0</DocSecurity>
  <Lines>93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Ahmed, Irfan</cp:lastModifiedBy>
  <cp:revision>649</cp:revision>
  <dcterms:created xsi:type="dcterms:W3CDTF">2025-09-30T19:26:00Z</dcterms:created>
  <dcterms:modified xsi:type="dcterms:W3CDTF">2025-10-26T21:01:00Z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0b253550-90ec-461c-a078-c89ac9936eac</vt:lpwstr>
  </property>
</Properties>
</file>