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C48A" w14:textId="038D8ED2" w:rsidR="007E2294" w:rsidRDefault="007E2294" w:rsidP="007E2294">
      <w:r>
        <w:t xml:space="preserve">                                                                </w:t>
      </w:r>
      <w:r w:rsidRPr="007E2294">
        <w:rPr>
          <w:sz w:val="32"/>
          <w:szCs w:val="32"/>
          <w:highlight w:val="green"/>
        </w:rPr>
        <w:t>Correction</w:t>
      </w:r>
      <w:r w:rsidRPr="007E2294">
        <w:rPr>
          <w:sz w:val="32"/>
          <w:szCs w:val="32"/>
        </w:rPr>
        <w:t xml:space="preserve"> </w:t>
      </w:r>
    </w:p>
    <w:p w14:paraId="024663F5" w14:textId="77777777" w:rsidR="007E2294" w:rsidRDefault="007E2294" w:rsidP="007E2294"/>
    <w:p w14:paraId="21D6C2F1" w14:textId="25D89E87" w:rsidR="001A67BA" w:rsidRDefault="007E2294" w:rsidP="007E2294">
      <w:r w:rsidRPr="007E2294">
        <w:t>E#6 - Module 6: In-Class Exercises #6</w:t>
      </w:r>
    </w:p>
    <w:p w14:paraId="2C87A2CE" w14:textId="77777777" w:rsidR="009166BE" w:rsidRDefault="009166BE" w:rsidP="007E2294"/>
    <w:p w14:paraId="6A5A7798" w14:textId="77777777" w:rsidR="009166BE" w:rsidRDefault="009166BE" w:rsidP="007E2294"/>
    <w:p w14:paraId="386B2CD7" w14:textId="77777777" w:rsidR="009166BE" w:rsidRDefault="009166BE" w:rsidP="009166BE">
      <w:r>
        <w:t>TM - Example 1</w:t>
      </w:r>
    </w:p>
    <w:p w14:paraId="02A3FFF0" w14:textId="77777777" w:rsidR="009166BE" w:rsidRDefault="009166BE" w:rsidP="009166BE">
      <w:r>
        <w:t>The TM here accepts words with</w:t>
      </w:r>
    </w:p>
    <w:p w14:paraId="689E46C5" w14:textId="77777777" w:rsidR="009166BE" w:rsidRDefault="009166BE" w:rsidP="009166BE">
      <w:r>
        <w:t>even number of a's and b's, ending</w:t>
      </w:r>
    </w:p>
    <w:p w14:paraId="1B0DD055" w14:textId="77777777" w:rsidR="009166BE" w:rsidRDefault="009166BE" w:rsidP="009166BE">
      <w:r>
        <w:t>with the symbol z.</w:t>
      </w:r>
    </w:p>
    <w:p w14:paraId="7BFE1269" w14:textId="77777777" w:rsidR="009166BE" w:rsidRDefault="009166BE" w:rsidP="009166BE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State I has an even number of</w:t>
      </w:r>
    </w:p>
    <w:p w14:paraId="5D153590" w14:textId="77777777" w:rsidR="009166BE" w:rsidRDefault="009166BE" w:rsidP="009166BE">
      <w:r>
        <w:t xml:space="preserve">a's and </w:t>
      </w:r>
      <w:proofErr w:type="gramStart"/>
      <w:r>
        <w:t>b's;</w:t>
      </w:r>
      <w:proofErr w:type="gramEnd"/>
    </w:p>
    <w:p w14:paraId="11B4B30D" w14:textId="77777777" w:rsidR="009166BE" w:rsidRDefault="009166BE" w:rsidP="009166BE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State J has an odd number of</w:t>
      </w:r>
    </w:p>
    <w:p w14:paraId="5C45B61D" w14:textId="77777777" w:rsidR="009166BE" w:rsidRDefault="009166BE" w:rsidP="009166BE">
      <w:r>
        <w:t xml:space="preserve">a's and even number of </w:t>
      </w:r>
      <w:proofErr w:type="gramStart"/>
      <w:r>
        <w:t>b's;</w:t>
      </w:r>
      <w:proofErr w:type="gramEnd"/>
    </w:p>
    <w:p w14:paraId="79685FCE" w14:textId="77777777" w:rsidR="009166BE" w:rsidRDefault="009166BE" w:rsidP="009166BE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State K has an even number of</w:t>
      </w:r>
    </w:p>
    <w:p w14:paraId="343069E8" w14:textId="77777777" w:rsidR="009166BE" w:rsidRDefault="009166BE" w:rsidP="009166BE">
      <w:r>
        <w:t xml:space="preserve">a's and an odd number of </w:t>
      </w:r>
      <w:proofErr w:type="gramStart"/>
      <w:r>
        <w:t>b's;</w:t>
      </w:r>
      <w:proofErr w:type="gramEnd"/>
    </w:p>
    <w:p w14:paraId="405BBDBA" w14:textId="77777777" w:rsidR="009166BE" w:rsidRDefault="009166BE" w:rsidP="009166BE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State L has an odd number of</w:t>
      </w:r>
    </w:p>
    <w:p w14:paraId="27D43CD1" w14:textId="1A8A573F" w:rsidR="009166BE" w:rsidRDefault="009166BE" w:rsidP="009166BE">
      <w:r>
        <w:t>a's and b's.</w:t>
      </w:r>
    </w:p>
    <w:p w14:paraId="67C60ACC" w14:textId="77777777" w:rsidR="00EC4E20" w:rsidRDefault="00EC4E20" w:rsidP="009166BE"/>
    <w:p w14:paraId="17A6B0AB" w14:textId="77777777" w:rsidR="00EC4E20" w:rsidRDefault="00EC4E20" w:rsidP="009166BE"/>
    <w:p w14:paraId="1BBEC469" w14:textId="77777777" w:rsidR="00EC4E20" w:rsidRDefault="00EC4E20" w:rsidP="009166BE"/>
    <w:p w14:paraId="326FDA36" w14:textId="5C6141AF" w:rsidR="00EC4E20" w:rsidRPr="00EC4E20" w:rsidRDefault="00EC4E20" w:rsidP="00EC4E20">
      <w:r w:rsidRPr="00EC4E20">
        <w:t xml:space="preserve"> </w:t>
      </w:r>
      <w:r w:rsidRPr="00EC4E20">
        <w:rPr>
          <w:b/>
          <w:bCs/>
        </w:rPr>
        <w:t>States</w:t>
      </w:r>
      <w:r w:rsidRPr="00EC4E20">
        <w:t xml:space="preserve">: I, J, K, L (blue) and F (green, final state). </w:t>
      </w:r>
    </w:p>
    <w:p w14:paraId="081328B4" w14:textId="33698E9A" w:rsidR="00EC4E20" w:rsidRPr="00EC4E20" w:rsidRDefault="00EC4E20" w:rsidP="00EC4E20">
      <w:r w:rsidRPr="00EC4E20">
        <w:rPr>
          <w:b/>
          <w:bCs/>
        </w:rPr>
        <w:t>Transitions</w:t>
      </w:r>
      <w:r w:rsidRPr="00EC4E20">
        <w:t xml:space="preserve">: </w:t>
      </w:r>
    </w:p>
    <w:p w14:paraId="620D481F" w14:textId="77777777" w:rsidR="00EC4E20" w:rsidRPr="00EC4E20" w:rsidRDefault="00EC4E20" w:rsidP="00EC4E20">
      <w:pPr>
        <w:numPr>
          <w:ilvl w:val="0"/>
          <w:numId w:val="182"/>
        </w:numPr>
      </w:pPr>
      <w:r w:rsidRPr="00EC4E20">
        <w:t>I → J: a/</w:t>
      </w:r>
      <w:proofErr w:type="spellStart"/>
      <w:proofErr w:type="gramStart"/>
      <w:r w:rsidRPr="00EC4E20">
        <w:t>a,R</w:t>
      </w:r>
      <w:proofErr w:type="spellEnd"/>
      <w:proofErr w:type="gramEnd"/>
    </w:p>
    <w:p w14:paraId="3294B916" w14:textId="77777777" w:rsidR="00EC4E20" w:rsidRPr="00EC4E20" w:rsidRDefault="00EC4E20" w:rsidP="00EC4E20">
      <w:pPr>
        <w:numPr>
          <w:ilvl w:val="0"/>
          <w:numId w:val="182"/>
        </w:numPr>
      </w:pPr>
      <w:r w:rsidRPr="00EC4E20">
        <w:t>J → I: a/</w:t>
      </w:r>
      <w:proofErr w:type="spellStart"/>
      <w:proofErr w:type="gramStart"/>
      <w:r w:rsidRPr="00EC4E20">
        <w:t>a,R</w:t>
      </w:r>
      <w:proofErr w:type="spellEnd"/>
      <w:proofErr w:type="gramEnd"/>
    </w:p>
    <w:p w14:paraId="0E8D4315" w14:textId="77777777" w:rsidR="00EC4E20" w:rsidRPr="00EC4E20" w:rsidRDefault="00EC4E20" w:rsidP="00EC4E20">
      <w:pPr>
        <w:numPr>
          <w:ilvl w:val="0"/>
          <w:numId w:val="182"/>
        </w:numPr>
      </w:pPr>
      <w:r w:rsidRPr="00EC4E20">
        <w:t>I → K: b/</w:t>
      </w:r>
      <w:proofErr w:type="spellStart"/>
      <w:proofErr w:type="gramStart"/>
      <w:r w:rsidRPr="00EC4E20">
        <w:t>b,R</w:t>
      </w:r>
      <w:proofErr w:type="spellEnd"/>
      <w:proofErr w:type="gramEnd"/>
    </w:p>
    <w:p w14:paraId="5C53380C" w14:textId="77777777" w:rsidR="00EC4E20" w:rsidRPr="00EC4E20" w:rsidRDefault="00EC4E20" w:rsidP="00EC4E20">
      <w:pPr>
        <w:numPr>
          <w:ilvl w:val="0"/>
          <w:numId w:val="182"/>
        </w:numPr>
      </w:pPr>
      <w:r w:rsidRPr="00EC4E20">
        <w:t>K → I: b/</w:t>
      </w:r>
      <w:proofErr w:type="spellStart"/>
      <w:proofErr w:type="gramStart"/>
      <w:r w:rsidRPr="00EC4E20">
        <w:t>b,R</w:t>
      </w:r>
      <w:proofErr w:type="spellEnd"/>
      <w:proofErr w:type="gramEnd"/>
    </w:p>
    <w:p w14:paraId="7F99FFC5" w14:textId="77777777" w:rsidR="00EC4E20" w:rsidRPr="00EC4E20" w:rsidRDefault="00EC4E20" w:rsidP="00EC4E20">
      <w:pPr>
        <w:numPr>
          <w:ilvl w:val="0"/>
          <w:numId w:val="182"/>
        </w:numPr>
      </w:pPr>
      <w:r w:rsidRPr="00EC4E20">
        <w:lastRenderedPageBreak/>
        <w:t>J → L: b/</w:t>
      </w:r>
      <w:proofErr w:type="spellStart"/>
      <w:proofErr w:type="gramStart"/>
      <w:r w:rsidRPr="00EC4E20">
        <w:t>b,R</w:t>
      </w:r>
      <w:proofErr w:type="spellEnd"/>
      <w:proofErr w:type="gramEnd"/>
    </w:p>
    <w:p w14:paraId="51F6197C" w14:textId="77777777" w:rsidR="00EC4E20" w:rsidRPr="00EC4E20" w:rsidRDefault="00EC4E20" w:rsidP="00EC4E20">
      <w:pPr>
        <w:numPr>
          <w:ilvl w:val="0"/>
          <w:numId w:val="182"/>
        </w:numPr>
      </w:pPr>
      <w:r w:rsidRPr="00EC4E20">
        <w:t>L → J: b/</w:t>
      </w:r>
      <w:proofErr w:type="spellStart"/>
      <w:proofErr w:type="gramStart"/>
      <w:r w:rsidRPr="00EC4E20">
        <w:t>b,R</w:t>
      </w:r>
      <w:proofErr w:type="spellEnd"/>
      <w:proofErr w:type="gramEnd"/>
    </w:p>
    <w:p w14:paraId="693C79B2" w14:textId="77777777" w:rsidR="00EC4E20" w:rsidRPr="00EC4E20" w:rsidRDefault="00EC4E20" w:rsidP="00EC4E20">
      <w:pPr>
        <w:numPr>
          <w:ilvl w:val="0"/>
          <w:numId w:val="182"/>
        </w:numPr>
      </w:pPr>
      <w:r w:rsidRPr="00EC4E20">
        <w:t>K ↔ L: a/</w:t>
      </w:r>
      <w:proofErr w:type="spellStart"/>
      <w:proofErr w:type="gramStart"/>
      <w:r w:rsidRPr="00EC4E20">
        <w:t>a,R</w:t>
      </w:r>
      <w:proofErr w:type="spellEnd"/>
      <w:proofErr w:type="gramEnd"/>
    </w:p>
    <w:p w14:paraId="50157EB9" w14:textId="77777777" w:rsidR="00EC4E20" w:rsidRPr="00EC4E20" w:rsidRDefault="00EC4E20" w:rsidP="00EC4E20">
      <w:pPr>
        <w:numPr>
          <w:ilvl w:val="0"/>
          <w:numId w:val="182"/>
        </w:numPr>
      </w:pPr>
      <w:r w:rsidRPr="00EC4E20">
        <w:t>I → F: z/</w:t>
      </w:r>
      <w:proofErr w:type="spellStart"/>
      <w:proofErr w:type="gramStart"/>
      <w:r w:rsidRPr="00EC4E20">
        <w:t>z,R</w:t>
      </w:r>
      <w:proofErr w:type="spellEnd"/>
      <w:proofErr w:type="gramEnd"/>
    </w:p>
    <w:p w14:paraId="63AB6FF9" w14:textId="2AEE7C38" w:rsidR="00EC4E20" w:rsidRPr="00EC4E20" w:rsidRDefault="00EC4E20" w:rsidP="00EC4E20">
      <w:r w:rsidRPr="00EC4E20">
        <w:rPr>
          <w:b/>
          <w:bCs/>
        </w:rPr>
        <w:t>Start state</w:t>
      </w:r>
      <w:r w:rsidRPr="00EC4E20">
        <w:t xml:space="preserve">: I (triangle marker). </w:t>
      </w:r>
    </w:p>
    <w:p w14:paraId="09605193" w14:textId="03D730D3" w:rsidR="00EC4E20" w:rsidRDefault="00EC4E20" w:rsidP="00EC4E20">
      <w:r w:rsidRPr="00EC4E20">
        <w:rPr>
          <w:b/>
          <w:bCs/>
        </w:rPr>
        <w:t>Final state</w:t>
      </w:r>
      <w:r w:rsidRPr="00EC4E20">
        <w:t>: F (double circle).</w:t>
      </w:r>
    </w:p>
    <w:p w14:paraId="6EE9C40C" w14:textId="77777777" w:rsidR="00EC4E20" w:rsidRDefault="00EC4E20" w:rsidP="00EC4E20"/>
    <w:p w14:paraId="09C71D87" w14:textId="77777777" w:rsidR="00EC4E20" w:rsidRDefault="00EC4E20" w:rsidP="00EC4E20"/>
    <w:p w14:paraId="06EA184A" w14:textId="77777777" w:rsidR="00EC4E20" w:rsidRPr="00EC4E20" w:rsidRDefault="00EC4E20" w:rsidP="00EC4E20">
      <w:pPr>
        <w:numPr>
          <w:ilvl w:val="0"/>
          <w:numId w:val="183"/>
        </w:numPr>
      </w:pPr>
      <w:r w:rsidRPr="00EC4E20">
        <w:rPr>
          <w:b/>
          <w:bCs/>
        </w:rPr>
        <w:t>States</w:t>
      </w:r>
      <w:r w:rsidRPr="00EC4E20">
        <w:t>:</w:t>
      </w:r>
    </w:p>
    <w:p w14:paraId="5DB27625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rPr>
          <w:b/>
          <w:bCs/>
        </w:rPr>
        <w:t>I</w:t>
      </w:r>
      <w:r w:rsidRPr="00EC4E20">
        <w:t>: even number of as and bs</w:t>
      </w:r>
    </w:p>
    <w:p w14:paraId="226B4A2D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rPr>
          <w:b/>
          <w:bCs/>
        </w:rPr>
        <w:t>J</w:t>
      </w:r>
      <w:r w:rsidRPr="00EC4E20">
        <w:t>: odd as, even bs</w:t>
      </w:r>
    </w:p>
    <w:p w14:paraId="090966EF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rPr>
          <w:b/>
          <w:bCs/>
        </w:rPr>
        <w:t>K</w:t>
      </w:r>
      <w:r w:rsidRPr="00EC4E20">
        <w:t>: even as, odd bs</w:t>
      </w:r>
    </w:p>
    <w:p w14:paraId="48BE9659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rPr>
          <w:b/>
          <w:bCs/>
        </w:rPr>
        <w:t>L</w:t>
      </w:r>
      <w:r w:rsidRPr="00EC4E20">
        <w:t>: odd as and bs</w:t>
      </w:r>
    </w:p>
    <w:p w14:paraId="529A9EA9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rPr>
          <w:b/>
          <w:bCs/>
        </w:rPr>
        <w:t>F</w:t>
      </w:r>
      <w:r w:rsidRPr="00EC4E20">
        <w:t>: final state (accepts when input ends with z)</w:t>
      </w:r>
    </w:p>
    <w:p w14:paraId="10C59A6E" w14:textId="77777777" w:rsidR="00EC4E20" w:rsidRPr="00EC4E20" w:rsidRDefault="00EC4E20" w:rsidP="00EC4E20">
      <w:pPr>
        <w:numPr>
          <w:ilvl w:val="0"/>
          <w:numId w:val="183"/>
        </w:numPr>
      </w:pPr>
      <w:r w:rsidRPr="00EC4E20">
        <w:rPr>
          <w:b/>
          <w:bCs/>
        </w:rPr>
        <w:t>Transitions</w:t>
      </w:r>
      <w:r w:rsidRPr="00EC4E20">
        <w:t>:</w:t>
      </w:r>
    </w:p>
    <w:p w14:paraId="07C22A0F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t>I → J: a/</w:t>
      </w:r>
      <w:proofErr w:type="spellStart"/>
      <w:proofErr w:type="gramStart"/>
      <w:r w:rsidRPr="00EC4E20">
        <w:t>a,R</w:t>
      </w:r>
      <w:proofErr w:type="spellEnd"/>
      <w:proofErr w:type="gramEnd"/>
    </w:p>
    <w:p w14:paraId="3ED4287D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t>J → I: a/</w:t>
      </w:r>
      <w:proofErr w:type="spellStart"/>
      <w:proofErr w:type="gramStart"/>
      <w:r w:rsidRPr="00EC4E20">
        <w:t>a,R</w:t>
      </w:r>
      <w:proofErr w:type="spellEnd"/>
      <w:proofErr w:type="gramEnd"/>
    </w:p>
    <w:p w14:paraId="6C220F3C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t>I → K: b/</w:t>
      </w:r>
      <w:proofErr w:type="spellStart"/>
      <w:proofErr w:type="gramStart"/>
      <w:r w:rsidRPr="00EC4E20">
        <w:t>b,R</w:t>
      </w:r>
      <w:proofErr w:type="spellEnd"/>
      <w:proofErr w:type="gramEnd"/>
    </w:p>
    <w:p w14:paraId="71AF6A1A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t>K → I: b/</w:t>
      </w:r>
      <w:proofErr w:type="spellStart"/>
      <w:proofErr w:type="gramStart"/>
      <w:r w:rsidRPr="00EC4E20">
        <w:t>b,R</w:t>
      </w:r>
      <w:proofErr w:type="spellEnd"/>
      <w:proofErr w:type="gramEnd"/>
    </w:p>
    <w:p w14:paraId="71866AA4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t>J → L: b/</w:t>
      </w:r>
      <w:proofErr w:type="spellStart"/>
      <w:proofErr w:type="gramStart"/>
      <w:r w:rsidRPr="00EC4E20">
        <w:t>b,R</w:t>
      </w:r>
      <w:proofErr w:type="spellEnd"/>
      <w:proofErr w:type="gramEnd"/>
    </w:p>
    <w:p w14:paraId="4CB617E1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t>L → J: b/</w:t>
      </w:r>
      <w:proofErr w:type="spellStart"/>
      <w:proofErr w:type="gramStart"/>
      <w:r w:rsidRPr="00EC4E20">
        <w:t>b,R</w:t>
      </w:r>
      <w:proofErr w:type="spellEnd"/>
      <w:proofErr w:type="gramEnd"/>
    </w:p>
    <w:p w14:paraId="00BEE7C9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t>K ↔ L: a/</w:t>
      </w:r>
      <w:proofErr w:type="spellStart"/>
      <w:proofErr w:type="gramStart"/>
      <w:r w:rsidRPr="00EC4E20">
        <w:t>a,R</w:t>
      </w:r>
      <w:proofErr w:type="spellEnd"/>
      <w:proofErr w:type="gramEnd"/>
    </w:p>
    <w:p w14:paraId="36CEC3B7" w14:textId="77777777" w:rsidR="00EC4E20" w:rsidRPr="00EC4E20" w:rsidRDefault="00EC4E20" w:rsidP="00EC4E20">
      <w:pPr>
        <w:numPr>
          <w:ilvl w:val="1"/>
          <w:numId w:val="183"/>
        </w:numPr>
      </w:pPr>
      <w:r w:rsidRPr="00EC4E20">
        <w:t>I → F: z/</w:t>
      </w:r>
      <w:proofErr w:type="spellStart"/>
      <w:proofErr w:type="gramStart"/>
      <w:r w:rsidRPr="00EC4E20">
        <w:t>z,R</w:t>
      </w:r>
      <w:proofErr w:type="spellEnd"/>
      <w:proofErr w:type="gramEnd"/>
    </w:p>
    <w:p w14:paraId="35371814" w14:textId="77777777" w:rsidR="00EC4E20" w:rsidRPr="00EC4E20" w:rsidRDefault="00EC4E20" w:rsidP="00EC4E20">
      <w:pPr>
        <w:numPr>
          <w:ilvl w:val="0"/>
          <w:numId w:val="183"/>
        </w:numPr>
      </w:pPr>
      <w:r w:rsidRPr="00EC4E20">
        <w:rPr>
          <w:b/>
          <w:bCs/>
        </w:rPr>
        <w:t>Start state</w:t>
      </w:r>
      <w:r w:rsidRPr="00EC4E20">
        <w:t>: I</w:t>
      </w:r>
    </w:p>
    <w:p w14:paraId="2A9FD5B0" w14:textId="617B1DFD" w:rsidR="00EC4E20" w:rsidRDefault="00EC4E20" w:rsidP="00EC4E20">
      <w:pPr>
        <w:numPr>
          <w:ilvl w:val="0"/>
          <w:numId w:val="183"/>
        </w:numPr>
      </w:pPr>
      <w:r w:rsidRPr="00EC4E20">
        <w:rPr>
          <w:b/>
          <w:bCs/>
        </w:rPr>
        <w:t>Final state</w:t>
      </w:r>
      <w:r w:rsidRPr="00EC4E20">
        <w:t>: F</w:t>
      </w:r>
    </w:p>
    <w:p w14:paraId="18907D0D" w14:textId="77777777" w:rsidR="00EC4E20" w:rsidRDefault="00EC4E20" w:rsidP="00EC4E20">
      <w:pPr>
        <w:ind w:left="720"/>
        <w:rPr>
          <w:b/>
          <w:bCs/>
        </w:rPr>
      </w:pPr>
    </w:p>
    <w:p w14:paraId="4B8A76B2" w14:textId="4EA592F0" w:rsidR="00B674CF" w:rsidRPr="00B674CF" w:rsidRDefault="00B674CF" w:rsidP="00B674CF">
      <w:pPr>
        <w:ind w:left="720"/>
        <w:rPr>
          <w:b/>
          <w:bCs/>
        </w:rPr>
      </w:pPr>
      <w:r w:rsidRPr="00B674CF">
        <w:rPr>
          <w:b/>
          <w:bCs/>
        </w:rPr>
        <w:lastRenderedPageBreak/>
        <w:t>Phase 1:  Requirements</w:t>
      </w:r>
    </w:p>
    <w:p w14:paraId="19F86A6D" w14:textId="77777777" w:rsidR="00B674CF" w:rsidRPr="00B674CF" w:rsidRDefault="00B674CF" w:rsidP="00B674CF">
      <w:pPr>
        <w:ind w:left="720"/>
      </w:pPr>
      <w:r w:rsidRPr="00B674CF">
        <w:rPr>
          <w:b/>
          <w:bCs/>
        </w:rPr>
        <w:t>Goal</w:t>
      </w:r>
      <w:r w:rsidRPr="00B674CF">
        <w:t xml:space="preserve">: Create a TM that accepts words with: </w:t>
      </w:r>
    </w:p>
    <w:p w14:paraId="6A179051" w14:textId="77777777" w:rsidR="00B674CF" w:rsidRPr="00B674CF" w:rsidRDefault="00B674CF" w:rsidP="00B674CF">
      <w:pPr>
        <w:numPr>
          <w:ilvl w:val="1"/>
          <w:numId w:val="185"/>
        </w:numPr>
      </w:pPr>
      <w:r w:rsidRPr="00B674CF">
        <w:rPr>
          <w:b/>
          <w:bCs/>
        </w:rPr>
        <w:t>Odd number of as</w:t>
      </w:r>
    </w:p>
    <w:p w14:paraId="25086086" w14:textId="77777777" w:rsidR="00B674CF" w:rsidRPr="00B674CF" w:rsidRDefault="00B674CF" w:rsidP="00B674CF">
      <w:pPr>
        <w:numPr>
          <w:ilvl w:val="1"/>
          <w:numId w:val="185"/>
        </w:numPr>
      </w:pPr>
      <w:r w:rsidRPr="00B674CF">
        <w:rPr>
          <w:b/>
          <w:bCs/>
        </w:rPr>
        <w:t>Even number of bs</w:t>
      </w:r>
    </w:p>
    <w:p w14:paraId="4D6BBA23" w14:textId="77777777" w:rsidR="00B674CF" w:rsidRPr="00B674CF" w:rsidRDefault="00B674CF" w:rsidP="00B674CF">
      <w:pPr>
        <w:ind w:left="720"/>
      </w:pPr>
      <w:r w:rsidRPr="00B674CF">
        <w:rPr>
          <w:b/>
          <w:bCs/>
        </w:rPr>
        <w:t>Input alphabet</w:t>
      </w:r>
      <w:r w:rsidRPr="00B674CF">
        <w:t>: {a, b, z} (z marks the end)</w:t>
      </w:r>
    </w:p>
    <w:p w14:paraId="3DD0AAE6" w14:textId="77777777" w:rsidR="00B674CF" w:rsidRPr="00B674CF" w:rsidRDefault="00B674CF" w:rsidP="00B674CF">
      <w:pPr>
        <w:ind w:left="720"/>
        <w:rPr>
          <w:b/>
          <w:bCs/>
        </w:rPr>
      </w:pPr>
      <w:r w:rsidRPr="00B674CF">
        <w:rPr>
          <w:b/>
          <w:bCs/>
        </w:rPr>
        <w:t>Output Requirements</w:t>
      </w:r>
    </w:p>
    <w:p w14:paraId="093915CC" w14:textId="77777777" w:rsidR="00B674CF" w:rsidRPr="00B674CF" w:rsidRDefault="00B674CF" w:rsidP="00B674CF">
      <w:pPr>
        <w:numPr>
          <w:ilvl w:val="0"/>
          <w:numId w:val="186"/>
        </w:numPr>
        <w:rPr>
          <w:b/>
          <w:bCs/>
        </w:rPr>
      </w:pPr>
      <w:r w:rsidRPr="00B674CF">
        <w:rPr>
          <w:b/>
          <w:bCs/>
        </w:rPr>
        <w:t>A graph of the TM (states and transitions)</w:t>
      </w:r>
    </w:p>
    <w:p w14:paraId="6E05D739" w14:textId="77777777" w:rsidR="00B674CF" w:rsidRPr="00B674CF" w:rsidRDefault="00B674CF" w:rsidP="00B674CF">
      <w:pPr>
        <w:numPr>
          <w:ilvl w:val="0"/>
          <w:numId w:val="186"/>
        </w:numPr>
        <w:rPr>
          <w:b/>
          <w:bCs/>
        </w:rPr>
      </w:pPr>
      <w:r w:rsidRPr="00B674CF">
        <w:rPr>
          <w:b/>
          <w:bCs/>
        </w:rPr>
        <w:t xml:space="preserve">Execution steps for three test words: </w:t>
      </w:r>
    </w:p>
    <w:p w14:paraId="711E94AC" w14:textId="77777777" w:rsidR="00B674CF" w:rsidRPr="00B674CF" w:rsidRDefault="00B674CF" w:rsidP="00B674CF">
      <w:pPr>
        <w:numPr>
          <w:ilvl w:val="1"/>
          <w:numId w:val="186"/>
        </w:numPr>
        <w:rPr>
          <w:b/>
          <w:bCs/>
        </w:rPr>
      </w:pPr>
      <w:proofErr w:type="spellStart"/>
      <w:r w:rsidRPr="00B674CF">
        <w:rPr>
          <w:b/>
          <w:bCs/>
        </w:rPr>
        <w:t>ababa</w:t>
      </w:r>
      <w:proofErr w:type="spellEnd"/>
    </w:p>
    <w:p w14:paraId="3D3A8B23" w14:textId="77777777" w:rsidR="00B674CF" w:rsidRPr="00B674CF" w:rsidRDefault="00B674CF" w:rsidP="00B674CF">
      <w:pPr>
        <w:numPr>
          <w:ilvl w:val="1"/>
          <w:numId w:val="186"/>
        </w:numPr>
        <w:rPr>
          <w:b/>
          <w:bCs/>
        </w:rPr>
      </w:pPr>
      <w:r w:rsidRPr="00B674CF">
        <w:rPr>
          <w:b/>
          <w:bCs/>
        </w:rPr>
        <w:t>abba</w:t>
      </w:r>
    </w:p>
    <w:p w14:paraId="09F892E9" w14:textId="77777777" w:rsidR="00B674CF" w:rsidRPr="00B674CF" w:rsidRDefault="00B674CF" w:rsidP="00B674CF">
      <w:pPr>
        <w:numPr>
          <w:ilvl w:val="1"/>
          <w:numId w:val="186"/>
        </w:numPr>
        <w:rPr>
          <w:b/>
          <w:bCs/>
        </w:rPr>
      </w:pPr>
      <w:proofErr w:type="spellStart"/>
      <w:r w:rsidRPr="00B674CF">
        <w:rPr>
          <w:b/>
          <w:bCs/>
        </w:rPr>
        <w:t>bababa</w:t>
      </w:r>
      <w:proofErr w:type="spellEnd"/>
    </w:p>
    <w:p w14:paraId="5718EE6D" w14:textId="77777777" w:rsidR="00EC4E20" w:rsidRDefault="00EC4E20" w:rsidP="00EC4E20">
      <w:pPr>
        <w:ind w:left="720"/>
      </w:pPr>
    </w:p>
    <w:p w14:paraId="77E3F834" w14:textId="77777777" w:rsidR="00B142A5" w:rsidRDefault="00B142A5" w:rsidP="00EC4E20">
      <w:pPr>
        <w:ind w:left="720"/>
      </w:pPr>
    </w:p>
    <w:p w14:paraId="5FFD9F95" w14:textId="0D1A5A4A" w:rsidR="00B142A5" w:rsidRPr="00B142A5" w:rsidRDefault="00B142A5" w:rsidP="00B142A5">
      <w:pPr>
        <w:ind w:left="720"/>
        <w:rPr>
          <w:b/>
          <w:bCs/>
        </w:rPr>
      </w:pPr>
      <w:r w:rsidRPr="00B142A5">
        <w:rPr>
          <w:b/>
          <w:bCs/>
        </w:rPr>
        <w:t xml:space="preserve"> Phase 2: Design the TM for Odd as and </w:t>
      </w:r>
      <w:proofErr w:type="gramStart"/>
      <w:r w:rsidRPr="00B142A5">
        <w:rPr>
          <w:b/>
          <w:bCs/>
        </w:rPr>
        <w:t>Even</w:t>
      </w:r>
      <w:proofErr w:type="gramEnd"/>
      <w:r w:rsidRPr="00B142A5">
        <w:rPr>
          <w:b/>
          <w:bCs/>
        </w:rPr>
        <w:t xml:space="preserve"> bs</w:t>
      </w:r>
    </w:p>
    <w:p w14:paraId="71B57784" w14:textId="3C57BDD5" w:rsidR="00B142A5" w:rsidRPr="00B142A5" w:rsidRDefault="00B142A5" w:rsidP="00B142A5">
      <w:pPr>
        <w:ind w:left="720"/>
      </w:pPr>
    </w:p>
    <w:p w14:paraId="59B6F36B" w14:textId="77777777" w:rsidR="00B142A5" w:rsidRPr="00B142A5" w:rsidRDefault="00B142A5" w:rsidP="00B142A5">
      <w:pPr>
        <w:ind w:left="720"/>
        <w:rPr>
          <w:b/>
          <w:bCs/>
        </w:rPr>
      </w:pPr>
      <w:r w:rsidRPr="00B142A5">
        <w:rPr>
          <w:b/>
          <w:bCs/>
        </w:rPr>
        <w:t>1. States and Their Meaning</w:t>
      </w:r>
    </w:p>
    <w:p w14:paraId="5AA5426F" w14:textId="2AD4D275" w:rsidR="00B142A5" w:rsidRPr="00B142A5" w:rsidRDefault="00B142A5" w:rsidP="00B142A5">
      <w:pPr>
        <w:ind w:left="720"/>
      </w:pPr>
      <w:r>
        <w:t xml:space="preserve">I </w:t>
      </w:r>
      <w:r w:rsidRPr="00B142A5">
        <w:t>need to track parity of as and 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3942"/>
      </w:tblGrid>
      <w:tr w:rsidR="00B142A5" w:rsidRPr="00B142A5" w14:paraId="4D5E9F11" w14:textId="77777777" w:rsidTr="00B142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2921D" w14:textId="77777777" w:rsidR="00B142A5" w:rsidRPr="00B142A5" w:rsidRDefault="00B142A5" w:rsidP="00B142A5">
            <w:pPr>
              <w:ind w:left="720"/>
              <w:rPr>
                <w:b/>
                <w:bCs/>
              </w:rPr>
            </w:pPr>
            <w:r w:rsidRPr="00B142A5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4DC2AB1" w14:textId="77777777" w:rsidR="00B142A5" w:rsidRPr="00B142A5" w:rsidRDefault="00B142A5" w:rsidP="00B142A5">
            <w:pPr>
              <w:ind w:left="720"/>
              <w:rPr>
                <w:b/>
                <w:bCs/>
              </w:rPr>
            </w:pPr>
            <w:r w:rsidRPr="00B142A5">
              <w:rPr>
                <w:b/>
                <w:bCs/>
              </w:rPr>
              <w:t>Meaning</w:t>
            </w:r>
          </w:p>
        </w:tc>
      </w:tr>
      <w:tr w:rsidR="00B142A5" w:rsidRPr="00B142A5" w14:paraId="1425ADFE" w14:textId="77777777" w:rsidTr="00B14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360D" w14:textId="77777777" w:rsidR="00B142A5" w:rsidRPr="00B142A5" w:rsidRDefault="00B142A5" w:rsidP="00B142A5">
            <w:pPr>
              <w:ind w:left="720"/>
            </w:pPr>
            <w:r w:rsidRPr="00B142A5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66B799F" w14:textId="77777777" w:rsidR="00B142A5" w:rsidRPr="00B142A5" w:rsidRDefault="00B142A5" w:rsidP="00B142A5">
            <w:pPr>
              <w:ind w:left="720"/>
            </w:pPr>
            <w:r w:rsidRPr="00B142A5">
              <w:t>even as, even bs</w:t>
            </w:r>
          </w:p>
        </w:tc>
      </w:tr>
      <w:tr w:rsidR="00B142A5" w:rsidRPr="00B142A5" w14:paraId="4275C152" w14:textId="77777777" w:rsidTr="00B14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AC0A" w14:textId="77777777" w:rsidR="00B142A5" w:rsidRPr="00B142A5" w:rsidRDefault="00B142A5" w:rsidP="00B142A5">
            <w:pPr>
              <w:ind w:left="720"/>
            </w:pPr>
            <w:r w:rsidRPr="00B142A5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D24A90A" w14:textId="77777777" w:rsidR="00B142A5" w:rsidRPr="00B142A5" w:rsidRDefault="00B142A5" w:rsidP="00B142A5">
            <w:pPr>
              <w:ind w:left="720"/>
            </w:pPr>
            <w:r w:rsidRPr="00B142A5">
              <w:t>odd as, even bs (</w:t>
            </w:r>
            <w:r w:rsidRPr="00B142A5">
              <w:rPr>
                <w:b/>
                <w:bCs/>
              </w:rPr>
              <w:t>accepting state</w:t>
            </w:r>
            <w:r w:rsidRPr="00B142A5">
              <w:t>)</w:t>
            </w:r>
          </w:p>
        </w:tc>
      </w:tr>
      <w:tr w:rsidR="00B142A5" w:rsidRPr="00B142A5" w14:paraId="465763AB" w14:textId="77777777" w:rsidTr="00B14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34B7" w14:textId="77777777" w:rsidR="00B142A5" w:rsidRPr="00B142A5" w:rsidRDefault="00B142A5" w:rsidP="00B142A5">
            <w:pPr>
              <w:ind w:left="720"/>
            </w:pPr>
            <w:r w:rsidRPr="00B142A5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9A126B9" w14:textId="77777777" w:rsidR="00B142A5" w:rsidRPr="00B142A5" w:rsidRDefault="00B142A5" w:rsidP="00B142A5">
            <w:pPr>
              <w:ind w:left="720"/>
            </w:pPr>
            <w:r w:rsidRPr="00B142A5">
              <w:t>even as, odd bs</w:t>
            </w:r>
          </w:p>
        </w:tc>
      </w:tr>
      <w:tr w:rsidR="00B142A5" w:rsidRPr="00B142A5" w14:paraId="7A0677EE" w14:textId="77777777" w:rsidTr="00B14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7682" w14:textId="77777777" w:rsidR="00B142A5" w:rsidRPr="00B142A5" w:rsidRDefault="00B142A5" w:rsidP="00B142A5">
            <w:pPr>
              <w:ind w:left="720"/>
            </w:pPr>
            <w:r w:rsidRPr="00B142A5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AAA1578" w14:textId="77777777" w:rsidR="00B142A5" w:rsidRPr="00B142A5" w:rsidRDefault="00B142A5" w:rsidP="00B142A5">
            <w:pPr>
              <w:ind w:left="720"/>
            </w:pPr>
            <w:r w:rsidRPr="00B142A5">
              <w:t>odd as, odd bs</w:t>
            </w:r>
          </w:p>
        </w:tc>
      </w:tr>
      <w:tr w:rsidR="00B142A5" w:rsidRPr="00B142A5" w14:paraId="584D4790" w14:textId="77777777" w:rsidTr="00B14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CF68" w14:textId="77777777" w:rsidR="00B142A5" w:rsidRPr="00B142A5" w:rsidRDefault="00B142A5" w:rsidP="00B142A5">
            <w:pPr>
              <w:ind w:left="720"/>
            </w:pPr>
            <w:r w:rsidRPr="00B142A5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FA8C2FE" w14:textId="77777777" w:rsidR="00B142A5" w:rsidRPr="00B142A5" w:rsidRDefault="00B142A5" w:rsidP="00B142A5">
            <w:pPr>
              <w:ind w:left="720"/>
            </w:pPr>
            <w:r w:rsidRPr="00B142A5">
              <w:t>final state after reading z</w:t>
            </w:r>
          </w:p>
        </w:tc>
      </w:tr>
    </w:tbl>
    <w:p w14:paraId="27BF4F7B" w14:textId="6EED089E" w:rsidR="00B142A5" w:rsidRPr="00B142A5" w:rsidRDefault="00B142A5" w:rsidP="00B142A5">
      <w:pPr>
        <w:ind w:left="720"/>
      </w:pPr>
    </w:p>
    <w:p w14:paraId="7158F84C" w14:textId="77777777" w:rsidR="00B142A5" w:rsidRPr="00B142A5" w:rsidRDefault="00B142A5" w:rsidP="00B142A5">
      <w:pPr>
        <w:ind w:left="720"/>
        <w:rPr>
          <w:b/>
          <w:bCs/>
        </w:rPr>
      </w:pPr>
      <w:r w:rsidRPr="00B142A5">
        <w:rPr>
          <w:b/>
          <w:bCs/>
        </w:rPr>
        <w:t>2. Start and Final States</w:t>
      </w:r>
    </w:p>
    <w:p w14:paraId="7D3A7AE9" w14:textId="77777777" w:rsidR="00B142A5" w:rsidRPr="00B142A5" w:rsidRDefault="00B142A5" w:rsidP="00B142A5">
      <w:pPr>
        <w:numPr>
          <w:ilvl w:val="0"/>
          <w:numId w:val="187"/>
        </w:numPr>
      </w:pPr>
      <w:r w:rsidRPr="00B142A5">
        <w:rPr>
          <w:b/>
          <w:bCs/>
        </w:rPr>
        <w:lastRenderedPageBreak/>
        <w:t>Start state</w:t>
      </w:r>
      <w:r w:rsidRPr="00B142A5">
        <w:t>: J (because initially both counts are even)</w:t>
      </w:r>
    </w:p>
    <w:p w14:paraId="478A2DDC" w14:textId="77777777" w:rsidR="00B142A5" w:rsidRPr="00B142A5" w:rsidRDefault="00B142A5" w:rsidP="00B142A5">
      <w:pPr>
        <w:numPr>
          <w:ilvl w:val="0"/>
          <w:numId w:val="187"/>
        </w:numPr>
      </w:pPr>
      <w:r w:rsidRPr="00B142A5">
        <w:rPr>
          <w:b/>
          <w:bCs/>
        </w:rPr>
        <w:t>Accepting state before z</w:t>
      </w:r>
      <w:r w:rsidRPr="00B142A5">
        <w:t>: I (odd as, even bs)</w:t>
      </w:r>
    </w:p>
    <w:p w14:paraId="1B0E3C72" w14:textId="77777777" w:rsidR="00B142A5" w:rsidRPr="00B142A5" w:rsidRDefault="00B142A5" w:rsidP="00B142A5">
      <w:pPr>
        <w:numPr>
          <w:ilvl w:val="0"/>
          <w:numId w:val="187"/>
        </w:numPr>
      </w:pPr>
      <w:r w:rsidRPr="00B142A5">
        <w:rPr>
          <w:b/>
          <w:bCs/>
        </w:rPr>
        <w:t>Final state</w:t>
      </w:r>
      <w:r w:rsidRPr="00B142A5">
        <w:t>: F (after reading z from I)</w:t>
      </w:r>
    </w:p>
    <w:p w14:paraId="0C31ADFF" w14:textId="377CC56C" w:rsidR="00B142A5" w:rsidRPr="00B142A5" w:rsidRDefault="00B142A5" w:rsidP="00B142A5">
      <w:pPr>
        <w:ind w:left="720"/>
      </w:pPr>
    </w:p>
    <w:p w14:paraId="68ECB52C" w14:textId="77777777" w:rsidR="00B142A5" w:rsidRPr="00B142A5" w:rsidRDefault="00B142A5" w:rsidP="00B142A5">
      <w:pPr>
        <w:ind w:left="720"/>
        <w:rPr>
          <w:b/>
          <w:bCs/>
        </w:rPr>
      </w:pPr>
      <w:r w:rsidRPr="00B142A5">
        <w:rPr>
          <w:b/>
          <w:bCs/>
        </w:rPr>
        <w:t>3. Transition Rules</w:t>
      </w:r>
    </w:p>
    <w:p w14:paraId="5BEF5943" w14:textId="77777777" w:rsidR="00B142A5" w:rsidRPr="00B142A5" w:rsidRDefault="00B142A5" w:rsidP="00B142A5">
      <w:pPr>
        <w:numPr>
          <w:ilvl w:val="0"/>
          <w:numId w:val="188"/>
        </w:numPr>
      </w:pPr>
      <w:r w:rsidRPr="00B142A5">
        <w:t>On reading a:</w:t>
      </w:r>
    </w:p>
    <w:p w14:paraId="084037FC" w14:textId="77777777" w:rsidR="00B142A5" w:rsidRPr="00B142A5" w:rsidRDefault="00B142A5" w:rsidP="00B142A5">
      <w:pPr>
        <w:numPr>
          <w:ilvl w:val="1"/>
          <w:numId w:val="188"/>
        </w:numPr>
      </w:pPr>
      <w:r w:rsidRPr="00B142A5">
        <w:t>J → I (</w:t>
      </w:r>
      <w:proofErr w:type="spellStart"/>
      <w:r w:rsidRPr="00B142A5">
        <w:t>even→odd</w:t>
      </w:r>
      <w:proofErr w:type="spellEnd"/>
      <w:r w:rsidRPr="00B142A5">
        <w:t>)</w:t>
      </w:r>
    </w:p>
    <w:p w14:paraId="22B06D74" w14:textId="77777777" w:rsidR="00B142A5" w:rsidRPr="00B142A5" w:rsidRDefault="00B142A5" w:rsidP="00B142A5">
      <w:pPr>
        <w:numPr>
          <w:ilvl w:val="1"/>
          <w:numId w:val="188"/>
        </w:numPr>
      </w:pPr>
      <w:r w:rsidRPr="00B142A5">
        <w:t>I → J (</w:t>
      </w:r>
      <w:proofErr w:type="spellStart"/>
      <w:r w:rsidRPr="00B142A5">
        <w:t>odd→even</w:t>
      </w:r>
      <w:proofErr w:type="spellEnd"/>
      <w:r w:rsidRPr="00B142A5">
        <w:t>)</w:t>
      </w:r>
    </w:p>
    <w:p w14:paraId="6563C9BD" w14:textId="77777777" w:rsidR="00B142A5" w:rsidRPr="00B142A5" w:rsidRDefault="00B142A5" w:rsidP="00B142A5">
      <w:pPr>
        <w:numPr>
          <w:ilvl w:val="1"/>
          <w:numId w:val="188"/>
        </w:numPr>
      </w:pPr>
      <w:r w:rsidRPr="00B142A5">
        <w:t>L → K (</w:t>
      </w:r>
      <w:proofErr w:type="spellStart"/>
      <w:r w:rsidRPr="00B142A5">
        <w:t>even→odd</w:t>
      </w:r>
      <w:proofErr w:type="spellEnd"/>
      <w:r w:rsidRPr="00B142A5">
        <w:t>)</w:t>
      </w:r>
    </w:p>
    <w:p w14:paraId="403F4641" w14:textId="77777777" w:rsidR="00B142A5" w:rsidRPr="00B142A5" w:rsidRDefault="00B142A5" w:rsidP="00B142A5">
      <w:pPr>
        <w:numPr>
          <w:ilvl w:val="1"/>
          <w:numId w:val="188"/>
        </w:numPr>
      </w:pPr>
      <w:r w:rsidRPr="00B142A5">
        <w:t>K → L (</w:t>
      </w:r>
      <w:proofErr w:type="spellStart"/>
      <w:r w:rsidRPr="00B142A5">
        <w:t>odd→even</w:t>
      </w:r>
      <w:proofErr w:type="spellEnd"/>
      <w:r w:rsidRPr="00B142A5">
        <w:t>)</w:t>
      </w:r>
    </w:p>
    <w:p w14:paraId="56770959" w14:textId="77777777" w:rsidR="00B142A5" w:rsidRPr="00B142A5" w:rsidRDefault="00B142A5" w:rsidP="00B142A5">
      <w:pPr>
        <w:numPr>
          <w:ilvl w:val="0"/>
          <w:numId w:val="188"/>
        </w:numPr>
      </w:pPr>
      <w:r w:rsidRPr="00B142A5">
        <w:t>On reading b:</w:t>
      </w:r>
    </w:p>
    <w:p w14:paraId="2FAE7E17" w14:textId="77777777" w:rsidR="00B142A5" w:rsidRPr="00B142A5" w:rsidRDefault="00B142A5" w:rsidP="00B142A5">
      <w:pPr>
        <w:numPr>
          <w:ilvl w:val="1"/>
          <w:numId w:val="188"/>
        </w:numPr>
      </w:pPr>
      <w:r w:rsidRPr="00B142A5">
        <w:t>J → L (</w:t>
      </w:r>
      <w:proofErr w:type="spellStart"/>
      <w:r w:rsidRPr="00B142A5">
        <w:t>even→odd</w:t>
      </w:r>
      <w:proofErr w:type="spellEnd"/>
      <w:r w:rsidRPr="00B142A5">
        <w:t>)</w:t>
      </w:r>
    </w:p>
    <w:p w14:paraId="5427FB44" w14:textId="77777777" w:rsidR="00B142A5" w:rsidRPr="00B142A5" w:rsidRDefault="00B142A5" w:rsidP="00B142A5">
      <w:pPr>
        <w:numPr>
          <w:ilvl w:val="1"/>
          <w:numId w:val="188"/>
        </w:numPr>
      </w:pPr>
      <w:r w:rsidRPr="00B142A5">
        <w:t>L → J (</w:t>
      </w:r>
      <w:proofErr w:type="spellStart"/>
      <w:r w:rsidRPr="00B142A5">
        <w:t>odd→even</w:t>
      </w:r>
      <w:proofErr w:type="spellEnd"/>
      <w:r w:rsidRPr="00B142A5">
        <w:t>)</w:t>
      </w:r>
    </w:p>
    <w:p w14:paraId="1CDF4169" w14:textId="77777777" w:rsidR="00B142A5" w:rsidRPr="00B142A5" w:rsidRDefault="00B142A5" w:rsidP="00B142A5">
      <w:pPr>
        <w:numPr>
          <w:ilvl w:val="1"/>
          <w:numId w:val="188"/>
        </w:numPr>
      </w:pPr>
      <w:r w:rsidRPr="00B142A5">
        <w:t>I → K (</w:t>
      </w:r>
      <w:proofErr w:type="spellStart"/>
      <w:r w:rsidRPr="00B142A5">
        <w:t>even→odd</w:t>
      </w:r>
      <w:proofErr w:type="spellEnd"/>
      <w:r w:rsidRPr="00B142A5">
        <w:t>)</w:t>
      </w:r>
    </w:p>
    <w:p w14:paraId="3BDD2D97" w14:textId="77777777" w:rsidR="00B142A5" w:rsidRPr="00B142A5" w:rsidRDefault="00B142A5" w:rsidP="00B142A5">
      <w:pPr>
        <w:numPr>
          <w:ilvl w:val="1"/>
          <w:numId w:val="188"/>
        </w:numPr>
      </w:pPr>
      <w:r w:rsidRPr="00B142A5">
        <w:t>K → I (</w:t>
      </w:r>
      <w:proofErr w:type="spellStart"/>
      <w:r w:rsidRPr="00B142A5">
        <w:t>odd→even</w:t>
      </w:r>
      <w:proofErr w:type="spellEnd"/>
      <w:r w:rsidRPr="00B142A5">
        <w:t>)</w:t>
      </w:r>
    </w:p>
    <w:p w14:paraId="2F2AC888" w14:textId="77777777" w:rsidR="00B142A5" w:rsidRPr="00B142A5" w:rsidRDefault="00B142A5" w:rsidP="00B142A5">
      <w:pPr>
        <w:numPr>
          <w:ilvl w:val="0"/>
          <w:numId w:val="188"/>
        </w:numPr>
      </w:pPr>
      <w:r w:rsidRPr="00B142A5">
        <w:t>On reading z:</w:t>
      </w:r>
    </w:p>
    <w:p w14:paraId="175BD89C" w14:textId="77777777" w:rsidR="00B142A5" w:rsidRPr="00B142A5" w:rsidRDefault="00B142A5" w:rsidP="00B142A5">
      <w:pPr>
        <w:numPr>
          <w:ilvl w:val="1"/>
          <w:numId w:val="188"/>
        </w:numPr>
      </w:pPr>
      <w:r w:rsidRPr="00B142A5">
        <w:t>From I → F (only accept if odd as and even bs)</w:t>
      </w:r>
    </w:p>
    <w:p w14:paraId="39918BEC" w14:textId="4C37B88D" w:rsidR="00B142A5" w:rsidRPr="00B142A5" w:rsidRDefault="00B142A5" w:rsidP="00B142A5">
      <w:pPr>
        <w:ind w:left="720"/>
      </w:pPr>
    </w:p>
    <w:p w14:paraId="1FB1BFDE" w14:textId="77777777" w:rsidR="00B142A5" w:rsidRPr="00B142A5" w:rsidRDefault="00B142A5" w:rsidP="00B142A5">
      <w:pPr>
        <w:ind w:left="720"/>
        <w:rPr>
          <w:b/>
          <w:bCs/>
        </w:rPr>
      </w:pPr>
      <w:r w:rsidRPr="00B142A5">
        <w:rPr>
          <w:b/>
          <w:bCs/>
        </w:rPr>
        <w:t>4. Acceptance Condition</w:t>
      </w:r>
    </w:p>
    <w:p w14:paraId="011A670B" w14:textId="77777777" w:rsidR="00B142A5" w:rsidRPr="00B142A5" w:rsidRDefault="00B142A5" w:rsidP="00B142A5">
      <w:pPr>
        <w:numPr>
          <w:ilvl w:val="0"/>
          <w:numId w:val="189"/>
        </w:numPr>
      </w:pPr>
      <w:r w:rsidRPr="00B142A5">
        <w:t>TM accepts if:</w:t>
      </w:r>
    </w:p>
    <w:p w14:paraId="6CEFB7BB" w14:textId="77777777" w:rsidR="00B142A5" w:rsidRPr="00B142A5" w:rsidRDefault="00B142A5" w:rsidP="00B142A5">
      <w:pPr>
        <w:numPr>
          <w:ilvl w:val="1"/>
          <w:numId w:val="189"/>
        </w:numPr>
      </w:pPr>
      <w:r w:rsidRPr="00B142A5">
        <w:t xml:space="preserve">Ends in </w:t>
      </w:r>
      <w:r w:rsidRPr="00B142A5">
        <w:rPr>
          <w:b/>
          <w:bCs/>
        </w:rPr>
        <w:t>state I</w:t>
      </w:r>
      <w:r w:rsidRPr="00B142A5">
        <w:t xml:space="preserve"> when reading z</w:t>
      </w:r>
    </w:p>
    <w:p w14:paraId="43687D9E" w14:textId="77777777" w:rsidR="00B142A5" w:rsidRPr="00B142A5" w:rsidRDefault="00B142A5" w:rsidP="00B142A5">
      <w:pPr>
        <w:numPr>
          <w:ilvl w:val="1"/>
          <w:numId w:val="189"/>
        </w:numPr>
      </w:pPr>
      <w:r w:rsidRPr="00B142A5">
        <w:t xml:space="preserve">Moves to </w:t>
      </w:r>
      <w:r w:rsidRPr="00B142A5">
        <w:rPr>
          <w:b/>
          <w:bCs/>
        </w:rPr>
        <w:t>F</w:t>
      </w:r>
      <w:r w:rsidRPr="00B142A5">
        <w:t xml:space="preserve"> and halts</w:t>
      </w:r>
    </w:p>
    <w:p w14:paraId="1AA7DF02" w14:textId="77777777" w:rsidR="00B142A5" w:rsidRPr="00B142A5" w:rsidRDefault="00B142A5" w:rsidP="00B142A5">
      <w:pPr>
        <w:ind w:left="720"/>
      </w:pPr>
      <w:r w:rsidRPr="00B142A5">
        <w:pict w14:anchorId="54A57DCE">
          <v:rect id="_x0000_i1081" style="width:0;height:1.5pt" o:hralign="center" o:hrstd="t" o:hr="t" fillcolor="#a0a0a0" stroked="f"/>
        </w:pict>
      </w:r>
    </w:p>
    <w:p w14:paraId="4D7A5544" w14:textId="77777777" w:rsidR="00B142A5" w:rsidRPr="007E2294" w:rsidRDefault="00B142A5" w:rsidP="00EC4E20">
      <w:pPr>
        <w:ind w:left="720"/>
      </w:pPr>
    </w:p>
    <w:sectPr w:rsidR="00B142A5" w:rsidRPr="007E2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3FA28" w14:textId="77777777" w:rsidR="00CA7105" w:rsidRDefault="00CA7105" w:rsidP="008049BE">
      <w:pPr>
        <w:spacing w:after="0" w:line="240" w:lineRule="auto"/>
      </w:pPr>
      <w:r>
        <w:separator/>
      </w:r>
    </w:p>
  </w:endnote>
  <w:endnote w:type="continuationSeparator" w:id="0">
    <w:p w14:paraId="44E1BA66" w14:textId="77777777" w:rsidR="00CA7105" w:rsidRDefault="00CA7105" w:rsidP="0080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66552" w14:textId="77777777" w:rsidR="00CA7105" w:rsidRDefault="00CA7105" w:rsidP="008049BE">
      <w:pPr>
        <w:spacing w:after="0" w:line="240" w:lineRule="auto"/>
      </w:pPr>
      <w:r>
        <w:separator/>
      </w:r>
    </w:p>
  </w:footnote>
  <w:footnote w:type="continuationSeparator" w:id="0">
    <w:p w14:paraId="77ED1532" w14:textId="77777777" w:rsidR="00CA7105" w:rsidRDefault="00CA7105" w:rsidP="0080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2288A"/>
    <w:multiLevelType w:val="multilevel"/>
    <w:tmpl w:val="DAFC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5457B6"/>
    <w:multiLevelType w:val="multilevel"/>
    <w:tmpl w:val="6AE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834692"/>
    <w:multiLevelType w:val="multilevel"/>
    <w:tmpl w:val="425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864723"/>
    <w:multiLevelType w:val="multilevel"/>
    <w:tmpl w:val="78A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FA2901"/>
    <w:multiLevelType w:val="multilevel"/>
    <w:tmpl w:val="8A1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390D52"/>
    <w:multiLevelType w:val="multilevel"/>
    <w:tmpl w:val="7D6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9560B6"/>
    <w:multiLevelType w:val="multilevel"/>
    <w:tmpl w:val="D076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4C17FC"/>
    <w:multiLevelType w:val="multilevel"/>
    <w:tmpl w:val="A7E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454C0"/>
    <w:multiLevelType w:val="multilevel"/>
    <w:tmpl w:val="1AEA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8B15F5"/>
    <w:multiLevelType w:val="multilevel"/>
    <w:tmpl w:val="2E5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D471C"/>
    <w:multiLevelType w:val="multilevel"/>
    <w:tmpl w:val="79B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274CE"/>
    <w:multiLevelType w:val="multilevel"/>
    <w:tmpl w:val="9A68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7116FA"/>
    <w:multiLevelType w:val="multilevel"/>
    <w:tmpl w:val="6A9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A858BD"/>
    <w:multiLevelType w:val="multilevel"/>
    <w:tmpl w:val="34F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704CE1"/>
    <w:multiLevelType w:val="multilevel"/>
    <w:tmpl w:val="1C6A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339A9"/>
    <w:multiLevelType w:val="multilevel"/>
    <w:tmpl w:val="A2EA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1D1D34"/>
    <w:multiLevelType w:val="multilevel"/>
    <w:tmpl w:val="FC2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562C71"/>
    <w:multiLevelType w:val="multilevel"/>
    <w:tmpl w:val="452A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C26D87"/>
    <w:multiLevelType w:val="multilevel"/>
    <w:tmpl w:val="3FC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16733A"/>
    <w:multiLevelType w:val="multilevel"/>
    <w:tmpl w:val="814A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822AB4"/>
    <w:multiLevelType w:val="multilevel"/>
    <w:tmpl w:val="E40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916FD3"/>
    <w:multiLevelType w:val="multilevel"/>
    <w:tmpl w:val="7C1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C53815"/>
    <w:multiLevelType w:val="multilevel"/>
    <w:tmpl w:val="65D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C341C8"/>
    <w:multiLevelType w:val="multilevel"/>
    <w:tmpl w:val="95B6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EB4144"/>
    <w:multiLevelType w:val="hybridMultilevel"/>
    <w:tmpl w:val="3B663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F85233A"/>
    <w:multiLevelType w:val="multilevel"/>
    <w:tmpl w:val="4FE2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9F77E3"/>
    <w:multiLevelType w:val="multilevel"/>
    <w:tmpl w:val="FD6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042A28"/>
    <w:multiLevelType w:val="multilevel"/>
    <w:tmpl w:val="D538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2B6A2D"/>
    <w:multiLevelType w:val="multilevel"/>
    <w:tmpl w:val="3826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5550E4"/>
    <w:multiLevelType w:val="multilevel"/>
    <w:tmpl w:val="16D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C469EF"/>
    <w:multiLevelType w:val="multilevel"/>
    <w:tmpl w:val="9F1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A470E6"/>
    <w:multiLevelType w:val="multilevel"/>
    <w:tmpl w:val="E7C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29656E"/>
    <w:multiLevelType w:val="multilevel"/>
    <w:tmpl w:val="18C6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2933F9B"/>
    <w:multiLevelType w:val="multilevel"/>
    <w:tmpl w:val="9B9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607D2B"/>
    <w:multiLevelType w:val="multilevel"/>
    <w:tmpl w:val="52E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E7350F"/>
    <w:multiLevelType w:val="multilevel"/>
    <w:tmpl w:val="841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A46694"/>
    <w:multiLevelType w:val="multilevel"/>
    <w:tmpl w:val="FD22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3C2609"/>
    <w:multiLevelType w:val="multilevel"/>
    <w:tmpl w:val="9E6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4E592C"/>
    <w:multiLevelType w:val="multilevel"/>
    <w:tmpl w:val="4D0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1659E1"/>
    <w:multiLevelType w:val="multilevel"/>
    <w:tmpl w:val="CA82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501331"/>
    <w:multiLevelType w:val="multilevel"/>
    <w:tmpl w:val="F12C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F77767"/>
    <w:multiLevelType w:val="multilevel"/>
    <w:tmpl w:val="FB9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0D2C73"/>
    <w:multiLevelType w:val="multilevel"/>
    <w:tmpl w:val="C176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7A099D"/>
    <w:multiLevelType w:val="multilevel"/>
    <w:tmpl w:val="0A5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C26D13"/>
    <w:multiLevelType w:val="multilevel"/>
    <w:tmpl w:val="9950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454CBE"/>
    <w:multiLevelType w:val="multilevel"/>
    <w:tmpl w:val="CAA0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2D5143"/>
    <w:multiLevelType w:val="multilevel"/>
    <w:tmpl w:val="5FE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611B5C"/>
    <w:multiLevelType w:val="multilevel"/>
    <w:tmpl w:val="B27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FD18C8"/>
    <w:multiLevelType w:val="multilevel"/>
    <w:tmpl w:val="DC4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096360"/>
    <w:multiLevelType w:val="multilevel"/>
    <w:tmpl w:val="2DD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D91E95"/>
    <w:multiLevelType w:val="multilevel"/>
    <w:tmpl w:val="EAA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CF7BD9"/>
    <w:multiLevelType w:val="multilevel"/>
    <w:tmpl w:val="0B9A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1201C"/>
    <w:multiLevelType w:val="multilevel"/>
    <w:tmpl w:val="F9E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09138D"/>
    <w:multiLevelType w:val="multilevel"/>
    <w:tmpl w:val="8BF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C70CA4"/>
    <w:multiLevelType w:val="multilevel"/>
    <w:tmpl w:val="65F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352176"/>
    <w:multiLevelType w:val="multilevel"/>
    <w:tmpl w:val="ECF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97557D"/>
    <w:multiLevelType w:val="multilevel"/>
    <w:tmpl w:val="E2A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443130"/>
    <w:multiLevelType w:val="multilevel"/>
    <w:tmpl w:val="761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8B4A7B"/>
    <w:multiLevelType w:val="multilevel"/>
    <w:tmpl w:val="4C8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662204"/>
    <w:multiLevelType w:val="multilevel"/>
    <w:tmpl w:val="5636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7760AD2"/>
    <w:multiLevelType w:val="multilevel"/>
    <w:tmpl w:val="A6D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0461B9"/>
    <w:multiLevelType w:val="multilevel"/>
    <w:tmpl w:val="69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3A63D6"/>
    <w:multiLevelType w:val="multilevel"/>
    <w:tmpl w:val="9A9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0A12CB"/>
    <w:multiLevelType w:val="multilevel"/>
    <w:tmpl w:val="494E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A02D3B"/>
    <w:multiLevelType w:val="multilevel"/>
    <w:tmpl w:val="E60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457BDD"/>
    <w:multiLevelType w:val="multilevel"/>
    <w:tmpl w:val="638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5B3E8F"/>
    <w:multiLevelType w:val="multilevel"/>
    <w:tmpl w:val="844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666475"/>
    <w:multiLevelType w:val="multilevel"/>
    <w:tmpl w:val="46A8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735A9F"/>
    <w:multiLevelType w:val="multilevel"/>
    <w:tmpl w:val="84E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C91768"/>
    <w:multiLevelType w:val="multilevel"/>
    <w:tmpl w:val="62F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A8492B"/>
    <w:multiLevelType w:val="multilevel"/>
    <w:tmpl w:val="5DB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D20512"/>
    <w:multiLevelType w:val="multilevel"/>
    <w:tmpl w:val="668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0350D4"/>
    <w:multiLevelType w:val="multilevel"/>
    <w:tmpl w:val="3F6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350700"/>
    <w:multiLevelType w:val="multilevel"/>
    <w:tmpl w:val="77E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9C0831"/>
    <w:multiLevelType w:val="multilevel"/>
    <w:tmpl w:val="FF2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AD016C"/>
    <w:multiLevelType w:val="multilevel"/>
    <w:tmpl w:val="7B0C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EC0A59"/>
    <w:multiLevelType w:val="multilevel"/>
    <w:tmpl w:val="5820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2C237B"/>
    <w:multiLevelType w:val="multilevel"/>
    <w:tmpl w:val="989C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034675"/>
    <w:multiLevelType w:val="multilevel"/>
    <w:tmpl w:val="94AC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6953C13"/>
    <w:multiLevelType w:val="multilevel"/>
    <w:tmpl w:val="C7D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52106B"/>
    <w:multiLevelType w:val="multilevel"/>
    <w:tmpl w:val="FAB0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107F9D"/>
    <w:multiLevelType w:val="multilevel"/>
    <w:tmpl w:val="ED3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293AB4"/>
    <w:multiLevelType w:val="multilevel"/>
    <w:tmpl w:val="80A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3A3991"/>
    <w:multiLevelType w:val="multilevel"/>
    <w:tmpl w:val="48C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857826"/>
    <w:multiLevelType w:val="multilevel"/>
    <w:tmpl w:val="2F0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561CCC"/>
    <w:multiLevelType w:val="multilevel"/>
    <w:tmpl w:val="C9B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FD0FDA"/>
    <w:multiLevelType w:val="multilevel"/>
    <w:tmpl w:val="BE5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1074B9"/>
    <w:multiLevelType w:val="multilevel"/>
    <w:tmpl w:val="5AA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1F0163"/>
    <w:multiLevelType w:val="multilevel"/>
    <w:tmpl w:val="B1B0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DAE0BCA"/>
    <w:multiLevelType w:val="multilevel"/>
    <w:tmpl w:val="0B6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087C87"/>
    <w:multiLevelType w:val="multilevel"/>
    <w:tmpl w:val="226C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1093C05"/>
    <w:multiLevelType w:val="multilevel"/>
    <w:tmpl w:val="729C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195353E"/>
    <w:multiLevelType w:val="multilevel"/>
    <w:tmpl w:val="7F7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A35DC3"/>
    <w:multiLevelType w:val="multilevel"/>
    <w:tmpl w:val="9C5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04469F"/>
    <w:multiLevelType w:val="multilevel"/>
    <w:tmpl w:val="141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39588B"/>
    <w:multiLevelType w:val="multilevel"/>
    <w:tmpl w:val="191E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C95666"/>
    <w:multiLevelType w:val="multilevel"/>
    <w:tmpl w:val="953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391BE8"/>
    <w:multiLevelType w:val="multilevel"/>
    <w:tmpl w:val="B764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6921E11"/>
    <w:multiLevelType w:val="multilevel"/>
    <w:tmpl w:val="696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637079"/>
    <w:multiLevelType w:val="multilevel"/>
    <w:tmpl w:val="523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83220E"/>
    <w:multiLevelType w:val="multilevel"/>
    <w:tmpl w:val="763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BC2CF0"/>
    <w:multiLevelType w:val="multilevel"/>
    <w:tmpl w:val="806E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94A6BF4"/>
    <w:multiLevelType w:val="multilevel"/>
    <w:tmpl w:val="5D3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39235A"/>
    <w:multiLevelType w:val="multilevel"/>
    <w:tmpl w:val="C84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7D72F2"/>
    <w:multiLevelType w:val="multilevel"/>
    <w:tmpl w:val="1D4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7E7C1F"/>
    <w:multiLevelType w:val="multilevel"/>
    <w:tmpl w:val="13C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A845BD"/>
    <w:multiLevelType w:val="multilevel"/>
    <w:tmpl w:val="5B6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2D328A"/>
    <w:multiLevelType w:val="multilevel"/>
    <w:tmpl w:val="1C6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645A48"/>
    <w:multiLevelType w:val="multilevel"/>
    <w:tmpl w:val="905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755CE7"/>
    <w:multiLevelType w:val="multilevel"/>
    <w:tmpl w:val="898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673D77"/>
    <w:multiLevelType w:val="multilevel"/>
    <w:tmpl w:val="837A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E206435"/>
    <w:multiLevelType w:val="multilevel"/>
    <w:tmpl w:val="320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380703"/>
    <w:multiLevelType w:val="multilevel"/>
    <w:tmpl w:val="770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D76202"/>
    <w:multiLevelType w:val="multilevel"/>
    <w:tmpl w:val="785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2048D2"/>
    <w:multiLevelType w:val="multilevel"/>
    <w:tmpl w:val="A990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01E6767"/>
    <w:multiLevelType w:val="multilevel"/>
    <w:tmpl w:val="72E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32641E"/>
    <w:multiLevelType w:val="multilevel"/>
    <w:tmpl w:val="52F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E10518"/>
    <w:multiLevelType w:val="multilevel"/>
    <w:tmpl w:val="10E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666E24"/>
    <w:multiLevelType w:val="multilevel"/>
    <w:tmpl w:val="6F8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CD6B15"/>
    <w:multiLevelType w:val="multilevel"/>
    <w:tmpl w:val="C708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1EC1F07"/>
    <w:multiLevelType w:val="multilevel"/>
    <w:tmpl w:val="17B4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6B2900"/>
    <w:multiLevelType w:val="multilevel"/>
    <w:tmpl w:val="5AEA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4F22095"/>
    <w:multiLevelType w:val="multilevel"/>
    <w:tmpl w:val="436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CF1C40"/>
    <w:multiLevelType w:val="multilevel"/>
    <w:tmpl w:val="F71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E25439"/>
    <w:multiLevelType w:val="multilevel"/>
    <w:tmpl w:val="97C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4C5835"/>
    <w:multiLevelType w:val="multilevel"/>
    <w:tmpl w:val="483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D84EEF"/>
    <w:multiLevelType w:val="multilevel"/>
    <w:tmpl w:val="BC1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520221"/>
    <w:multiLevelType w:val="multilevel"/>
    <w:tmpl w:val="C652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9107D56"/>
    <w:multiLevelType w:val="multilevel"/>
    <w:tmpl w:val="3194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681708"/>
    <w:multiLevelType w:val="multilevel"/>
    <w:tmpl w:val="8E18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C666F12"/>
    <w:multiLevelType w:val="multilevel"/>
    <w:tmpl w:val="99C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754B32"/>
    <w:multiLevelType w:val="multilevel"/>
    <w:tmpl w:val="E5B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C00179"/>
    <w:multiLevelType w:val="multilevel"/>
    <w:tmpl w:val="65A6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276E34"/>
    <w:multiLevelType w:val="multilevel"/>
    <w:tmpl w:val="FFD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145654"/>
    <w:multiLevelType w:val="multilevel"/>
    <w:tmpl w:val="584CC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F47728D"/>
    <w:multiLevelType w:val="multilevel"/>
    <w:tmpl w:val="C3A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CB3B02"/>
    <w:multiLevelType w:val="multilevel"/>
    <w:tmpl w:val="0336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1250781"/>
    <w:multiLevelType w:val="multilevel"/>
    <w:tmpl w:val="1F1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FF29BB"/>
    <w:multiLevelType w:val="multilevel"/>
    <w:tmpl w:val="6D3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16012D"/>
    <w:multiLevelType w:val="multilevel"/>
    <w:tmpl w:val="B822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3452886"/>
    <w:multiLevelType w:val="multilevel"/>
    <w:tmpl w:val="946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D24191"/>
    <w:multiLevelType w:val="multilevel"/>
    <w:tmpl w:val="2966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49C763B"/>
    <w:multiLevelType w:val="multilevel"/>
    <w:tmpl w:val="0AB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C7013C"/>
    <w:multiLevelType w:val="multilevel"/>
    <w:tmpl w:val="21C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110324"/>
    <w:multiLevelType w:val="multilevel"/>
    <w:tmpl w:val="50B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565823"/>
    <w:multiLevelType w:val="multilevel"/>
    <w:tmpl w:val="FE3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5703A3B"/>
    <w:multiLevelType w:val="multilevel"/>
    <w:tmpl w:val="440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722198"/>
    <w:multiLevelType w:val="multilevel"/>
    <w:tmpl w:val="02D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A54058"/>
    <w:multiLevelType w:val="multilevel"/>
    <w:tmpl w:val="46D4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D84D70"/>
    <w:multiLevelType w:val="multilevel"/>
    <w:tmpl w:val="F3A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BE2C24"/>
    <w:multiLevelType w:val="multilevel"/>
    <w:tmpl w:val="34A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1D7120"/>
    <w:multiLevelType w:val="multilevel"/>
    <w:tmpl w:val="2CF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C46B6C"/>
    <w:multiLevelType w:val="multilevel"/>
    <w:tmpl w:val="AC8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F05F7C"/>
    <w:multiLevelType w:val="multilevel"/>
    <w:tmpl w:val="C1F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5E6B02"/>
    <w:multiLevelType w:val="multilevel"/>
    <w:tmpl w:val="F478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831174"/>
    <w:multiLevelType w:val="multilevel"/>
    <w:tmpl w:val="A51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9C560F"/>
    <w:multiLevelType w:val="multilevel"/>
    <w:tmpl w:val="89E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1C07F2"/>
    <w:multiLevelType w:val="multilevel"/>
    <w:tmpl w:val="F930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F015064"/>
    <w:multiLevelType w:val="multilevel"/>
    <w:tmpl w:val="A3C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F3335C9"/>
    <w:multiLevelType w:val="multilevel"/>
    <w:tmpl w:val="531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5025CD"/>
    <w:multiLevelType w:val="multilevel"/>
    <w:tmpl w:val="BF46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F6B2D42"/>
    <w:multiLevelType w:val="multilevel"/>
    <w:tmpl w:val="EE7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FA02EF9"/>
    <w:multiLevelType w:val="multilevel"/>
    <w:tmpl w:val="7916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213E56"/>
    <w:multiLevelType w:val="multilevel"/>
    <w:tmpl w:val="573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884609"/>
    <w:multiLevelType w:val="multilevel"/>
    <w:tmpl w:val="FA0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9E68B7"/>
    <w:multiLevelType w:val="multilevel"/>
    <w:tmpl w:val="1738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3666097"/>
    <w:multiLevelType w:val="multilevel"/>
    <w:tmpl w:val="7F4E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4BB0B0A"/>
    <w:multiLevelType w:val="multilevel"/>
    <w:tmpl w:val="7534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4F81764"/>
    <w:multiLevelType w:val="multilevel"/>
    <w:tmpl w:val="F9C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1A749C"/>
    <w:multiLevelType w:val="multilevel"/>
    <w:tmpl w:val="96FA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7391808"/>
    <w:multiLevelType w:val="multilevel"/>
    <w:tmpl w:val="4DD0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6C4D2D"/>
    <w:multiLevelType w:val="multilevel"/>
    <w:tmpl w:val="FE3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09717E"/>
    <w:multiLevelType w:val="multilevel"/>
    <w:tmpl w:val="621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124497"/>
    <w:multiLevelType w:val="multilevel"/>
    <w:tmpl w:val="101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9738A5"/>
    <w:multiLevelType w:val="multilevel"/>
    <w:tmpl w:val="82C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5B28E5"/>
    <w:multiLevelType w:val="multilevel"/>
    <w:tmpl w:val="496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447D2B"/>
    <w:multiLevelType w:val="multilevel"/>
    <w:tmpl w:val="684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811208"/>
    <w:multiLevelType w:val="multilevel"/>
    <w:tmpl w:val="F93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4444A1"/>
    <w:multiLevelType w:val="multilevel"/>
    <w:tmpl w:val="517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F343924"/>
    <w:multiLevelType w:val="multilevel"/>
    <w:tmpl w:val="D87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B33992"/>
    <w:multiLevelType w:val="multilevel"/>
    <w:tmpl w:val="A1D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5432">
    <w:abstractNumId w:val="8"/>
  </w:num>
  <w:num w:numId="2" w16cid:durableId="771558983">
    <w:abstractNumId w:val="6"/>
  </w:num>
  <w:num w:numId="3" w16cid:durableId="1059744622">
    <w:abstractNumId w:val="5"/>
  </w:num>
  <w:num w:numId="4" w16cid:durableId="932011915">
    <w:abstractNumId w:val="4"/>
  </w:num>
  <w:num w:numId="5" w16cid:durableId="1505513584">
    <w:abstractNumId w:val="7"/>
  </w:num>
  <w:num w:numId="6" w16cid:durableId="1816412208">
    <w:abstractNumId w:val="3"/>
  </w:num>
  <w:num w:numId="7" w16cid:durableId="1616979580">
    <w:abstractNumId w:val="2"/>
  </w:num>
  <w:num w:numId="8" w16cid:durableId="1698197688">
    <w:abstractNumId w:val="1"/>
  </w:num>
  <w:num w:numId="9" w16cid:durableId="1293747407">
    <w:abstractNumId w:val="0"/>
  </w:num>
  <w:num w:numId="10" w16cid:durableId="666984808">
    <w:abstractNumId w:val="160"/>
  </w:num>
  <w:num w:numId="11" w16cid:durableId="7757898">
    <w:abstractNumId w:val="154"/>
  </w:num>
  <w:num w:numId="12" w16cid:durableId="2051999069">
    <w:abstractNumId w:val="98"/>
  </w:num>
  <w:num w:numId="13" w16cid:durableId="849755948">
    <w:abstractNumId w:val="133"/>
  </w:num>
  <w:num w:numId="14" w16cid:durableId="1186750968">
    <w:abstractNumId w:val="113"/>
  </w:num>
  <w:num w:numId="15" w16cid:durableId="439840012">
    <w:abstractNumId w:val="117"/>
  </w:num>
  <w:num w:numId="16" w16cid:durableId="448359203">
    <w:abstractNumId w:val="62"/>
  </w:num>
  <w:num w:numId="17" w16cid:durableId="1199733599">
    <w:abstractNumId w:val="165"/>
  </w:num>
  <w:num w:numId="18" w16cid:durableId="1390036245">
    <w:abstractNumId w:val="61"/>
  </w:num>
  <w:num w:numId="19" w16cid:durableId="1753695567">
    <w:abstractNumId w:val="21"/>
  </w:num>
  <w:num w:numId="20" w16cid:durableId="965965716">
    <w:abstractNumId w:val="71"/>
  </w:num>
  <w:num w:numId="21" w16cid:durableId="1684283688">
    <w:abstractNumId w:val="80"/>
  </w:num>
  <w:num w:numId="22" w16cid:durableId="813058849">
    <w:abstractNumId w:val="132"/>
  </w:num>
  <w:num w:numId="23" w16cid:durableId="502360827">
    <w:abstractNumId w:val="111"/>
  </w:num>
  <w:num w:numId="24" w16cid:durableId="883056426">
    <w:abstractNumId w:val="70"/>
  </w:num>
  <w:num w:numId="25" w16cid:durableId="1075130311">
    <w:abstractNumId w:val="58"/>
  </w:num>
  <w:num w:numId="26" w16cid:durableId="466170647">
    <w:abstractNumId w:val="38"/>
  </w:num>
  <w:num w:numId="27" w16cid:durableId="1480000029">
    <w:abstractNumId w:val="65"/>
  </w:num>
  <w:num w:numId="28" w16cid:durableId="114906022">
    <w:abstractNumId w:val="25"/>
  </w:num>
  <w:num w:numId="29" w16cid:durableId="481699046">
    <w:abstractNumId w:val="139"/>
  </w:num>
  <w:num w:numId="30" w16cid:durableId="588739115">
    <w:abstractNumId w:val="131"/>
  </w:num>
  <w:num w:numId="31" w16cid:durableId="585114931">
    <w:abstractNumId w:val="94"/>
  </w:num>
  <w:num w:numId="32" w16cid:durableId="1309288709">
    <w:abstractNumId w:val="156"/>
  </w:num>
  <w:num w:numId="33" w16cid:durableId="814835754">
    <w:abstractNumId w:val="119"/>
  </w:num>
  <w:num w:numId="34" w16cid:durableId="670567234">
    <w:abstractNumId w:val="174"/>
  </w:num>
  <w:num w:numId="35" w16cid:durableId="663321936">
    <w:abstractNumId w:val="68"/>
  </w:num>
  <w:num w:numId="36" w16cid:durableId="2137721514">
    <w:abstractNumId w:val="93"/>
  </w:num>
  <w:num w:numId="37" w16cid:durableId="2033531232">
    <w:abstractNumId w:val="75"/>
  </w:num>
  <w:num w:numId="38" w16cid:durableId="44065557">
    <w:abstractNumId w:val="145"/>
  </w:num>
  <w:num w:numId="39" w16cid:durableId="1121680381">
    <w:abstractNumId w:val="136"/>
  </w:num>
  <w:num w:numId="40" w16cid:durableId="231933495">
    <w:abstractNumId w:val="176"/>
  </w:num>
  <w:num w:numId="41" w16cid:durableId="544873162">
    <w:abstractNumId w:val="66"/>
  </w:num>
  <w:num w:numId="42" w16cid:durableId="409622026">
    <w:abstractNumId w:val="188"/>
  </w:num>
  <w:num w:numId="43" w16cid:durableId="170147181">
    <w:abstractNumId w:val="22"/>
  </w:num>
  <w:num w:numId="44" w16cid:durableId="1683780590">
    <w:abstractNumId w:val="63"/>
  </w:num>
  <w:num w:numId="45" w16cid:durableId="1845240396">
    <w:abstractNumId w:val="102"/>
  </w:num>
  <w:num w:numId="46" w16cid:durableId="1190408146">
    <w:abstractNumId w:val="180"/>
  </w:num>
  <w:num w:numId="47" w16cid:durableId="1924103483">
    <w:abstractNumId w:val="106"/>
  </w:num>
  <w:num w:numId="48" w16cid:durableId="695932561">
    <w:abstractNumId w:val="184"/>
  </w:num>
  <w:num w:numId="49" w16cid:durableId="832914603">
    <w:abstractNumId w:val="151"/>
  </w:num>
  <w:num w:numId="50" w16cid:durableId="1699431406">
    <w:abstractNumId w:val="44"/>
  </w:num>
  <w:num w:numId="51" w16cid:durableId="1142041601">
    <w:abstractNumId w:val="178"/>
  </w:num>
  <w:num w:numId="52" w16cid:durableId="908227309">
    <w:abstractNumId w:val="185"/>
  </w:num>
  <w:num w:numId="53" w16cid:durableId="830410079">
    <w:abstractNumId w:val="90"/>
  </w:num>
  <w:num w:numId="54" w16cid:durableId="891960414">
    <w:abstractNumId w:val="45"/>
  </w:num>
  <w:num w:numId="55" w16cid:durableId="1277757156">
    <w:abstractNumId w:val="123"/>
  </w:num>
  <w:num w:numId="56" w16cid:durableId="1954896381">
    <w:abstractNumId w:val="108"/>
  </w:num>
  <w:num w:numId="57" w16cid:durableId="1031539203">
    <w:abstractNumId w:val="181"/>
  </w:num>
  <w:num w:numId="58" w16cid:durableId="1320960965">
    <w:abstractNumId w:val="114"/>
  </w:num>
  <w:num w:numId="59" w16cid:durableId="1740706840">
    <w:abstractNumId w:val="52"/>
  </w:num>
  <w:num w:numId="60" w16cid:durableId="42095307">
    <w:abstractNumId w:val="14"/>
  </w:num>
  <w:num w:numId="61" w16cid:durableId="1628271473">
    <w:abstractNumId w:val="83"/>
  </w:num>
  <w:num w:numId="62" w16cid:durableId="619804120">
    <w:abstractNumId w:val="32"/>
  </w:num>
  <w:num w:numId="63" w16cid:durableId="1958750602">
    <w:abstractNumId w:val="74"/>
  </w:num>
  <w:num w:numId="64" w16cid:durableId="1423797761">
    <w:abstractNumId w:val="118"/>
  </w:num>
  <w:num w:numId="65" w16cid:durableId="1577979718">
    <w:abstractNumId w:val="10"/>
  </w:num>
  <w:num w:numId="66" w16cid:durableId="1312783033">
    <w:abstractNumId w:val="47"/>
  </w:num>
  <w:num w:numId="67" w16cid:durableId="1779641677">
    <w:abstractNumId w:val="125"/>
  </w:num>
  <w:num w:numId="68" w16cid:durableId="1039626890">
    <w:abstractNumId w:val="46"/>
  </w:num>
  <w:num w:numId="69" w16cid:durableId="167714800">
    <w:abstractNumId w:val="168"/>
  </w:num>
  <w:num w:numId="70" w16cid:durableId="504976259">
    <w:abstractNumId w:val="153"/>
  </w:num>
  <w:num w:numId="71" w16cid:durableId="1997953288">
    <w:abstractNumId w:val="77"/>
  </w:num>
  <w:num w:numId="72" w16cid:durableId="1546328881">
    <w:abstractNumId w:val="135"/>
  </w:num>
  <w:num w:numId="73" w16cid:durableId="324556480">
    <w:abstractNumId w:val="115"/>
  </w:num>
  <w:num w:numId="74" w16cid:durableId="1309746888">
    <w:abstractNumId w:val="140"/>
  </w:num>
  <w:num w:numId="75" w16cid:durableId="30687059">
    <w:abstractNumId w:val="166"/>
  </w:num>
  <w:num w:numId="76" w16cid:durableId="1735662634">
    <w:abstractNumId w:val="56"/>
  </w:num>
  <w:num w:numId="77" w16cid:durableId="1413894621">
    <w:abstractNumId w:val="85"/>
  </w:num>
  <w:num w:numId="78" w16cid:durableId="844442941">
    <w:abstractNumId w:val="92"/>
  </w:num>
  <w:num w:numId="79" w16cid:durableId="1853184838">
    <w:abstractNumId w:val="79"/>
  </w:num>
  <w:num w:numId="80" w16cid:durableId="1462311017">
    <w:abstractNumId w:val="142"/>
  </w:num>
  <w:num w:numId="81" w16cid:durableId="224486272">
    <w:abstractNumId w:val="49"/>
  </w:num>
  <w:num w:numId="82" w16cid:durableId="1219055917">
    <w:abstractNumId w:val="146"/>
  </w:num>
  <w:num w:numId="83" w16cid:durableId="1235310917">
    <w:abstractNumId w:val="162"/>
  </w:num>
  <w:num w:numId="84" w16cid:durableId="1416364801">
    <w:abstractNumId w:val="172"/>
  </w:num>
  <w:num w:numId="85" w16cid:durableId="773286755">
    <w:abstractNumId w:val="167"/>
  </w:num>
  <w:num w:numId="86" w16cid:durableId="1436753197">
    <w:abstractNumId w:val="127"/>
  </w:num>
  <w:num w:numId="87" w16cid:durableId="882401881">
    <w:abstractNumId w:val="169"/>
  </w:num>
  <w:num w:numId="88" w16cid:durableId="954483115">
    <w:abstractNumId w:val="120"/>
  </w:num>
  <w:num w:numId="89" w16cid:durableId="1292788801">
    <w:abstractNumId w:val="186"/>
  </w:num>
  <w:num w:numId="90" w16cid:durableId="568879901">
    <w:abstractNumId w:val="182"/>
  </w:num>
  <w:num w:numId="91" w16cid:durableId="1839344912">
    <w:abstractNumId w:val="35"/>
  </w:num>
  <w:num w:numId="92" w16cid:durableId="1705250796">
    <w:abstractNumId w:val="19"/>
  </w:num>
  <w:num w:numId="93" w16cid:durableId="843738481">
    <w:abstractNumId w:val="40"/>
  </w:num>
  <w:num w:numId="94" w16cid:durableId="2053456530">
    <w:abstractNumId w:val="109"/>
  </w:num>
  <w:num w:numId="95" w16cid:durableId="2028168024">
    <w:abstractNumId w:val="27"/>
  </w:num>
  <w:num w:numId="96" w16cid:durableId="2007248056">
    <w:abstractNumId w:val="48"/>
  </w:num>
  <w:num w:numId="97" w16cid:durableId="329407302">
    <w:abstractNumId w:val="121"/>
  </w:num>
  <w:num w:numId="98" w16cid:durableId="1689746127">
    <w:abstractNumId w:val="126"/>
  </w:num>
  <w:num w:numId="99" w16cid:durableId="720591824">
    <w:abstractNumId w:val="158"/>
  </w:num>
  <w:num w:numId="100" w16cid:durableId="237712361">
    <w:abstractNumId w:val="34"/>
  </w:num>
  <w:num w:numId="101" w16cid:durableId="1448235698">
    <w:abstractNumId w:val="64"/>
  </w:num>
  <w:num w:numId="102" w16cid:durableId="1399013620">
    <w:abstractNumId w:val="87"/>
  </w:num>
  <w:num w:numId="103" w16cid:durableId="453401084">
    <w:abstractNumId w:val="53"/>
  </w:num>
  <w:num w:numId="104" w16cid:durableId="536085786">
    <w:abstractNumId w:val="148"/>
  </w:num>
  <w:num w:numId="105" w16cid:durableId="1358265211">
    <w:abstractNumId w:val="149"/>
  </w:num>
  <w:num w:numId="106" w16cid:durableId="56903659">
    <w:abstractNumId w:val="161"/>
  </w:num>
  <w:num w:numId="107" w16cid:durableId="1342857820">
    <w:abstractNumId w:val="86"/>
  </w:num>
  <w:num w:numId="108" w16cid:durableId="477184359">
    <w:abstractNumId w:val="91"/>
  </w:num>
  <w:num w:numId="109" w16cid:durableId="119616111">
    <w:abstractNumId w:val="59"/>
  </w:num>
  <w:num w:numId="110" w16cid:durableId="748964769">
    <w:abstractNumId w:val="37"/>
  </w:num>
  <w:num w:numId="111" w16cid:durableId="655115049">
    <w:abstractNumId w:val="41"/>
  </w:num>
  <w:num w:numId="112" w16cid:durableId="1638949320">
    <w:abstractNumId w:val="99"/>
  </w:num>
  <w:num w:numId="113" w16cid:durableId="1662194040">
    <w:abstractNumId w:val="18"/>
  </w:num>
  <w:num w:numId="114" w16cid:durableId="116338933">
    <w:abstractNumId w:val="159"/>
  </w:num>
  <w:num w:numId="115" w16cid:durableId="2034765606">
    <w:abstractNumId w:val="138"/>
  </w:num>
  <w:num w:numId="116" w16cid:durableId="793326970">
    <w:abstractNumId w:val="147"/>
  </w:num>
  <w:num w:numId="117" w16cid:durableId="1236821004">
    <w:abstractNumId w:val="170"/>
  </w:num>
  <w:num w:numId="118" w16cid:durableId="908881343">
    <w:abstractNumId w:val="163"/>
  </w:num>
  <w:num w:numId="119" w16cid:durableId="1764642939">
    <w:abstractNumId w:val="31"/>
  </w:num>
  <w:num w:numId="120" w16cid:durableId="1974479161">
    <w:abstractNumId w:val="84"/>
  </w:num>
  <w:num w:numId="121" w16cid:durableId="359428912">
    <w:abstractNumId w:val="67"/>
  </w:num>
  <w:num w:numId="122" w16cid:durableId="1748729238">
    <w:abstractNumId w:val="95"/>
  </w:num>
  <w:num w:numId="123" w16cid:durableId="290551291">
    <w:abstractNumId w:val="105"/>
  </w:num>
  <w:num w:numId="124" w16cid:durableId="1144925713">
    <w:abstractNumId w:val="164"/>
  </w:num>
  <w:num w:numId="125" w16cid:durableId="479348732">
    <w:abstractNumId w:val="30"/>
  </w:num>
  <w:num w:numId="126" w16cid:durableId="1902213089">
    <w:abstractNumId w:val="20"/>
  </w:num>
  <w:num w:numId="127" w16cid:durableId="645277354">
    <w:abstractNumId w:val="15"/>
  </w:num>
  <w:num w:numId="128" w16cid:durableId="1176656289">
    <w:abstractNumId w:val="189"/>
  </w:num>
  <w:num w:numId="129" w16cid:durableId="1066875999">
    <w:abstractNumId w:val="89"/>
  </w:num>
  <w:num w:numId="130" w16cid:durableId="2134597386">
    <w:abstractNumId w:val="107"/>
  </w:num>
  <w:num w:numId="131" w16cid:durableId="1871605167">
    <w:abstractNumId w:val="124"/>
  </w:num>
  <w:num w:numId="132" w16cid:durableId="1351028569">
    <w:abstractNumId w:val="39"/>
  </w:num>
  <w:num w:numId="133" w16cid:durableId="1265648820">
    <w:abstractNumId w:val="12"/>
  </w:num>
  <w:num w:numId="134" w16cid:durableId="283080891">
    <w:abstractNumId w:val="16"/>
  </w:num>
  <w:num w:numId="135" w16cid:durableId="144443974">
    <w:abstractNumId w:val="177"/>
  </w:num>
  <w:num w:numId="136" w16cid:durableId="1826313300">
    <w:abstractNumId w:val="101"/>
  </w:num>
  <w:num w:numId="137" w16cid:durableId="2067871676">
    <w:abstractNumId w:val="134"/>
  </w:num>
  <w:num w:numId="138" w16cid:durableId="277303381">
    <w:abstractNumId w:val="76"/>
  </w:num>
  <w:num w:numId="139" w16cid:durableId="977806341">
    <w:abstractNumId w:val="28"/>
  </w:num>
  <w:num w:numId="140" w16cid:durableId="1234968495">
    <w:abstractNumId w:val="50"/>
  </w:num>
  <w:num w:numId="141" w16cid:durableId="1655833074">
    <w:abstractNumId w:val="36"/>
  </w:num>
  <w:num w:numId="142" w16cid:durableId="1943486805">
    <w:abstractNumId w:val="130"/>
  </w:num>
  <w:num w:numId="143" w16cid:durableId="146436488">
    <w:abstractNumId w:val="24"/>
  </w:num>
  <w:num w:numId="144" w16cid:durableId="1948154714">
    <w:abstractNumId w:val="100"/>
  </w:num>
  <w:num w:numId="145" w16cid:durableId="1248416361">
    <w:abstractNumId w:val="23"/>
  </w:num>
  <w:num w:numId="146" w16cid:durableId="95443982">
    <w:abstractNumId w:val="144"/>
  </w:num>
  <w:num w:numId="147" w16cid:durableId="339548125">
    <w:abstractNumId w:val="128"/>
  </w:num>
  <w:num w:numId="148" w16cid:durableId="1846826604">
    <w:abstractNumId w:val="82"/>
  </w:num>
  <w:num w:numId="149" w16cid:durableId="1012296420">
    <w:abstractNumId w:val="150"/>
  </w:num>
  <w:num w:numId="150" w16cid:durableId="2104573183">
    <w:abstractNumId w:val="11"/>
  </w:num>
  <w:num w:numId="151" w16cid:durableId="397289135">
    <w:abstractNumId w:val="110"/>
  </w:num>
  <w:num w:numId="152" w16cid:durableId="1543636598">
    <w:abstractNumId w:val="103"/>
  </w:num>
  <w:num w:numId="153" w16cid:durableId="375087874">
    <w:abstractNumId w:val="42"/>
  </w:num>
  <w:num w:numId="154" w16cid:durableId="1604995269">
    <w:abstractNumId w:val="26"/>
  </w:num>
  <w:num w:numId="155" w16cid:durableId="1536964708">
    <w:abstractNumId w:val="183"/>
  </w:num>
  <w:num w:numId="156" w16cid:durableId="1521166661">
    <w:abstractNumId w:val="43"/>
  </w:num>
  <w:num w:numId="157" w16cid:durableId="80567193">
    <w:abstractNumId w:val="157"/>
  </w:num>
  <w:num w:numId="158" w16cid:durableId="825586176">
    <w:abstractNumId w:val="137"/>
  </w:num>
  <w:num w:numId="159" w16cid:durableId="147598106">
    <w:abstractNumId w:val="9"/>
  </w:num>
  <w:num w:numId="160" w16cid:durableId="2045446381">
    <w:abstractNumId w:val="73"/>
  </w:num>
  <w:num w:numId="161" w16cid:durableId="1292326324">
    <w:abstractNumId w:val="72"/>
  </w:num>
  <w:num w:numId="162" w16cid:durableId="1913805416">
    <w:abstractNumId w:val="78"/>
  </w:num>
  <w:num w:numId="163" w16cid:durableId="846948590">
    <w:abstractNumId w:val="51"/>
  </w:num>
  <w:num w:numId="164" w16cid:durableId="1137842677">
    <w:abstractNumId w:val="96"/>
  </w:num>
  <w:num w:numId="165" w16cid:durableId="1732927673">
    <w:abstractNumId w:val="116"/>
  </w:num>
  <w:num w:numId="166" w16cid:durableId="134834612">
    <w:abstractNumId w:val="155"/>
  </w:num>
  <w:num w:numId="167" w16cid:durableId="659164130">
    <w:abstractNumId w:val="173"/>
  </w:num>
  <w:num w:numId="168" w16cid:durableId="1153371704">
    <w:abstractNumId w:val="13"/>
  </w:num>
  <w:num w:numId="169" w16cid:durableId="272328760">
    <w:abstractNumId w:val="97"/>
  </w:num>
  <w:num w:numId="170" w16cid:durableId="1019621748">
    <w:abstractNumId w:val="29"/>
  </w:num>
  <w:num w:numId="171" w16cid:durableId="287321356">
    <w:abstractNumId w:val="175"/>
  </w:num>
  <w:num w:numId="172" w16cid:durableId="1153372735">
    <w:abstractNumId w:val="141"/>
  </w:num>
  <w:num w:numId="173" w16cid:durableId="1870332650">
    <w:abstractNumId w:val="57"/>
  </w:num>
  <w:num w:numId="174" w16cid:durableId="1738160583">
    <w:abstractNumId w:val="179"/>
  </w:num>
  <w:num w:numId="175" w16cid:durableId="1335303027">
    <w:abstractNumId w:val="81"/>
  </w:num>
  <w:num w:numId="176" w16cid:durableId="1781562777">
    <w:abstractNumId w:val="112"/>
  </w:num>
  <w:num w:numId="177" w16cid:durableId="735396128">
    <w:abstractNumId w:val="187"/>
  </w:num>
  <w:num w:numId="178" w16cid:durableId="722757916">
    <w:abstractNumId w:val="69"/>
  </w:num>
  <w:num w:numId="179" w16cid:durableId="1988240397">
    <w:abstractNumId w:val="60"/>
  </w:num>
  <w:num w:numId="180" w16cid:durableId="1767387343">
    <w:abstractNumId w:val="104"/>
  </w:num>
  <w:num w:numId="181" w16cid:durableId="1613053442">
    <w:abstractNumId w:val="33"/>
  </w:num>
  <w:num w:numId="182" w16cid:durableId="1516992820">
    <w:abstractNumId w:val="88"/>
  </w:num>
  <w:num w:numId="183" w16cid:durableId="1720126486">
    <w:abstractNumId w:val="129"/>
  </w:num>
  <w:num w:numId="184" w16cid:durableId="419454315">
    <w:abstractNumId w:val="143"/>
  </w:num>
  <w:num w:numId="185" w16cid:durableId="1081760369">
    <w:abstractNumId w:val="152"/>
  </w:num>
  <w:num w:numId="186" w16cid:durableId="459543063">
    <w:abstractNumId w:val="122"/>
  </w:num>
  <w:num w:numId="187" w16cid:durableId="1939480971">
    <w:abstractNumId w:val="171"/>
  </w:num>
  <w:num w:numId="188" w16cid:durableId="2083016506">
    <w:abstractNumId w:val="17"/>
  </w:num>
  <w:num w:numId="189" w16cid:durableId="1442533241">
    <w:abstractNumId w:val="54"/>
  </w:num>
  <w:num w:numId="190" w16cid:durableId="1283001153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DB"/>
    <w:rsid w:val="00024491"/>
    <w:rsid w:val="000255FC"/>
    <w:rsid w:val="00034616"/>
    <w:rsid w:val="00036ABF"/>
    <w:rsid w:val="00036B98"/>
    <w:rsid w:val="00040BF1"/>
    <w:rsid w:val="00046D17"/>
    <w:rsid w:val="00051536"/>
    <w:rsid w:val="0006063C"/>
    <w:rsid w:val="0006283E"/>
    <w:rsid w:val="0006399C"/>
    <w:rsid w:val="0007725F"/>
    <w:rsid w:val="000823F0"/>
    <w:rsid w:val="00091D88"/>
    <w:rsid w:val="000A5C25"/>
    <w:rsid w:val="000A7C7D"/>
    <w:rsid w:val="000B2BE4"/>
    <w:rsid w:val="000D46C0"/>
    <w:rsid w:val="0010210F"/>
    <w:rsid w:val="0011601E"/>
    <w:rsid w:val="0012437C"/>
    <w:rsid w:val="00126BAE"/>
    <w:rsid w:val="00133E69"/>
    <w:rsid w:val="00136DF2"/>
    <w:rsid w:val="00150367"/>
    <w:rsid w:val="0015074B"/>
    <w:rsid w:val="00157EA6"/>
    <w:rsid w:val="001603BF"/>
    <w:rsid w:val="00160E65"/>
    <w:rsid w:val="00163166"/>
    <w:rsid w:val="00172E95"/>
    <w:rsid w:val="001817B7"/>
    <w:rsid w:val="001937F0"/>
    <w:rsid w:val="001A67BA"/>
    <w:rsid w:val="001B0D31"/>
    <w:rsid w:val="001E0CDF"/>
    <w:rsid w:val="001F394C"/>
    <w:rsid w:val="00206AEF"/>
    <w:rsid w:val="00252075"/>
    <w:rsid w:val="002527A0"/>
    <w:rsid w:val="0025313D"/>
    <w:rsid w:val="00260D02"/>
    <w:rsid w:val="00266634"/>
    <w:rsid w:val="00266A98"/>
    <w:rsid w:val="00282575"/>
    <w:rsid w:val="002871FA"/>
    <w:rsid w:val="00290EE1"/>
    <w:rsid w:val="0029639D"/>
    <w:rsid w:val="002A25E4"/>
    <w:rsid w:val="002B0828"/>
    <w:rsid w:val="002C01AD"/>
    <w:rsid w:val="002C2142"/>
    <w:rsid w:val="002D0064"/>
    <w:rsid w:val="002D1713"/>
    <w:rsid w:val="002F7F6F"/>
    <w:rsid w:val="00300DE1"/>
    <w:rsid w:val="003250A8"/>
    <w:rsid w:val="003257DB"/>
    <w:rsid w:val="00326F35"/>
    <w:rsid w:val="00326F90"/>
    <w:rsid w:val="003320B3"/>
    <w:rsid w:val="0033438F"/>
    <w:rsid w:val="00334B27"/>
    <w:rsid w:val="003424F9"/>
    <w:rsid w:val="00351501"/>
    <w:rsid w:val="00353CC3"/>
    <w:rsid w:val="003710FA"/>
    <w:rsid w:val="003A070C"/>
    <w:rsid w:val="003A154E"/>
    <w:rsid w:val="003C6F2B"/>
    <w:rsid w:val="003C6F7B"/>
    <w:rsid w:val="003D4735"/>
    <w:rsid w:val="003E19C8"/>
    <w:rsid w:val="003E5A02"/>
    <w:rsid w:val="003F103A"/>
    <w:rsid w:val="003F70EC"/>
    <w:rsid w:val="00401580"/>
    <w:rsid w:val="00401939"/>
    <w:rsid w:val="004037F0"/>
    <w:rsid w:val="00433C39"/>
    <w:rsid w:val="004449C2"/>
    <w:rsid w:val="00445384"/>
    <w:rsid w:val="00460117"/>
    <w:rsid w:val="00466637"/>
    <w:rsid w:val="004668FD"/>
    <w:rsid w:val="00467908"/>
    <w:rsid w:val="00470D3D"/>
    <w:rsid w:val="00471E41"/>
    <w:rsid w:val="00471FA5"/>
    <w:rsid w:val="0048297E"/>
    <w:rsid w:val="00484052"/>
    <w:rsid w:val="004841A9"/>
    <w:rsid w:val="004912B1"/>
    <w:rsid w:val="00491573"/>
    <w:rsid w:val="004A0CBE"/>
    <w:rsid w:val="004A23BB"/>
    <w:rsid w:val="004A5D02"/>
    <w:rsid w:val="004C029D"/>
    <w:rsid w:val="004C44DB"/>
    <w:rsid w:val="004F1309"/>
    <w:rsid w:val="00501A79"/>
    <w:rsid w:val="005233BE"/>
    <w:rsid w:val="00535FA0"/>
    <w:rsid w:val="00537BDB"/>
    <w:rsid w:val="00562286"/>
    <w:rsid w:val="005628CA"/>
    <w:rsid w:val="005660E5"/>
    <w:rsid w:val="0058372E"/>
    <w:rsid w:val="00597E32"/>
    <w:rsid w:val="005A4F57"/>
    <w:rsid w:val="005A5947"/>
    <w:rsid w:val="005B7EAB"/>
    <w:rsid w:val="005C6AC0"/>
    <w:rsid w:val="005E2897"/>
    <w:rsid w:val="005E62E2"/>
    <w:rsid w:val="005F1AC0"/>
    <w:rsid w:val="00602BF2"/>
    <w:rsid w:val="00603009"/>
    <w:rsid w:val="00607C15"/>
    <w:rsid w:val="006116D5"/>
    <w:rsid w:val="00626B76"/>
    <w:rsid w:val="00627DF9"/>
    <w:rsid w:val="00631D76"/>
    <w:rsid w:val="00637306"/>
    <w:rsid w:val="00643A0B"/>
    <w:rsid w:val="00646E81"/>
    <w:rsid w:val="00655ED3"/>
    <w:rsid w:val="00662758"/>
    <w:rsid w:val="00696FB6"/>
    <w:rsid w:val="006B3143"/>
    <w:rsid w:val="006B43CA"/>
    <w:rsid w:val="006E3D41"/>
    <w:rsid w:val="006F12EC"/>
    <w:rsid w:val="00715F75"/>
    <w:rsid w:val="00737B1B"/>
    <w:rsid w:val="00742F76"/>
    <w:rsid w:val="00744135"/>
    <w:rsid w:val="00750D23"/>
    <w:rsid w:val="00752F99"/>
    <w:rsid w:val="007579FC"/>
    <w:rsid w:val="00757DD0"/>
    <w:rsid w:val="0076288A"/>
    <w:rsid w:val="00763268"/>
    <w:rsid w:val="00763E64"/>
    <w:rsid w:val="0078356A"/>
    <w:rsid w:val="007872B0"/>
    <w:rsid w:val="007912FD"/>
    <w:rsid w:val="0079708B"/>
    <w:rsid w:val="007A6148"/>
    <w:rsid w:val="007C33BD"/>
    <w:rsid w:val="007D2333"/>
    <w:rsid w:val="007E2294"/>
    <w:rsid w:val="007E7938"/>
    <w:rsid w:val="007F04C2"/>
    <w:rsid w:val="007F793D"/>
    <w:rsid w:val="008049BE"/>
    <w:rsid w:val="00806E3D"/>
    <w:rsid w:val="0082673A"/>
    <w:rsid w:val="00846F6A"/>
    <w:rsid w:val="00852E74"/>
    <w:rsid w:val="008622AE"/>
    <w:rsid w:val="00862F8D"/>
    <w:rsid w:val="008727E9"/>
    <w:rsid w:val="00880DD8"/>
    <w:rsid w:val="00887E6E"/>
    <w:rsid w:val="008955FF"/>
    <w:rsid w:val="0089616E"/>
    <w:rsid w:val="008A29ED"/>
    <w:rsid w:val="008A657C"/>
    <w:rsid w:val="008C53BF"/>
    <w:rsid w:val="008D745A"/>
    <w:rsid w:val="008E6957"/>
    <w:rsid w:val="008F5B10"/>
    <w:rsid w:val="00906C9E"/>
    <w:rsid w:val="00907BD3"/>
    <w:rsid w:val="00915133"/>
    <w:rsid w:val="009166BE"/>
    <w:rsid w:val="00925A44"/>
    <w:rsid w:val="009315EA"/>
    <w:rsid w:val="00937D02"/>
    <w:rsid w:val="009432DC"/>
    <w:rsid w:val="00945542"/>
    <w:rsid w:val="0095056B"/>
    <w:rsid w:val="00955CE0"/>
    <w:rsid w:val="00966F35"/>
    <w:rsid w:val="00983971"/>
    <w:rsid w:val="009858C5"/>
    <w:rsid w:val="00985BB6"/>
    <w:rsid w:val="009B284E"/>
    <w:rsid w:val="009D0A4D"/>
    <w:rsid w:val="009F1F3D"/>
    <w:rsid w:val="009F435C"/>
    <w:rsid w:val="00A12D1C"/>
    <w:rsid w:val="00A3774E"/>
    <w:rsid w:val="00A45373"/>
    <w:rsid w:val="00A524EE"/>
    <w:rsid w:val="00A558A2"/>
    <w:rsid w:val="00A71FB0"/>
    <w:rsid w:val="00A729E2"/>
    <w:rsid w:val="00A97A2F"/>
    <w:rsid w:val="00AA1D8D"/>
    <w:rsid w:val="00AB1411"/>
    <w:rsid w:val="00AB3807"/>
    <w:rsid w:val="00AB442A"/>
    <w:rsid w:val="00AC1FEE"/>
    <w:rsid w:val="00AE2BE7"/>
    <w:rsid w:val="00AE3C97"/>
    <w:rsid w:val="00AE4AB8"/>
    <w:rsid w:val="00AE5203"/>
    <w:rsid w:val="00AE651D"/>
    <w:rsid w:val="00AE7973"/>
    <w:rsid w:val="00AF6575"/>
    <w:rsid w:val="00B11577"/>
    <w:rsid w:val="00B1284D"/>
    <w:rsid w:val="00B142A5"/>
    <w:rsid w:val="00B17CC0"/>
    <w:rsid w:val="00B22D9C"/>
    <w:rsid w:val="00B25C04"/>
    <w:rsid w:val="00B354F6"/>
    <w:rsid w:val="00B4107A"/>
    <w:rsid w:val="00B47730"/>
    <w:rsid w:val="00B571F7"/>
    <w:rsid w:val="00B61577"/>
    <w:rsid w:val="00B674CF"/>
    <w:rsid w:val="00B8245C"/>
    <w:rsid w:val="00B9407D"/>
    <w:rsid w:val="00B9472B"/>
    <w:rsid w:val="00BC5D06"/>
    <w:rsid w:val="00BF2C2F"/>
    <w:rsid w:val="00C22E96"/>
    <w:rsid w:val="00C31F30"/>
    <w:rsid w:val="00C42D65"/>
    <w:rsid w:val="00C55394"/>
    <w:rsid w:val="00C618DF"/>
    <w:rsid w:val="00C61D77"/>
    <w:rsid w:val="00C6411E"/>
    <w:rsid w:val="00C66F25"/>
    <w:rsid w:val="00C90251"/>
    <w:rsid w:val="00CA7105"/>
    <w:rsid w:val="00CB0664"/>
    <w:rsid w:val="00CB3C46"/>
    <w:rsid w:val="00CC6B3B"/>
    <w:rsid w:val="00CD0007"/>
    <w:rsid w:val="00CD1B33"/>
    <w:rsid w:val="00CD2E46"/>
    <w:rsid w:val="00CE08F4"/>
    <w:rsid w:val="00CE2D2F"/>
    <w:rsid w:val="00CF209D"/>
    <w:rsid w:val="00CF369B"/>
    <w:rsid w:val="00D00863"/>
    <w:rsid w:val="00D1454F"/>
    <w:rsid w:val="00D14945"/>
    <w:rsid w:val="00D32D15"/>
    <w:rsid w:val="00D33F35"/>
    <w:rsid w:val="00D33F85"/>
    <w:rsid w:val="00D43AF4"/>
    <w:rsid w:val="00D44A97"/>
    <w:rsid w:val="00D4503F"/>
    <w:rsid w:val="00D60AB3"/>
    <w:rsid w:val="00D62672"/>
    <w:rsid w:val="00D62CB4"/>
    <w:rsid w:val="00D65D1D"/>
    <w:rsid w:val="00D6615D"/>
    <w:rsid w:val="00D76F72"/>
    <w:rsid w:val="00D91CBA"/>
    <w:rsid w:val="00D9266C"/>
    <w:rsid w:val="00DA036A"/>
    <w:rsid w:val="00DA63CE"/>
    <w:rsid w:val="00DB668C"/>
    <w:rsid w:val="00DC0D62"/>
    <w:rsid w:val="00DC41E5"/>
    <w:rsid w:val="00DD641D"/>
    <w:rsid w:val="00E02D74"/>
    <w:rsid w:val="00E0782B"/>
    <w:rsid w:val="00E21E42"/>
    <w:rsid w:val="00E309D3"/>
    <w:rsid w:val="00E322EA"/>
    <w:rsid w:val="00E33CC0"/>
    <w:rsid w:val="00E63CA3"/>
    <w:rsid w:val="00E927BA"/>
    <w:rsid w:val="00EA2173"/>
    <w:rsid w:val="00EA23AF"/>
    <w:rsid w:val="00EB186C"/>
    <w:rsid w:val="00EC4E20"/>
    <w:rsid w:val="00ED526B"/>
    <w:rsid w:val="00ED6958"/>
    <w:rsid w:val="00ED7FE4"/>
    <w:rsid w:val="00EE26FF"/>
    <w:rsid w:val="00F0615C"/>
    <w:rsid w:val="00F1562E"/>
    <w:rsid w:val="00F2014B"/>
    <w:rsid w:val="00F24E9A"/>
    <w:rsid w:val="00F338FD"/>
    <w:rsid w:val="00F669F2"/>
    <w:rsid w:val="00F7544A"/>
    <w:rsid w:val="00F77EC5"/>
    <w:rsid w:val="00F81AA9"/>
    <w:rsid w:val="00F8522E"/>
    <w:rsid w:val="00F9166D"/>
    <w:rsid w:val="00FB0B1B"/>
    <w:rsid w:val="00FB7869"/>
    <w:rsid w:val="00FC069C"/>
    <w:rsid w:val="00FC693F"/>
    <w:rsid w:val="00FE3A56"/>
    <w:rsid w:val="00FE71D6"/>
    <w:rsid w:val="00F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F7363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597E32"/>
  </w:style>
  <w:style w:type="character" w:customStyle="1" w:styleId="vlist-s">
    <w:name w:val="vlist-s"/>
    <w:basedOn w:val="DefaultParagraphFont"/>
    <w:rsid w:val="00597E32"/>
  </w:style>
  <w:style w:type="character" w:customStyle="1" w:styleId="katex-mathml">
    <w:name w:val="katex-mathml"/>
    <w:basedOn w:val="DefaultParagraphFont"/>
    <w:rsid w:val="00597E32"/>
  </w:style>
  <w:style w:type="paragraph" w:styleId="NormalWeb">
    <w:name w:val="Normal (Web)"/>
    <w:basedOn w:val="Normal"/>
    <w:uiPriority w:val="99"/>
    <w:semiHidden/>
    <w:unhideWhenUsed/>
    <w:rsid w:val="0044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445384"/>
  </w:style>
  <w:style w:type="character" w:styleId="PlaceholderText">
    <w:name w:val="Placeholder Text"/>
    <w:basedOn w:val="DefaultParagraphFont"/>
    <w:uiPriority w:val="99"/>
    <w:semiHidden/>
    <w:rsid w:val="009432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72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8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7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3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48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62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7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9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05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7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1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0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5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9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4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5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73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9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5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77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0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4</Pages>
  <Words>441</Words>
  <Characters>1532</Characters>
  <Application>Microsoft Office Word</Application>
  <DocSecurity>0</DocSecurity>
  <Lines>106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784</cp:revision>
  <dcterms:created xsi:type="dcterms:W3CDTF">2025-09-30T19:26:00Z</dcterms:created>
  <dcterms:modified xsi:type="dcterms:W3CDTF">2025-11-04T00:01:00Z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0b253550-90ec-461c-a078-c89ac9936eac</vt:lpwstr>
  </property>
</Properties>
</file>