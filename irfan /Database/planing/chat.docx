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823C" w14:textId="32127647" w:rsidR="00246C78" w:rsidRPr="00246C78" w:rsidRDefault="00246C78" w:rsidP="00246C78">
      <w:pPr>
        <w:tabs>
          <w:tab w:val="left" w:pos="3155"/>
        </w:tabs>
        <w:rPr>
          <w:b/>
          <w:bCs/>
          <w:sz w:val="32"/>
          <w:szCs w:val="32"/>
        </w:rPr>
      </w:pPr>
      <w:r>
        <w:rPr>
          <w:b/>
          <w:bCs/>
          <w:sz w:val="32"/>
          <w:szCs w:val="32"/>
        </w:rPr>
        <w:t xml:space="preserve">                                 </w:t>
      </w:r>
      <w:r w:rsidRPr="00246C78">
        <w:rPr>
          <w:b/>
          <w:bCs/>
          <w:sz w:val="32"/>
          <w:szCs w:val="32"/>
        </w:rPr>
        <w:t>Final Project Planning</w:t>
      </w:r>
    </w:p>
    <w:p w14:paraId="21D6C2F1" w14:textId="7078C2E8" w:rsidR="001A67BA" w:rsidRDefault="001A67BA" w:rsidP="00CC6B3B">
      <w:pPr>
        <w:tabs>
          <w:tab w:val="left" w:pos="3155"/>
        </w:tabs>
      </w:pPr>
    </w:p>
    <w:p w14:paraId="77191F8A" w14:textId="77777777" w:rsidR="00C704F9" w:rsidRDefault="00C704F9" w:rsidP="00CC6B3B">
      <w:pPr>
        <w:tabs>
          <w:tab w:val="left" w:pos="3155"/>
        </w:tabs>
      </w:pPr>
    </w:p>
    <w:p w14:paraId="1EE313CD" w14:textId="77777777" w:rsidR="00C704F9" w:rsidRDefault="00C704F9" w:rsidP="00C704F9">
      <w:pPr>
        <w:tabs>
          <w:tab w:val="left" w:pos="3155"/>
        </w:tabs>
      </w:pPr>
      <w:r>
        <w:t>CSC 6302 Final Project 1</w:t>
      </w:r>
    </w:p>
    <w:p w14:paraId="087B6F20" w14:textId="77777777" w:rsidR="00C704F9" w:rsidRDefault="00C704F9" w:rsidP="00C704F9">
      <w:pPr>
        <w:tabs>
          <w:tab w:val="left" w:pos="3155"/>
        </w:tabs>
      </w:pPr>
      <w:r>
        <w:t>Your final project will be an opportunity to create an application that both shows the skills you</w:t>
      </w:r>
    </w:p>
    <w:p w14:paraId="0262D554" w14:textId="77777777" w:rsidR="00C704F9" w:rsidRDefault="00C704F9" w:rsidP="00C704F9">
      <w:pPr>
        <w:tabs>
          <w:tab w:val="left" w:pos="3155"/>
        </w:tabs>
      </w:pPr>
      <w:r>
        <w:t>have learned or improved during the course of this class as well as to build a 100%</w:t>
      </w:r>
    </w:p>
    <w:p w14:paraId="249E9B8F" w14:textId="77777777" w:rsidR="00C704F9" w:rsidRDefault="00C704F9" w:rsidP="00C704F9">
      <w:pPr>
        <w:tabs>
          <w:tab w:val="left" w:pos="3155"/>
        </w:tabs>
      </w:pPr>
      <w:r>
        <w:t>made-by-you project to put into your portfolio. There are three parts to this project - be sure to</w:t>
      </w:r>
    </w:p>
    <w:p w14:paraId="73C27E96" w14:textId="77777777" w:rsidR="00C704F9" w:rsidRDefault="00C704F9" w:rsidP="00C704F9">
      <w:pPr>
        <w:tabs>
          <w:tab w:val="left" w:pos="3155"/>
        </w:tabs>
      </w:pPr>
      <w:r>
        <w:t>read the entire project description before you begin. I recommend reading the application</w:t>
      </w:r>
    </w:p>
    <w:p w14:paraId="077F35D5" w14:textId="77777777" w:rsidR="00C704F9" w:rsidRDefault="00C704F9" w:rsidP="00C704F9">
      <w:pPr>
        <w:tabs>
          <w:tab w:val="left" w:pos="3155"/>
        </w:tabs>
      </w:pPr>
      <w:r>
        <w:t>description, then the database description, then the planning description.</w:t>
      </w:r>
    </w:p>
    <w:p w14:paraId="3640F13D" w14:textId="77777777" w:rsidR="00C704F9" w:rsidRDefault="00C704F9" w:rsidP="00C704F9">
      <w:pPr>
        <w:tabs>
          <w:tab w:val="left" w:pos="3155"/>
        </w:tabs>
      </w:pPr>
      <w:r>
        <w:t>I will give you feedback after each of the first two parts, with the expectation that you will</w:t>
      </w:r>
    </w:p>
    <w:p w14:paraId="74738839" w14:textId="77777777" w:rsidR="00C704F9" w:rsidRDefault="00C704F9" w:rsidP="00C704F9">
      <w:pPr>
        <w:tabs>
          <w:tab w:val="left" w:pos="3155"/>
        </w:tabs>
      </w:pPr>
      <w:r>
        <w:t>incorporate this feedback into the subsequent portions of the assignment.</w:t>
      </w:r>
    </w:p>
    <w:p w14:paraId="0F3DF576" w14:textId="77777777" w:rsidR="00C704F9" w:rsidRDefault="00C704F9" w:rsidP="00C704F9">
      <w:pPr>
        <w:tabs>
          <w:tab w:val="left" w:pos="3155"/>
        </w:tabs>
      </w:pPr>
      <w:r>
        <w:t>When the project requires a written response, I will be expecting a substantial, thoughtful</w:t>
      </w:r>
    </w:p>
    <w:p w14:paraId="56FE61FE" w14:textId="77777777" w:rsidR="00C704F9" w:rsidRDefault="00C704F9" w:rsidP="00C704F9">
      <w:pPr>
        <w:tabs>
          <w:tab w:val="left" w:pos="3155"/>
        </w:tabs>
      </w:pPr>
      <w:r>
        <w:t>response. All databases and applications must run without error.</w:t>
      </w:r>
    </w:p>
    <w:p w14:paraId="78023AF7" w14:textId="77777777" w:rsidR="00C704F9" w:rsidRDefault="00C704F9" w:rsidP="00C704F9">
      <w:pPr>
        <w:tabs>
          <w:tab w:val="left" w:pos="3155"/>
        </w:tabs>
      </w:pPr>
      <w:r>
        <w:t>Part 1: Planning Phase (Final Project Planning Quiz)</w:t>
      </w:r>
    </w:p>
    <w:p w14:paraId="089D12F0" w14:textId="77777777" w:rsidR="00C704F9" w:rsidRDefault="00C704F9" w:rsidP="00C704F9">
      <w:pPr>
        <w:tabs>
          <w:tab w:val="left" w:pos="3155"/>
        </w:tabs>
      </w:pPr>
      <w:r>
        <w:t>In this phase, you will describe your planned database and application in detail. You will submit</w:t>
      </w:r>
    </w:p>
    <w:p w14:paraId="0CEC48BF" w14:textId="77777777" w:rsidR="00C704F9" w:rsidRDefault="00C704F9" w:rsidP="00C704F9">
      <w:pPr>
        <w:tabs>
          <w:tab w:val="left" w:pos="3155"/>
        </w:tabs>
      </w:pPr>
      <w:r>
        <w:t>an ER diagram and answer some guiding questions to make sure you are on the right track. You</w:t>
      </w:r>
    </w:p>
    <w:p w14:paraId="5FAF8CC5" w14:textId="77777777" w:rsidR="00C704F9" w:rsidRDefault="00C704F9" w:rsidP="00C704F9">
      <w:pPr>
        <w:tabs>
          <w:tab w:val="left" w:pos="3155"/>
        </w:tabs>
      </w:pPr>
      <w:r>
        <w:t>may not use AI to generate your diagram or responses to the quiz questions.</w:t>
      </w:r>
    </w:p>
    <w:p w14:paraId="6CB8430C" w14:textId="77777777" w:rsidR="00C704F9" w:rsidRDefault="00C704F9" w:rsidP="00C704F9">
      <w:pPr>
        <w:tabs>
          <w:tab w:val="left" w:pos="3155"/>
        </w:tabs>
      </w:pPr>
      <w:r>
        <w:t>Part 2: Database Creation (Final Project Database)</w:t>
      </w:r>
    </w:p>
    <w:p w14:paraId="73F10942" w14:textId="77777777" w:rsidR="00C704F9" w:rsidRDefault="00C704F9" w:rsidP="00C704F9">
      <w:pPr>
        <w:tabs>
          <w:tab w:val="left" w:pos="3155"/>
        </w:tabs>
      </w:pPr>
      <w:r>
        <w:t>Your database should be contained in a single .sql file and contain the following:</w:t>
      </w:r>
    </w:p>
    <w:p w14:paraId="00FD2A62" w14:textId="77777777" w:rsidR="00C704F9" w:rsidRDefault="00C704F9" w:rsidP="00C704F9">
      <w:pPr>
        <w:tabs>
          <w:tab w:val="left" w:pos="3155"/>
        </w:tabs>
      </w:pPr>
      <w:r>
        <w:t>1. At least four tables with data loaded into them.</w:t>
      </w:r>
    </w:p>
    <w:p w14:paraId="0B4F9964" w14:textId="77777777" w:rsidR="00C704F9" w:rsidRDefault="00C704F9" w:rsidP="00C704F9">
      <w:pPr>
        <w:tabs>
          <w:tab w:val="left" w:pos="3155"/>
        </w:tabs>
      </w:pPr>
      <w:r>
        <w:t>a. At least two tables must include foreign keys.</w:t>
      </w:r>
    </w:p>
    <w:p w14:paraId="07BC561E" w14:textId="77777777" w:rsidR="00C704F9" w:rsidRDefault="00C704F9" w:rsidP="00C704F9">
      <w:pPr>
        <w:tabs>
          <w:tab w:val="left" w:pos="3155"/>
        </w:tabs>
      </w:pPr>
      <w:r>
        <w:t>b. At least one table should have a composite primary key.</w:t>
      </w:r>
    </w:p>
    <w:p w14:paraId="5F407222" w14:textId="77777777" w:rsidR="00C704F9" w:rsidRDefault="00C704F9" w:rsidP="00C704F9">
      <w:pPr>
        <w:tabs>
          <w:tab w:val="left" w:pos="3155"/>
        </w:tabs>
      </w:pPr>
      <w:r>
        <w:t>i. This composite key may not include an integer id field that uniquely</w:t>
      </w:r>
    </w:p>
    <w:p w14:paraId="46677182" w14:textId="77777777" w:rsidR="00C704F9" w:rsidRDefault="00C704F9" w:rsidP="00C704F9">
      <w:pPr>
        <w:tabs>
          <w:tab w:val="left" w:pos="3155"/>
        </w:tabs>
      </w:pPr>
      <w:r>
        <w:t>identifies this table. It may be made of up integer ids that are foreign keys.</w:t>
      </w:r>
    </w:p>
    <w:p w14:paraId="097A60A5" w14:textId="77777777" w:rsidR="00C704F9" w:rsidRDefault="00C704F9" w:rsidP="00C704F9">
      <w:pPr>
        <w:tabs>
          <w:tab w:val="left" w:pos="3155"/>
        </w:tabs>
      </w:pPr>
      <w:r>
        <w:t>c. Tables must be in third normal form.</w:t>
      </w:r>
    </w:p>
    <w:p w14:paraId="36DA5A4E" w14:textId="77777777" w:rsidR="00C704F9" w:rsidRDefault="00C704F9" w:rsidP="00C704F9">
      <w:pPr>
        <w:tabs>
          <w:tab w:val="left" w:pos="3155"/>
        </w:tabs>
      </w:pPr>
      <w:r>
        <w:t>d. You must use at least one from each of the following datatype groups</w:t>
      </w:r>
    </w:p>
    <w:p w14:paraId="71C73D4C" w14:textId="77777777" w:rsidR="00C704F9" w:rsidRDefault="00C704F9" w:rsidP="00C704F9">
      <w:pPr>
        <w:tabs>
          <w:tab w:val="left" w:pos="3155"/>
        </w:tabs>
      </w:pPr>
      <w:r>
        <w:t>somewhere in your database:</w:t>
      </w:r>
    </w:p>
    <w:p w14:paraId="03877A15" w14:textId="77777777" w:rsidR="00C704F9" w:rsidRDefault="00C704F9" w:rsidP="00C704F9">
      <w:pPr>
        <w:tabs>
          <w:tab w:val="left" w:pos="3155"/>
        </w:tabs>
      </w:pPr>
      <w:r>
        <w:t>i. Date, Time, and/or Datetime</w:t>
      </w:r>
    </w:p>
    <w:p w14:paraId="7F6339A3" w14:textId="77777777" w:rsidR="00C704F9" w:rsidRDefault="00C704F9" w:rsidP="00C704F9">
      <w:pPr>
        <w:tabs>
          <w:tab w:val="left" w:pos="3155"/>
        </w:tabs>
      </w:pPr>
      <w:r>
        <w:t>ii. Numeric and/or Decimal</w:t>
      </w:r>
    </w:p>
    <w:p w14:paraId="1CA72365" w14:textId="77777777" w:rsidR="00C704F9" w:rsidRDefault="00C704F9" w:rsidP="00C704F9">
      <w:pPr>
        <w:tabs>
          <w:tab w:val="left" w:pos="3155"/>
        </w:tabs>
      </w:pPr>
      <w:r>
        <w:t>iii. Enum</w:t>
      </w:r>
    </w:p>
    <w:p w14:paraId="530592DC" w14:textId="77777777" w:rsidR="00C704F9" w:rsidRDefault="00C704F9" w:rsidP="00C704F9">
      <w:pPr>
        <w:tabs>
          <w:tab w:val="left" w:pos="3155"/>
        </w:tabs>
      </w:pPr>
      <w:r>
        <w:t>iv. Boolean/TinyInt</w:t>
      </w:r>
    </w:p>
    <w:p w14:paraId="17DFF278" w14:textId="77777777" w:rsidR="00C704F9" w:rsidRDefault="00C704F9" w:rsidP="00C704F9">
      <w:pPr>
        <w:tabs>
          <w:tab w:val="left" w:pos="3155"/>
        </w:tabs>
      </w:pPr>
      <w:r>
        <w:t>e. Your largest table should have at least 30 rows. You may use AI to generate the</w:t>
      </w:r>
    </w:p>
    <w:p w14:paraId="05659254" w14:textId="77777777" w:rsidR="00C704F9" w:rsidRDefault="00C704F9" w:rsidP="00C704F9">
      <w:pPr>
        <w:tabs>
          <w:tab w:val="left" w:pos="3155"/>
        </w:tabs>
      </w:pPr>
      <w:r>
        <w:t>information that will be inserted into the tables, but you will be responsible for</w:t>
      </w:r>
    </w:p>
    <w:p w14:paraId="24AB64DA" w14:textId="77777777" w:rsidR="00C704F9" w:rsidRDefault="00C704F9" w:rsidP="00C704F9">
      <w:pPr>
        <w:tabs>
          <w:tab w:val="left" w:pos="3155"/>
        </w:tabs>
      </w:pPr>
      <w:r>
        <w:t>ensuring data is consistent within and across the tables.</w:t>
      </w:r>
    </w:p>
    <w:p w14:paraId="5E48CBD8" w14:textId="77777777" w:rsidR="00C704F9" w:rsidRDefault="00C704F9" w:rsidP="00C704F9">
      <w:pPr>
        <w:tabs>
          <w:tab w:val="left" w:pos="3155"/>
        </w:tabs>
      </w:pPr>
      <w:r>
        <w:t>2. At least one view or stored procedure that “reads” from your database and aggregates or</w:t>
      </w:r>
    </w:p>
    <w:p w14:paraId="29C116B4" w14:textId="77777777" w:rsidR="00C704F9" w:rsidRDefault="00C704F9" w:rsidP="00C704F9">
      <w:pPr>
        <w:tabs>
          <w:tab w:val="left" w:pos="3155"/>
        </w:tabs>
      </w:pPr>
      <w:r>
        <w:t>summarizes useful information.</w:t>
      </w:r>
    </w:p>
    <w:p w14:paraId="6F90CD2E" w14:textId="77777777" w:rsidR="00C704F9" w:rsidRDefault="00C704F9" w:rsidP="00C704F9">
      <w:pPr>
        <w:tabs>
          <w:tab w:val="left" w:pos="3155"/>
        </w:tabs>
      </w:pPr>
      <w:r>
        <w:t>a. Data should be viewer friendly and display information in an organized, easy to</w:t>
      </w:r>
    </w:p>
    <w:p w14:paraId="211C5D17" w14:textId="77777777" w:rsidR="00C704F9" w:rsidRDefault="00C704F9" w:rsidP="00C704F9">
      <w:pPr>
        <w:tabs>
          <w:tab w:val="left" w:pos="3155"/>
        </w:tabs>
      </w:pPr>
      <w:r>
        <w:t>read manner.</w:t>
      </w:r>
    </w:p>
    <w:p w14:paraId="582C0D1A" w14:textId="77777777" w:rsidR="00C704F9" w:rsidRDefault="00C704F9" w:rsidP="00C704F9">
      <w:pPr>
        <w:tabs>
          <w:tab w:val="left" w:pos="3155"/>
        </w:tabs>
      </w:pPr>
      <w:r>
        <w:t>b. An aggregate function must be used in at least one get procedure/view.</w:t>
      </w:r>
    </w:p>
    <w:p w14:paraId="2CFF7ECE" w14:textId="77777777" w:rsidR="00C704F9" w:rsidRDefault="00C704F9" w:rsidP="00C704F9">
      <w:pPr>
        <w:tabs>
          <w:tab w:val="left" w:pos="3155"/>
        </w:tabs>
      </w:pPr>
      <w:r>
        <w:t>3. At least one procedure that adds new data to the database.</w:t>
      </w:r>
    </w:p>
    <w:p w14:paraId="60B06EF0" w14:textId="77777777" w:rsidR="00C704F9" w:rsidRDefault="00C704F9" w:rsidP="00C704F9">
      <w:pPr>
        <w:tabs>
          <w:tab w:val="left" w:pos="3155"/>
        </w:tabs>
      </w:pPr>
      <w:r>
        <w:lastRenderedPageBreak/>
        <w:t>4. At least one procedure to update a row. Changes should cascade.</w:t>
      </w:r>
    </w:p>
    <w:p w14:paraId="6B9CDFAD" w14:textId="77777777" w:rsidR="00C704F9" w:rsidRDefault="00C704F9" w:rsidP="00C704F9">
      <w:pPr>
        <w:tabs>
          <w:tab w:val="left" w:pos="3155"/>
        </w:tabs>
      </w:pPr>
      <w:r>
        <w:t>CSC 6302 Final Project 2</w:t>
      </w:r>
    </w:p>
    <w:p w14:paraId="7C3DDEAA" w14:textId="77777777" w:rsidR="00C704F9" w:rsidRDefault="00C704F9" w:rsidP="00C704F9">
      <w:pPr>
        <w:tabs>
          <w:tab w:val="left" w:pos="3155"/>
        </w:tabs>
      </w:pPr>
      <w:r>
        <w:t>5. At least one procedure to delete a row. Deletions should cascade.</w:t>
      </w:r>
    </w:p>
    <w:p w14:paraId="6C941278" w14:textId="77777777" w:rsidR="00C704F9" w:rsidRDefault="00C704F9" w:rsidP="00C704F9">
      <w:pPr>
        <w:tabs>
          <w:tab w:val="left" w:pos="3155"/>
        </w:tabs>
      </w:pPr>
      <w:r>
        <w:t>6. You should build any other procedures, functions, and views needed to support your</w:t>
      </w:r>
    </w:p>
    <w:p w14:paraId="07958965" w14:textId="77777777" w:rsidR="00C704F9" w:rsidRDefault="00C704F9" w:rsidP="00C704F9">
      <w:pPr>
        <w:tabs>
          <w:tab w:val="left" w:pos="3155"/>
        </w:tabs>
      </w:pPr>
      <w:r>
        <w:t>advanced feature.</w:t>
      </w:r>
    </w:p>
    <w:p w14:paraId="0EC4AEA7" w14:textId="77777777" w:rsidR="00C704F9" w:rsidRDefault="00C704F9" w:rsidP="00C704F9">
      <w:pPr>
        <w:tabs>
          <w:tab w:val="left" w:pos="3155"/>
        </w:tabs>
      </w:pPr>
      <w:r>
        <w:t>Part 3: Final GUI Application (Final Project)</w:t>
      </w:r>
    </w:p>
    <w:p w14:paraId="2A6CF0AB" w14:textId="77777777" w:rsidR="00C704F9" w:rsidRDefault="00C704F9" w:rsidP="00C704F9">
      <w:pPr>
        <w:tabs>
          <w:tab w:val="left" w:pos="3155"/>
        </w:tabs>
      </w:pPr>
      <w:r>
        <w:t>You application should be submitted in a zip file and include the following:</w:t>
      </w:r>
    </w:p>
    <w:p w14:paraId="3059AC36" w14:textId="77777777" w:rsidR="00C704F9" w:rsidRDefault="00C704F9" w:rsidP="00C704F9">
      <w:pPr>
        <w:tabs>
          <w:tab w:val="left" w:pos="3155"/>
        </w:tabs>
      </w:pPr>
      <w:r>
        <w:t>1. A readme file with detailed instructions on how to run your application and information</w:t>
      </w:r>
    </w:p>
    <w:p w14:paraId="7B305028" w14:textId="77777777" w:rsidR="00C704F9" w:rsidRDefault="00C704F9" w:rsidP="00C704F9">
      <w:pPr>
        <w:tabs>
          <w:tab w:val="left" w:pos="3155"/>
        </w:tabs>
      </w:pPr>
      <w:r>
        <w:t>about your advanced feature.</w:t>
      </w:r>
    </w:p>
    <w:p w14:paraId="078005BF" w14:textId="77777777" w:rsidR="00C704F9" w:rsidRDefault="00C704F9" w:rsidP="00C704F9">
      <w:pPr>
        <w:tabs>
          <w:tab w:val="left" w:pos="3155"/>
        </w:tabs>
      </w:pPr>
      <w:r>
        <w:t>2. At least three distinct modules that separate the view, business logic, and data access</w:t>
      </w:r>
    </w:p>
    <w:p w14:paraId="55692390" w14:textId="77777777" w:rsidR="00C704F9" w:rsidRDefault="00C704F9" w:rsidP="00C704F9">
      <w:pPr>
        <w:tabs>
          <w:tab w:val="left" w:pos="3155"/>
        </w:tabs>
      </w:pPr>
      <w:r>
        <w:t>layers.</w:t>
      </w:r>
    </w:p>
    <w:p w14:paraId="3D86277A" w14:textId="77777777" w:rsidR="00C704F9" w:rsidRDefault="00C704F9" w:rsidP="00C704F9">
      <w:pPr>
        <w:tabs>
          <w:tab w:val="left" w:pos="3155"/>
        </w:tabs>
      </w:pPr>
      <w:r>
        <w:t>a. Only the data access layer should communicate with the database.</w:t>
      </w:r>
    </w:p>
    <w:p w14:paraId="5EA536D4" w14:textId="77777777" w:rsidR="00C704F9" w:rsidRDefault="00C704F9" w:rsidP="00C704F9">
      <w:pPr>
        <w:tabs>
          <w:tab w:val="left" w:pos="3155"/>
        </w:tabs>
      </w:pPr>
      <w:r>
        <w:t>b. Database connection information should not be hard-coded (with the exception of</w:t>
      </w:r>
    </w:p>
    <w:p w14:paraId="0335561C" w14:textId="77777777" w:rsidR="00C704F9" w:rsidRDefault="00C704F9" w:rsidP="00C704F9">
      <w:pPr>
        <w:tabs>
          <w:tab w:val="left" w:pos="3155"/>
        </w:tabs>
      </w:pPr>
      <w:r>
        <w:t>the database name). Connection information should be entered in the log-in</w:t>
      </w:r>
    </w:p>
    <w:p w14:paraId="303523A6" w14:textId="77777777" w:rsidR="00C704F9" w:rsidRDefault="00C704F9" w:rsidP="00C704F9">
      <w:pPr>
        <w:tabs>
          <w:tab w:val="left" w:pos="3155"/>
        </w:tabs>
      </w:pPr>
      <w:r>
        <w:t>screen. You may set defaults for the host and port, but these should be</w:t>
      </w:r>
    </w:p>
    <w:p w14:paraId="01A568FC" w14:textId="77777777" w:rsidR="00C704F9" w:rsidRDefault="00C704F9" w:rsidP="00C704F9">
      <w:pPr>
        <w:tabs>
          <w:tab w:val="left" w:pos="3155"/>
        </w:tabs>
      </w:pPr>
      <w:r>
        <w:t>changeable.</w:t>
      </w:r>
    </w:p>
    <w:p w14:paraId="41B92F37" w14:textId="77777777" w:rsidR="00C704F9" w:rsidRDefault="00C704F9" w:rsidP="00C704F9">
      <w:pPr>
        <w:tabs>
          <w:tab w:val="left" w:pos="3155"/>
        </w:tabs>
      </w:pPr>
      <w:r>
        <w:t>c. The data access layer should only use predefined stored procedures, functions,</w:t>
      </w:r>
    </w:p>
    <w:p w14:paraId="78551623" w14:textId="77777777" w:rsidR="00C704F9" w:rsidRDefault="00C704F9" w:rsidP="00C704F9">
      <w:pPr>
        <w:tabs>
          <w:tab w:val="left" w:pos="3155"/>
        </w:tabs>
      </w:pPr>
      <w:r>
        <w:t>and views.</w:t>
      </w:r>
    </w:p>
    <w:p w14:paraId="733F3B1E" w14:textId="77777777" w:rsidR="00C704F9" w:rsidRDefault="00C704F9" w:rsidP="00C704F9">
      <w:pPr>
        <w:tabs>
          <w:tab w:val="left" w:pos="3155"/>
        </w:tabs>
      </w:pPr>
      <w:r>
        <w:t>d. The view layer must have a graphical user interface that is easy to read and</w:t>
      </w:r>
    </w:p>
    <w:p w14:paraId="5BCBD838" w14:textId="77777777" w:rsidR="00C704F9" w:rsidRDefault="00C704F9" w:rsidP="00C704F9">
      <w:pPr>
        <w:tabs>
          <w:tab w:val="left" w:pos="3155"/>
        </w:tabs>
      </w:pPr>
      <w:r>
        <w:t>understand.</w:t>
      </w:r>
    </w:p>
    <w:p w14:paraId="3632D2F5" w14:textId="77777777" w:rsidR="00C704F9" w:rsidRDefault="00C704F9" w:rsidP="00C704F9">
      <w:pPr>
        <w:tabs>
          <w:tab w:val="left" w:pos="3155"/>
        </w:tabs>
      </w:pPr>
      <w:r>
        <w:t>e. The view layer should provide the user with information about what is happening</w:t>
      </w:r>
    </w:p>
    <w:p w14:paraId="56D3C915" w14:textId="77777777" w:rsidR="00C704F9" w:rsidRDefault="00C704F9" w:rsidP="00C704F9">
      <w:pPr>
        <w:tabs>
          <w:tab w:val="left" w:pos="3155"/>
        </w:tabs>
      </w:pPr>
      <w:r>
        <w:t>and what went wrong if results cannot be retrieved.</w:t>
      </w:r>
    </w:p>
    <w:p w14:paraId="15D620CB" w14:textId="77777777" w:rsidR="00C704F9" w:rsidRDefault="00C704F9" w:rsidP="00C704F9">
      <w:pPr>
        <w:tabs>
          <w:tab w:val="left" w:pos="3155"/>
        </w:tabs>
      </w:pPr>
      <w:r>
        <w:t>3. A log-in interface that precedes the presentation of any data.</w:t>
      </w:r>
    </w:p>
    <w:p w14:paraId="52B4D061" w14:textId="77777777" w:rsidR="00C704F9" w:rsidRDefault="00C704F9" w:rsidP="00C704F9">
      <w:pPr>
        <w:tabs>
          <w:tab w:val="left" w:pos="3155"/>
        </w:tabs>
      </w:pPr>
      <w:r>
        <w:t>4. The ability to add new information to at least one table.</w:t>
      </w:r>
    </w:p>
    <w:p w14:paraId="7DAB01C3" w14:textId="77777777" w:rsidR="00C704F9" w:rsidRDefault="00C704F9" w:rsidP="00C704F9">
      <w:pPr>
        <w:tabs>
          <w:tab w:val="left" w:pos="3155"/>
        </w:tabs>
      </w:pPr>
      <w:r>
        <w:t>5. The ability to update existing rows in at least one table.</w:t>
      </w:r>
    </w:p>
    <w:p w14:paraId="246F7E97" w14:textId="77777777" w:rsidR="00C704F9" w:rsidRDefault="00C704F9" w:rsidP="00C704F9">
      <w:pPr>
        <w:tabs>
          <w:tab w:val="left" w:pos="3155"/>
        </w:tabs>
      </w:pPr>
      <w:r>
        <w:t>6. The ability to delete rows in at least one table.</w:t>
      </w:r>
    </w:p>
    <w:p w14:paraId="64583E4B" w14:textId="77777777" w:rsidR="00C704F9" w:rsidRDefault="00C704F9" w:rsidP="00C704F9">
      <w:pPr>
        <w:tabs>
          <w:tab w:val="left" w:pos="3155"/>
        </w:tabs>
      </w:pPr>
      <w:r>
        <w:t>7. The ability to retrieve and view the data in the database.</w:t>
      </w:r>
    </w:p>
    <w:p w14:paraId="285AC27A" w14:textId="77777777" w:rsidR="00C704F9" w:rsidRDefault="00C704F9" w:rsidP="00C704F9">
      <w:pPr>
        <w:tabs>
          <w:tab w:val="left" w:pos="3155"/>
        </w:tabs>
      </w:pPr>
      <w:r>
        <w:t>a. Any information that changes in the tables should be reflected in the views.</w:t>
      </w:r>
    </w:p>
    <w:p w14:paraId="3CE38622" w14:textId="77777777" w:rsidR="00C704F9" w:rsidRDefault="00C704F9" w:rsidP="00C704F9">
      <w:pPr>
        <w:tabs>
          <w:tab w:val="left" w:pos="3155"/>
        </w:tabs>
      </w:pPr>
      <w:r>
        <w:t>8. An advanced feature of your choice (examples: exporting to a csv or pdf, importing</w:t>
      </w:r>
    </w:p>
    <w:p w14:paraId="7F9D8896" w14:textId="77777777" w:rsidR="00C704F9" w:rsidRDefault="00C704F9" w:rsidP="00C704F9">
      <w:pPr>
        <w:tabs>
          <w:tab w:val="left" w:pos="3155"/>
        </w:tabs>
      </w:pPr>
      <w:r>
        <w:t>additional data from a csv using the application, allowing the user to filter a view on the</w:t>
      </w:r>
    </w:p>
    <w:p w14:paraId="598DD236" w14:textId="77777777" w:rsidR="00C704F9" w:rsidRDefault="00C704F9" w:rsidP="00C704F9">
      <w:pPr>
        <w:tabs>
          <w:tab w:val="left" w:pos="3155"/>
        </w:tabs>
      </w:pPr>
      <w:r>
        <w:t>client side, displaying charts or graphs of information in the database, connecting your</w:t>
      </w:r>
    </w:p>
    <w:p w14:paraId="30C634DD" w14:textId="77777777" w:rsidR="00C704F9" w:rsidRDefault="00C704F9" w:rsidP="00C704F9">
      <w:pPr>
        <w:tabs>
          <w:tab w:val="left" w:pos="3155"/>
        </w:tabs>
      </w:pPr>
      <w:r>
        <w:t>data to data from an API, etc). This feature cannot be something that was part of the</w:t>
      </w:r>
    </w:p>
    <w:p w14:paraId="3EE6D48F" w14:textId="77777777" w:rsidR="00C704F9" w:rsidRDefault="00C704F9" w:rsidP="00C704F9">
      <w:pPr>
        <w:tabs>
          <w:tab w:val="left" w:pos="3155"/>
        </w:tabs>
      </w:pPr>
      <w:r>
        <w:t>MRC project. You are expected to independently research and implement this feature.</w:t>
      </w:r>
    </w:p>
    <w:p w14:paraId="2644BC4D" w14:textId="3875365C" w:rsidR="00C704F9" w:rsidRDefault="00C704F9" w:rsidP="00C704F9">
      <w:pPr>
        <w:tabs>
          <w:tab w:val="left" w:pos="3155"/>
        </w:tabs>
      </w:pPr>
      <w:r>
        <w:t>9. As always, the application must run without crashing.</w:t>
      </w:r>
    </w:p>
    <w:p w14:paraId="3E9926DC" w14:textId="77777777" w:rsidR="00D81729" w:rsidRDefault="00D81729" w:rsidP="00C704F9">
      <w:pPr>
        <w:tabs>
          <w:tab w:val="left" w:pos="3155"/>
        </w:tabs>
      </w:pPr>
    </w:p>
    <w:p w14:paraId="59192DE6" w14:textId="77777777" w:rsidR="00D81729" w:rsidRDefault="00D81729" w:rsidP="00C704F9">
      <w:pPr>
        <w:tabs>
          <w:tab w:val="left" w:pos="3155"/>
        </w:tabs>
      </w:pPr>
    </w:p>
    <w:p w14:paraId="2118C1CD" w14:textId="782C38DD" w:rsidR="00D81729" w:rsidRDefault="009F4E14" w:rsidP="00C704F9">
      <w:pPr>
        <w:tabs>
          <w:tab w:val="left" w:pos="3155"/>
        </w:tabs>
      </w:pPr>
      <w:r w:rsidRPr="009F4E14">
        <w:rPr>
          <w:noProof/>
        </w:rPr>
        <w:lastRenderedPageBreak/>
        <w:drawing>
          <wp:inline distT="0" distB="0" distL="0" distR="0" wp14:anchorId="136873C7" wp14:editId="52D15B0C">
            <wp:extent cx="5486400" cy="1805940"/>
            <wp:effectExtent l="0" t="0" r="0" b="3810"/>
            <wp:docPr id="1480839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9976" name="Picture 1" descr="A screenshot of a computer&#10;&#10;AI-generated content may be incorrect."/>
                    <pic:cNvPicPr/>
                  </pic:nvPicPr>
                  <pic:blipFill>
                    <a:blip r:embed="rId8"/>
                    <a:stretch>
                      <a:fillRect/>
                    </a:stretch>
                  </pic:blipFill>
                  <pic:spPr>
                    <a:xfrm>
                      <a:off x="0" y="0"/>
                      <a:ext cx="5486400" cy="1805940"/>
                    </a:xfrm>
                    <a:prstGeom prst="rect">
                      <a:avLst/>
                    </a:prstGeom>
                  </pic:spPr>
                </pic:pic>
              </a:graphicData>
            </a:graphic>
          </wp:inline>
        </w:drawing>
      </w:r>
    </w:p>
    <w:p w14:paraId="52A96829" w14:textId="77777777" w:rsidR="00960415" w:rsidRDefault="00960415" w:rsidP="00C704F9">
      <w:pPr>
        <w:tabs>
          <w:tab w:val="left" w:pos="3155"/>
        </w:tabs>
      </w:pPr>
    </w:p>
    <w:p w14:paraId="55F7F02A" w14:textId="77777777" w:rsidR="00960415" w:rsidRDefault="00960415" w:rsidP="00C704F9">
      <w:pPr>
        <w:tabs>
          <w:tab w:val="left" w:pos="3155"/>
        </w:tabs>
      </w:pPr>
    </w:p>
    <w:p w14:paraId="63C058DD" w14:textId="77777777" w:rsidR="00960415" w:rsidRDefault="00960415" w:rsidP="00C704F9">
      <w:pPr>
        <w:tabs>
          <w:tab w:val="left" w:pos="3155"/>
        </w:tabs>
      </w:pPr>
    </w:p>
    <w:p w14:paraId="4DB931F0" w14:textId="6A0E761D" w:rsidR="00960415" w:rsidRDefault="00960415" w:rsidP="00C704F9">
      <w:pPr>
        <w:tabs>
          <w:tab w:val="left" w:pos="3155"/>
        </w:tabs>
      </w:pPr>
      <w:r w:rsidRPr="00960415">
        <w:rPr>
          <w:noProof/>
        </w:rPr>
        <w:drawing>
          <wp:inline distT="0" distB="0" distL="0" distR="0" wp14:anchorId="47D630E5" wp14:editId="3F73752A">
            <wp:extent cx="5486400" cy="1830070"/>
            <wp:effectExtent l="0" t="0" r="0" b="0"/>
            <wp:docPr id="1613749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49800" name="Picture 1" descr="A screenshot of a computer&#10;&#10;AI-generated content may be incorrect."/>
                    <pic:cNvPicPr/>
                  </pic:nvPicPr>
                  <pic:blipFill>
                    <a:blip r:embed="rId9"/>
                    <a:stretch>
                      <a:fillRect/>
                    </a:stretch>
                  </pic:blipFill>
                  <pic:spPr>
                    <a:xfrm>
                      <a:off x="0" y="0"/>
                      <a:ext cx="5486400" cy="1830070"/>
                    </a:xfrm>
                    <a:prstGeom prst="rect">
                      <a:avLst/>
                    </a:prstGeom>
                  </pic:spPr>
                </pic:pic>
              </a:graphicData>
            </a:graphic>
          </wp:inline>
        </w:drawing>
      </w:r>
    </w:p>
    <w:p w14:paraId="5CC6199C" w14:textId="77777777" w:rsidR="00D5549A" w:rsidRDefault="00D5549A" w:rsidP="00C704F9">
      <w:pPr>
        <w:tabs>
          <w:tab w:val="left" w:pos="3155"/>
        </w:tabs>
      </w:pPr>
    </w:p>
    <w:p w14:paraId="52FF120C" w14:textId="77777777" w:rsidR="00C450FE" w:rsidRDefault="005F4F0D" w:rsidP="00C704F9">
      <w:pPr>
        <w:tabs>
          <w:tab w:val="left" w:pos="3155"/>
        </w:tabs>
        <w:rPr>
          <w:sz w:val="40"/>
          <w:szCs w:val="40"/>
        </w:rPr>
      </w:pPr>
      <w:r>
        <w:t xml:space="preserve">                                                                    </w:t>
      </w:r>
      <w:r w:rsidRPr="005F4F0D">
        <w:rPr>
          <w:sz w:val="40"/>
          <w:szCs w:val="40"/>
        </w:rPr>
        <w:t xml:space="preserve"> </w:t>
      </w:r>
    </w:p>
    <w:p w14:paraId="08401C2C" w14:textId="77777777" w:rsidR="00C450FE" w:rsidRDefault="00C450FE" w:rsidP="00C704F9">
      <w:pPr>
        <w:tabs>
          <w:tab w:val="left" w:pos="3155"/>
        </w:tabs>
        <w:rPr>
          <w:sz w:val="40"/>
          <w:szCs w:val="40"/>
        </w:rPr>
      </w:pPr>
    </w:p>
    <w:p w14:paraId="01B4D680" w14:textId="63150A42" w:rsidR="00C450FE" w:rsidRDefault="006B17FD" w:rsidP="00C704F9">
      <w:pPr>
        <w:tabs>
          <w:tab w:val="left" w:pos="3155"/>
        </w:tabs>
        <w:rPr>
          <w:sz w:val="40"/>
          <w:szCs w:val="40"/>
        </w:rPr>
      </w:pPr>
      <w:r w:rsidRPr="006B17FD">
        <w:rPr>
          <w:noProof/>
          <w:sz w:val="40"/>
          <w:szCs w:val="40"/>
        </w:rPr>
        <w:drawing>
          <wp:inline distT="0" distB="0" distL="0" distR="0" wp14:anchorId="39376FDA" wp14:editId="36871379">
            <wp:extent cx="5486400" cy="2360295"/>
            <wp:effectExtent l="0" t="0" r="0" b="1905"/>
            <wp:docPr id="1065066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66697" name="Picture 1" descr="A screenshot of a computer&#10;&#10;AI-generated content may be incorrect."/>
                    <pic:cNvPicPr/>
                  </pic:nvPicPr>
                  <pic:blipFill>
                    <a:blip r:embed="rId10"/>
                    <a:stretch>
                      <a:fillRect/>
                    </a:stretch>
                  </pic:blipFill>
                  <pic:spPr>
                    <a:xfrm>
                      <a:off x="0" y="0"/>
                      <a:ext cx="5486400" cy="2360295"/>
                    </a:xfrm>
                    <a:prstGeom prst="rect">
                      <a:avLst/>
                    </a:prstGeom>
                  </pic:spPr>
                </pic:pic>
              </a:graphicData>
            </a:graphic>
          </wp:inline>
        </w:drawing>
      </w:r>
    </w:p>
    <w:p w14:paraId="32FEF8D1" w14:textId="77777777" w:rsidR="00C450FE" w:rsidRDefault="00C450FE" w:rsidP="00C704F9">
      <w:pPr>
        <w:tabs>
          <w:tab w:val="left" w:pos="3155"/>
        </w:tabs>
        <w:rPr>
          <w:sz w:val="40"/>
          <w:szCs w:val="40"/>
        </w:rPr>
      </w:pPr>
    </w:p>
    <w:p w14:paraId="6232C67F" w14:textId="11959843" w:rsidR="00D5549A" w:rsidRDefault="005F4F0D" w:rsidP="00C704F9">
      <w:pPr>
        <w:tabs>
          <w:tab w:val="left" w:pos="3155"/>
        </w:tabs>
        <w:rPr>
          <w:sz w:val="40"/>
          <w:szCs w:val="40"/>
        </w:rPr>
      </w:pPr>
      <w:r w:rsidRPr="005F4F0D">
        <w:rPr>
          <w:sz w:val="40"/>
          <w:szCs w:val="40"/>
        </w:rPr>
        <w:t>EXAM</w:t>
      </w:r>
    </w:p>
    <w:p w14:paraId="0D07AE28" w14:textId="77777777" w:rsidR="005F4F0D" w:rsidRDefault="005F4F0D" w:rsidP="00C704F9">
      <w:pPr>
        <w:tabs>
          <w:tab w:val="left" w:pos="3155"/>
        </w:tabs>
        <w:rPr>
          <w:sz w:val="40"/>
          <w:szCs w:val="40"/>
        </w:rPr>
      </w:pPr>
    </w:p>
    <w:p w14:paraId="6F6E0A25" w14:textId="12F66E85" w:rsidR="005F4F0D" w:rsidRDefault="008144AF" w:rsidP="00C704F9">
      <w:pPr>
        <w:tabs>
          <w:tab w:val="left" w:pos="3155"/>
        </w:tabs>
      </w:pPr>
      <w:r>
        <w:lastRenderedPageBreak/>
        <w:t>QUESTION:1</w:t>
      </w:r>
    </w:p>
    <w:p w14:paraId="1A7B3BC5" w14:textId="7A9CD00B" w:rsidR="008144AF" w:rsidRDefault="008144AF" w:rsidP="00C704F9">
      <w:pPr>
        <w:tabs>
          <w:tab w:val="left" w:pos="3155"/>
        </w:tabs>
      </w:pPr>
      <w:r w:rsidRPr="008144AF">
        <w:t>What is the theme of your application? You may not choose a trip-booking application or a school management application as those are too similar to the examples used in class.</w:t>
      </w:r>
    </w:p>
    <w:p w14:paraId="60E42081" w14:textId="77777777" w:rsidR="008144AF" w:rsidRDefault="008144AF" w:rsidP="00C704F9">
      <w:pPr>
        <w:tabs>
          <w:tab w:val="left" w:pos="3155"/>
        </w:tabs>
      </w:pPr>
    </w:p>
    <w:p w14:paraId="1B9D5EBD" w14:textId="77777777" w:rsidR="008144AF" w:rsidRDefault="008144AF" w:rsidP="00C704F9">
      <w:pPr>
        <w:tabs>
          <w:tab w:val="left" w:pos="3155"/>
        </w:tabs>
      </w:pPr>
    </w:p>
    <w:p w14:paraId="5637FBF4" w14:textId="210887B5" w:rsidR="008144AF" w:rsidRDefault="008144AF" w:rsidP="008144AF">
      <w:pPr>
        <w:tabs>
          <w:tab w:val="left" w:pos="3155"/>
        </w:tabs>
      </w:pPr>
      <w:r>
        <w:t>QUESTION:2</w:t>
      </w:r>
    </w:p>
    <w:p w14:paraId="0F2288C5" w14:textId="42D195EB" w:rsidR="008144AF" w:rsidRDefault="008144AF" w:rsidP="00C704F9">
      <w:pPr>
        <w:tabs>
          <w:tab w:val="left" w:pos="3155"/>
        </w:tabs>
      </w:pPr>
    </w:p>
    <w:p w14:paraId="08287732" w14:textId="650B2E44" w:rsidR="008144AF" w:rsidRDefault="008144AF" w:rsidP="00C704F9">
      <w:pPr>
        <w:tabs>
          <w:tab w:val="left" w:pos="3155"/>
        </w:tabs>
      </w:pPr>
      <w:r w:rsidRPr="008144AF">
        <w:t>What language(s) will you use? What frameworks will you use for your front-end and back-end?</w:t>
      </w:r>
    </w:p>
    <w:p w14:paraId="2775361A" w14:textId="77777777" w:rsidR="008144AF" w:rsidRDefault="008144AF" w:rsidP="00C704F9">
      <w:pPr>
        <w:tabs>
          <w:tab w:val="left" w:pos="3155"/>
        </w:tabs>
      </w:pPr>
    </w:p>
    <w:p w14:paraId="37B5017E" w14:textId="77777777" w:rsidR="008144AF" w:rsidRDefault="008144AF" w:rsidP="00C704F9">
      <w:pPr>
        <w:tabs>
          <w:tab w:val="left" w:pos="3155"/>
        </w:tabs>
      </w:pPr>
    </w:p>
    <w:p w14:paraId="56A0EA94" w14:textId="77777777" w:rsidR="008144AF" w:rsidRDefault="008144AF" w:rsidP="00C704F9">
      <w:pPr>
        <w:tabs>
          <w:tab w:val="left" w:pos="3155"/>
        </w:tabs>
      </w:pPr>
    </w:p>
    <w:p w14:paraId="1251A1DA" w14:textId="1C9991D6" w:rsidR="008144AF" w:rsidRDefault="008144AF" w:rsidP="00C704F9">
      <w:pPr>
        <w:tabs>
          <w:tab w:val="left" w:pos="3155"/>
        </w:tabs>
      </w:pPr>
      <w:r>
        <w:t>QUESTION:3</w:t>
      </w:r>
    </w:p>
    <w:p w14:paraId="734ACDB0" w14:textId="09A2B163" w:rsidR="008144AF" w:rsidRDefault="008144AF" w:rsidP="00C704F9">
      <w:pPr>
        <w:tabs>
          <w:tab w:val="left" w:pos="3155"/>
        </w:tabs>
      </w:pPr>
      <w:r w:rsidRPr="008144AF">
        <w:t>Describe your read, add, update, and delete procedures. What tables do they reference and what value do they add to the user?</w:t>
      </w:r>
    </w:p>
    <w:p w14:paraId="7DB8AD9B" w14:textId="77777777" w:rsidR="008144AF" w:rsidRDefault="008144AF" w:rsidP="00C704F9">
      <w:pPr>
        <w:tabs>
          <w:tab w:val="left" w:pos="3155"/>
        </w:tabs>
      </w:pPr>
    </w:p>
    <w:p w14:paraId="767C32E8" w14:textId="77777777" w:rsidR="008144AF" w:rsidRDefault="008144AF" w:rsidP="00C704F9">
      <w:pPr>
        <w:tabs>
          <w:tab w:val="left" w:pos="3155"/>
        </w:tabs>
      </w:pPr>
    </w:p>
    <w:p w14:paraId="1694D887" w14:textId="77777777" w:rsidR="008144AF" w:rsidRDefault="008144AF" w:rsidP="00C704F9">
      <w:pPr>
        <w:tabs>
          <w:tab w:val="left" w:pos="3155"/>
        </w:tabs>
      </w:pPr>
    </w:p>
    <w:p w14:paraId="487F0599" w14:textId="10E35CCD" w:rsidR="008144AF" w:rsidRDefault="008144AF" w:rsidP="008144AF">
      <w:pPr>
        <w:tabs>
          <w:tab w:val="left" w:pos="3155"/>
        </w:tabs>
      </w:pPr>
      <w:r>
        <w:t>QUESTION:4</w:t>
      </w:r>
    </w:p>
    <w:p w14:paraId="2D50F690" w14:textId="114F929B" w:rsidR="008144AF" w:rsidRDefault="008144AF" w:rsidP="008144AF">
      <w:pPr>
        <w:tabs>
          <w:tab w:val="left" w:pos="3155"/>
        </w:tabs>
      </w:pPr>
      <w:r w:rsidRPr="008144AF">
        <w:t>Describe your advanced feature. An advanced feature must be something we didn't cover in class. The user must be able to view or interact with this feature in the front end. What value does your advanced feature add for the user?</w:t>
      </w:r>
    </w:p>
    <w:p w14:paraId="61847CF7" w14:textId="77777777" w:rsidR="008144AF" w:rsidRDefault="008144AF" w:rsidP="008144AF">
      <w:pPr>
        <w:tabs>
          <w:tab w:val="left" w:pos="3155"/>
        </w:tabs>
      </w:pPr>
    </w:p>
    <w:p w14:paraId="4948C492" w14:textId="77777777" w:rsidR="008144AF" w:rsidRDefault="008144AF" w:rsidP="008144AF">
      <w:pPr>
        <w:tabs>
          <w:tab w:val="left" w:pos="3155"/>
        </w:tabs>
      </w:pPr>
    </w:p>
    <w:p w14:paraId="1DC23977" w14:textId="77777777" w:rsidR="008144AF" w:rsidRDefault="008144AF" w:rsidP="008144AF">
      <w:pPr>
        <w:tabs>
          <w:tab w:val="left" w:pos="3155"/>
        </w:tabs>
      </w:pPr>
    </w:p>
    <w:p w14:paraId="56B38E5D" w14:textId="0221B354" w:rsidR="008144AF" w:rsidRDefault="008144AF" w:rsidP="008144AF">
      <w:pPr>
        <w:tabs>
          <w:tab w:val="left" w:pos="3155"/>
        </w:tabs>
      </w:pPr>
      <w:r>
        <w:t>QUESTION:5</w:t>
      </w:r>
    </w:p>
    <w:p w14:paraId="219F8D4C" w14:textId="5CC91384" w:rsidR="008144AF" w:rsidRDefault="008144AF" w:rsidP="008144AF">
      <w:pPr>
        <w:tabs>
          <w:tab w:val="left" w:pos="3155"/>
        </w:tabs>
      </w:pPr>
      <w:r w:rsidRPr="008144AF">
        <w:t>What is your timeline for completing the project? Be sure to include details about how you will test it along the way</w:t>
      </w:r>
    </w:p>
    <w:p w14:paraId="46481752" w14:textId="77777777" w:rsidR="008144AF" w:rsidRDefault="008144AF" w:rsidP="008144AF">
      <w:pPr>
        <w:tabs>
          <w:tab w:val="left" w:pos="3155"/>
        </w:tabs>
      </w:pPr>
    </w:p>
    <w:p w14:paraId="203C686E" w14:textId="77777777" w:rsidR="008144AF" w:rsidRDefault="008144AF" w:rsidP="00C704F9">
      <w:pPr>
        <w:tabs>
          <w:tab w:val="left" w:pos="3155"/>
        </w:tabs>
      </w:pPr>
    </w:p>
    <w:p w14:paraId="40E6AA16" w14:textId="77777777" w:rsidR="008144AF" w:rsidRDefault="008144AF" w:rsidP="00C704F9">
      <w:pPr>
        <w:tabs>
          <w:tab w:val="left" w:pos="3155"/>
        </w:tabs>
      </w:pPr>
    </w:p>
    <w:p w14:paraId="63A30046" w14:textId="08FEC3CB" w:rsidR="008144AF" w:rsidRDefault="008144AF" w:rsidP="008144AF">
      <w:pPr>
        <w:tabs>
          <w:tab w:val="left" w:pos="3155"/>
        </w:tabs>
      </w:pPr>
      <w:r>
        <w:t>QUESTION:6</w:t>
      </w:r>
    </w:p>
    <w:p w14:paraId="03CAB536" w14:textId="030707EC" w:rsidR="008144AF" w:rsidRDefault="008144AF" w:rsidP="008144AF">
      <w:pPr>
        <w:tabs>
          <w:tab w:val="left" w:pos="3155"/>
        </w:tabs>
      </w:pPr>
      <w:r w:rsidRPr="008144AF">
        <w:t>What questions do you have about the final project?</w:t>
      </w:r>
    </w:p>
    <w:p w14:paraId="56A05DDF" w14:textId="77777777" w:rsidR="008144AF" w:rsidRDefault="008144AF" w:rsidP="008144AF">
      <w:pPr>
        <w:tabs>
          <w:tab w:val="left" w:pos="3155"/>
        </w:tabs>
      </w:pPr>
    </w:p>
    <w:p w14:paraId="257DCC2B" w14:textId="77777777" w:rsidR="008144AF" w:rsidRDefault="008144AF" w:rsidP="008144AF">
      <w:pPr>
        <w:tabs>
          <w:tab w:val="left" w:pos="3155"/>
        </w:tabs>
      </w:pPr>
    </w:p>
    <w:p w14:paraId="7F4E7709" w14:textId="513F5011" w:rsidR="008144AF" w:rsidRDefault="008144AF" w:rsidP="008144AF">
      <w:pPr>
        <w:tabs>
          <w:tab w:val="left" w:pos="3155"/>
        </w:tabs>
      </w:pPr>
      <w:r>
        <w:t>QUESTION:7</w:t>
      </w:r>
    </w:p>
    <w:p w14:paraId="2024D53F" w14:textId="77777777" w:rsidR="008144AF" w:rsidRPr="008144AF" w:rsidRDefault="008144AF" w:rsidP="008144AF">
      <w:pPr>
        <w:tabs>
          <w:tab w:val="left" w:pos="3155"/>
        </w:tabs>
      </w:pPr>
      <w:r w:rsidRPr="008144AF">
        <w:t>Upload a copy of your ER diagram. It must be a pdf and cannot be generated with AI. It must show your tables, all column names and datatypes, and all primary and foreign key designations and relationships.</w:t>
      </w:r>
    </w:p>
    <w:p w14:paraId="4015861D" w14:textId="77777777" w:rsidR="008144AF" w:rsidRPr="008144AF" w:rsidRDefault="008144AF" w:rsidP="008144AF">
      <w:pPr>
        <w:tabs>
          <w:tab w:val="left" w:pos="3155"/>
        </w:tabs>
      </w:pPr>
      <w:r w:rsidRPr="008144AF">
        <w:t>You should use a tool like MySQL workbench or Luna Modeler to create this diagram. You may </w:t>
      </w:r>
      <w:r w:rsidRPr="008144AF">
        <w:rPr>
          <w:b/>
          <w:bCs/>
          <w:i/>
          <w:iCs/>
        </w:rPr>
        <w:t>not</w:t>
      </w:r>
      <w:r w:rsidRPr="008144AF">
        <w:t> use AI to generate the table structure or diagram.</w:t>
      </w:r>
    </w:p>
    <w:p w14:paraId="701C79CE" w14:textId="77777777" w:rsidR="008144AF" w:rsidRDefault="008144AF" w:rsidP="008144AF">
      <w:pPr>
        <w:tabs>
          <w:tab w:val="left" w:pos="3155"/>
        </w:tabs>
      </w:pPr>
    </w:p>
    <w:p w14:paraId="6E984BDB" w14:textId="77777777" w:rsidR="008144AF" w:rsidRDefault="008144AF" w:rsidP="00C704F9">
      <w:pPr>
        <w:tabs>
          <w:tab w:val="left" w:pos="3155"/>
        </w:tabs>
        <w:rPr>
          <w:b/>
          <w:bCs/>
        </w:rPr>
      </w:pPr>
    </w:p>
    <w:p w14:paraId="3DE90F6B" w14:textId="77777777" w:rsidR="00C450FE" w:rsidRDefault="00C450FE" w:rsidP="00C704F9">
      <w:pPr>
        <w:tabs>
          <w:tab w:val="left" w:pos="3155"/>
        </w:tabs>
        <w:rPr>
          <w:b/>
          <w:bCs/>
        </w:rPr>
      </w:pPr>
    </w:p>
    <w:p w14:paraId="1CA948A0" w14:textId="45B395A7" w:rsidR="00C450FE" w:rsidRDefault="00C450FE" w:rsidP="00C704F9">
      <w:pPr>
        <w:tabs>
          <w:tab w:val="left" w:pos="3155"/>
        </w:tabs>
        <w:rPr>
          <w:b/>
          <w:bCs/>
          <w:sz w:val="36"/>
          <w:szCs w:val="36"/>
        </w:rPr>
      </w:pPr>
      <w:r>
        <w:rPr>
          <w:b/>
          <w:bCs/>
          <w:sz w:val="36"/>
          <w:szCs w:val="36"/>
          <w:highlight w:val="green"/>
        </w:rPr>
        <w:t xml:space="preserve">                       </w:t>
      </w:r>
      <w:r w:rsidRPr="00C450FE">
        <w:rPr>
          <w:b/>
          <w:bCs/>
          <w:sz w:val="36"/>
          <w:szCs w:val="36"/>
          <w:highlight w:val="green"/>
        </w:rPr>
        <w:t>Solution</w:t>
      </w:r>
    </w:p>
    <w:p w14:paraId="4CF344E2" w14:textId="77777777" w:rsidR="00FC6CBD" w:rsidRPr="00FC6CBD" w:rsidRDefault="00FC6CBD" w:rsidP="00FC6CBD">
      <w:pPr>
        <w:tabs>
          <w:tab w:val="left" w:pos="3155"/>
        </w:tabs>
      </w:pPr>
      <w:r w:rsidRPr="003F5721">
        <w:rPr>
          <w:highlight w:val="green"/>
        </w:rPr>
        <w:t>Q1: What is the theme of your application?</w:t>
      </w:r>
    </w:p>
    <w:p w14:paraId="207FA0D4" w14:textId="77777777" w:rsidR="008134BD" w:rsidRPr="008134BD" w:rsidRDefault="008134BD" w:rsidP="008134BD">
      <w:pPr>
        <w:tabs>
          <w:tab w:val="left" w:pos="3155"/>
        </w:tabs>
      </w:pPr>
      <w:r w:rsidRPr="008134BD">
        <w:rPr>
          <w:b/>
          <w:bCs/>
        </w:rPr>
        <w:lastRenderedPageBreak/>
        <w:t>Theme of Application</w:t>
      </w:r>
      <w:r w:rsidRPr="008134BD">
        <w:br/>
        <w:t xml:space="preserve">The application is a </w:t>
      </w:r>
      <w:r w:rsidRPr="008134BD">
        <w:rPr>
          <w:b/>
          <w:bCs/>
        </w:rPr>
        <w:t>Marine Charter Management System (MRC)</w:t>
      </w:r>
      <w:r w:rsidRPr="008134BD">
        <w:t xml:space="preserve"> designed to manage vessel reservations and passenger scheduling. It allows users to:</w:t>
      </w:r>
    </w:p>
    <w:p w14:paraId="5B49ABBF" w14:textId="77777777" w:rsidR="008134BD" w:rsidRPr="008134BD" w:rsidRDefault="008134BD" w:rsidP="008134BD">
      <w:pPr>
        <w:numPr>
          <w:ilvl w:val="0"/>
          <w:numId w:val="189"/>
        </w:numPr>
        <w:tabs>
          <w:tab w:val="left" w:pos="3155"/>
        </w:tabs>
      </w:pPr>
      <w:r w:rsidRPr="008134BD">
        <w:rPr>
          <w:b/>
          <w:bCs/>
        </w:rPr>
        <w:t>View all scheduled trips</w:t>
      </w:r>
      <w:r w:rsidRPr="008134BD">
        <w:t xml:space="preserve"> in an organized table format.</w:t>
      </w:r>
    </w:p>
    <w:p w14:paraId="344EAA36" w14:textId="77777777" w:rsidR="008134BD" w:rsidRPr="008134BD" w:rsidRDefault="008134BD" w:rsidP="008134BD">
      <w:pPr>
        <w:numPr>
          <w:ilvl w:val="0"/>
          <w:numId w:val="189"/>
        </w:numPr>
        <w:tabs>
          <w:tab w:val="left" w:pos="3155"/>
        </w:tabs>
      </w:pPr>
      <w:r w:rsidRPr="008134BD">
        <w:rPr>
          <w:b/>
          <w:bCs/>
        </w:rPr>
        <w:t>Add new trips</w:t>
      </w:r>
      <w:r w:rsidRPr="008134BD">
        <w:t xml:space="preserve"> while enforcing business rules such as preventing double-booking of vessels and passengers.</w:t>
      </w:r>
    </w:p>
    <w:p w14:paraId="48E49BB4" w14:textId="77777777" w:rsidR="008134BD" w:rsidRPr="008134BD" w:rsidRDefault="008134BD" w:rsidP="008134BD">
      <w:pPr>
        <w:numPr>
          <w:ilvl w:val="0"/>
          <w:numId w:val="189"/>
        </w:numPr>
        <w:tabs>
          <w:tab w:val="left" w:pos="3155"/>
        </w:tabs>
      </w:pPr>
      <w:r w:rsidRPr="008134BD">
        <w:t>Provide historical context and marine-specific features, making it distinct from generic trip-booking systems.</w:t>
      </w:r>
    </w:p>
    <w:p w14:paraId="05362A2D" w14:textId="77777777" w:rsidR="008134BD" w:rsidRPr="008134BD" w:rsidRDefault="008134BD" w:rsidP="008134BD">
      <w:pPr>
        <w:tabs>
          <w:tab w:val="left" w:pos="3155"/>
        </w:tabs>
      </w:pPr>
      <w:r w:rsidRPr="008134BD">
        <w:rPr>
          <w:b/>
          <w:bCs/>
        </w:rPr>
        <w:t>Why this theme?</w:t>
      </w:r>
    </w:p>
    <w:p w14:paraId="09FCB567" w14:textId="77777777" w:rsidR="008134BD" w:rsidRPr="008134BD" w:rsidRDefault="008134BD" w:rsidP="008134BD">
      <w:pPr>
        <w:numPr>
          <w:ilvl w:val="0"/>
          <w:numId w:val="190"/>
        </w:numPr>
        <w:tabs>
          <w:tab w:val="left" w:pos="3155"/>
        </w:tabs>
      </w:pPr>
      <w:r w:rsidRPr="008134BD">
        <w:t>It demonstrates advanced database interaction using stored procedures, views, and functions.</w:t>
      </w:r>
    </w:p>
    <w:p w14:paraId="3EC7D49C" w14:textId="77777777" w:rsidR="008134BD" w:rsidRPr="008134BD" w:rsidRDefault="008134BD" w:rsidP="008134BD">
      <w:pPr>
        <w:numPr>
          <w:ilvl w:val="0"/>
          <w:numId w:val="190"/>
        </w:numPr>
        <w:tabs>
          <w:tab w:val="left" w:pos="3155"/>
        </w:tabs>
      </w:pPr>
      <w:r w:rsidRPr="008134BD">
        <w:t>It incorporates real-world constraints like scheduling conflicts and cost calculations.</w:t>
      </w:r>
    </w:p>
    <w:p w14:paraId="13343440" w14:textId="77777777" w:rsidR="008134BD" w:rsidRPr="008134BD" w:rsidRDefault="008134BD" w:rsidP="008134BD">
      <w:pPr>
        <w:numPr>
          <w:ilvl w:val="0"/>
          <w:numId w:val="190"/>
        </w:numPr>
        <w:tabs>
          <w:tab w:val="left" w:pos="3155"/>
        </w:tabs>
      </w:pPr>
      <w:r w:rsidRPr="008134BD">
        <w:t>It aligns with course objectives by showcasing a multi-layer architecture (GUI → BLL → DAL → DB).</w:t>
      </w:r>
    </w:p>
    <w:p w14:paraId="2D988AEB" w14:textId="77777777" w:rsidR="00FC6CBD" w:rsidRPr="00FC6CBD" w:rsidRDefault="005B4E47" w:rsidP="00FC6CBD">
      <w:pPr>
        <w:tabs>
          <w:tab w:val="left" w:pos="3155"/>
        </w:tabs>
      </w:pPr>
      <w:r>
        <w:rPr>
          <w:noProof/>
        </w:rPr>
      </w:r>
      <w:r>
        <w:pict w14:anchorId="36403E4F">
          <v:rect id="Rectangle 26" o:spid="_x0000_s1051"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5016263F" w14:textId="77777777" w:rsidR="00FC6CBD" w:rsidRPr="00FC6CBD" w:rsidRDefault="00FC6CBD" w:rsidP="00FC6CBD">
      <w:pPr>
        <w:tabs>
          <w:tab w:val="left" w:pos="3155"/>
        </w:tabs>
      </w:pPr>
      <w:r w:rsidRPr="003F5721">
        <w:rPr>
          <w:highlight w:val="green"/>
        </w:rPr>
        <w:t>Q2: What language(s) and frameworks will you use?</w:t>
      </w:r>
    </w:p>
    <w:p w14:paraId="088181AC" w14:textId="77777777" w:rsidR="003F5721" w:rsidRPr="003F5721" w:rsidRDefault="003F5721" w:rsidP="003F5721">
      <w:pPr>
        <w:tabs>
          <w:tab w:val="left" w:pos="3155"/>
        </w:tabs>
      </w:pPr>
      <w:r w:rsidRPr="003F5721">
        <w:rPr>
          <w:b/>
          <w:bCs/>
        </w:rPr>
        <w:t>Languages and Frameworks</w:t>
      </w:r>
    </w:p>
    <w:p w14:paraId="6B585BD4" w14:textId="77777777" w:rsidR="003F5721" w:rsidRPr="003F5721" w:rsidRDefault="003F5721" w:rsidP="003F5721">
      <w:pPr>
        <w:numPr>
          <w:ilvl w:val="0"/>
          <w:numId w:val="191"/>
        </w:numPr>
        <w:tabs>
          <w:tab w:val="left" w:pos="3155"/>
        </w:tabs>
      </w:pPr>
      <w:r w:rsidRPr="003F5721">
        <w:rPr>
          <w:b/>
          <w:bCs/>
        </w:rPr>
        <w:t>Programming Language</w:t>
      </w:r>
      <w:r w:rsidRPr="003F5721">
        <w:t>:</w:t>
      </w:r>
      <w:r w:rsidRPr="003F5721">
        <w:br/>
        <w:t>Python (chosen for its simplicity, strong database connectivity, and built-in GUI support).</w:t>
      </w:r>
    </w:p>
    <w:p w14:paraId="37C7C4A2" w14:textId="77777777" w:rsidR="003F5721" w:rsidRPr="003F5721" w:rsidRDefault="003F5721" w:rsidP="003F5721">
      <w:pPr>
        <w:numPr>
          <w:ilvl w:val="0"/>
          <w:numId w:val="191"/>
        </w:numPr>
        <w:tabs>
          <w:tab w:val="left" w:pos="3155"/>
        </w:tabs>
      </w:pPr>
      <w:r w:rsidRPr="003F5721">
        <w:rPr>
          <w:b/>
          <w:bCs/>
        </w:rPr>
        <w:t>Front-End Framework</w:t>
      </w:r>
      <w:r w:rsidRPr="003F5721">
        <w:t>:</w:t>
      </w:r>
      <w:r w:rsidRPr="003F5721">
        <w:br/>
      </w:r>
      <w:r w:rsidRPr="003F5721">
        <w:rPr>
          <w:b/>
          <w:bCs/>
        </w:rPr>
        <w:t>Tkinter</w:t>
      </w:r>
      <w:r w:rsidRPr="003F5721">
        <w:t xml:space="preserve"> (Python’s standard GUI library).</w:t>
      </w:r>
    </w:p>
    <w:p w14:paraId="05CF54FF" w14:textId="77777777" w:rsidR="003F5721" w:rsidRPr="003F5721" w:rsidRDefault="003F5721" w:rsidP="003F5721">
      <w:pPr>
        <w:numPr>
          <w:ilvl w:val="1"/>
          <w:numId w:val="191"/>
        </w:numPr>
        <w:tabs>
          <w:tab w:val="left" w:pos="3155"/>
        </w:tabs>
      </w:pPr>
      <w:r w:rsidRPr="003F5721">
        <w:t>Provides a lightweight, native interface for building forms and tables.</w:t>
      </w:r>
    </w:p>
    <w:p w14:paraId="7DFC5B74" w14:textId="77777777" w:rsidR="003F5721" w:rsidRPr="003F5721" w:rsidRDefault="003F5721" w:rsidP="003F5721">
      <w:pPr>
        <w:numPr>
          <w:ilvl w:val="1"/>
          <w:numId w:val="191"/>
        </w:numPr>
        <w:tabs>
          <w:tab w:val="left" w:pos="3155"/>
        </w:tabs>
      </w:pPr>
      <w:r w:rsidRPr="003F5721">
        <w:t>Easy to integrate with Python classes and event-driven logic.</w:t>
      </w:r>
    </w:p>
    <w:p w14:paraId="554D6068" w14:textId="77777777" w:rsidR="003F5721" w:rsidRPr="003F5721" w:rsidRDefault="003F5721" w:rsidP="003F5721">
      <w:pPr>
        <w:numPr>
          <w:ilvl w:val="0"/>
          <w:numId w:val="191"/>
        </w:numPr>
        <w:tabs>
          <w:tab w:val="left" w:pos="3155"/>
        </w:tabs>
      </w:pPr>
      <w:r w:rsidRPr="003F5721">
        <w:rPr>
          <w:b/>
          <w:bCs/>
        </w:rPr>
        <w:t>Back-End Framework</w:t>
      </w:r>
      <w:r w:rsidRPr="003F5721">
        <w:t>:</w:t>
      </w:r>
    </w:p>
    <w:p w14:paraId="14786BF2" w14:textId="77777777" w:rsidR="003F5721" w:rsidRPr="003F5721" w:rsidRDefault="003F5721" w:rsidP="003F5721">
      <w:pPr>
        <w:numPr>
          <w:ilvl w:val="1"/>
          <w:numId w:val="191"/>
        </w:numPr>
        <w:tabs>
          <w:tab w:val="left" w:pos="3155"/>
        </w:tabs>
      </w:pPr>
      <w:r w:rsidRPr="003F5721">
        <w:rPr>
          <w:b/>
          <w:bCs/>
        </w:rPr>
        <w:t>Custom Python Classes</w:t>
      </w:r>
      <w:r w:rsidRPr="003F5721">
        <w:t xml:space="preserve"> for Business Logic Layer (BLL) and Data Access Layer (DAL).</w:t>
      </w:r>
    </w:p>
    <w:p w14:paraId="6AD1E78C" w14:textId="77777777" w:rsidR="003F5721" w:rsidRPr="003F5721" w:rsidRDefault="003F5721" w:rsidP="003F5721">
      <w:pPr>
        <w:numPr>
          <w:ilvl w:val="1"/>
          <w:numId w:val="191"/>
        </w:numPr>
        <w:tabs>
          <w:tab w:val="left" w:pos="3155"/>
        </w:tabs>
      </w:pPr>
      <w:r w:rsidRPr="003F5721">
        <w:t>No external web frameworks (e.g., Flask/Django) since the project is desktop-based.</w:t>
      </w:r>
    </w:p>
    <w:p w14:paraId="11ACCE63" w14:textId="77777777" w:rsidR="003F5721" w:rsidRPr="003F5721" w:rsidRDefault="003F5721" w:rsidP="003F5721">
      <w:pPr>
        <w:numPr>
          <w:ilvl w:val="0"/>
          <w:numId w:val="191"/>
        </w:numPr>
        <w:tabs>
          <w:tab w:val="left" w:pos="3155"/>
        </w:tabs>
      </w:pPr>
      <w:r w:rsidRPr="003F5721">
        <w:rPr>
          <w:b/>
          <w:bCs/>
        </w:rPr>
        <w:t>Database</w:t>
      </w:r>
      <w:r w:rsidRPr="003F5721">
        <w:t>:</w:t>
      </w:r>
      <w:r w:rsidRPr="003F5721">
        <w:br/>
        <w:t>MySQL (using the Week 4/5 starter schema as the foundation).</w:t>
      </w:r>
    </w:p>
    <w:p w14:paraId="2D766E6D" w14:textId="77777777" w:rsidR="003F5721" w:rsidRPr="003F5721" w:rsidRDefault="003F5721" w:rsidP="003F5721">
      <w:pPr>
        <w:numPr>
          <w:ilvl w:val="0"/>
          <w:numId w:val="191"/>
        </w:numPr>
        <w:tabs>
          <w:tab w:val="left" w:pos="3155"/>
        </w:tabs>
      </w:pPr>
      <w:r w:rsidRPr="003F5721">
        <w:rPr>
          <w:b/>
          <w:bCs/>
        </w:rPr>
        <w:t>Connector</w:t>
      </w:r>
      <w:r w:rsidRPr="003F5721">
        <w:t>:</w:t>
      </w:r>
      <w:r w:rsidRPr="003F5721">
        <w:br/>
        <w:t>mysql-connector-python for secure and reliable database interaction.</w:t>
      </w:r>
    </w:p>
    <w:p w14:paraId="337729DC" w14:textId="77777777" w:rsidR="003F5721" w:rsidRPr="003F5721" w:rsidRDefault="003F5721" w:rsidP="003F5721">
      <w:pPr>
        <w:tabs>
          <w:tab w:val="left" w:pos="3155"/>
        </w:tabs>
      </w:pPr>
      <w:r w:rsidRPr="003F5721">
        <w:rPr>
          <w:b/>
          <w:bCs/>
        </w:rPr>
        <w:t>Why this stack?</w:t>
      </w:r>
    </w:p>
    <w:p w14:paraId="7D8DA3BA" w14:textId="77777777" w:rsidR="003F5721" w:rsidRPr="003F5721" w:rsidRDefault="003F5721" w:rsidP="003F5721">
      <w:pPr>
        <w:numPr>
          <w:ilvl w:val="0"/>
          <w:numId w:val="192"/>
        </w:numPr>
        <w:tabs>
          <w:tab w:val="left" w:pos="3155"/>
        </w:tabs>
      </w:pPr>
      <w:r w:rsidRPr="003F5721">
        <w:t>Meets course requirements for separation of concerns (GUI → BLL → DAL → DB).</w:t>
      </w:r>
    </w:p>
    <w:p w14:paraId="3DCF095C" w14:textId="77777777" w:rsidR="003F5721" w:rsidRPr="003F5721" w:rsidRDefault="003F5721" w:rsidP="003F5721">
      <w:pPr>
        <w:numPr>
          <w:ilvl w:val="0"/>
          <w:numId w:val="192"/>
        </w:numPr>
        <w:tabs>
          <w:tab w:val="left" w:pos="3155"/>
        </w:tabs>
      </w:pPr>
      <w:r w:rsidRPr="003F5721">
        <w:t>Tkinter ensures a simple, portable GUI without extra dependencies.</w:t>
      </w:r>
    </w:p>
    <w:p w14:paraId="4AA6F2C0" w14:textId="77777777" w:rsidR="003F5721" w:rsidRPr="003F5721" w:rsidRDefault="003F5721" w:rsidP="003F5721">
      <w:pPr>
        <w:numPr>
          <w:ilvl w:val="0"/>
          <w:numId w:val="192"/>
        </w:numPr>
        <w:tabs>
          <w:tab w:val="left" w:pos="3155"/>
        </w:tabs>
      </w:pPr>
      <w:r w:rsidRPr="003F5721">
        <w:t>MySQL provides robust relational features and supports stored procedures, views, and functions.</w:t>
      </w:r>
    </w:p>
    <w:p w14:paraId="7DA20DCB" w14:textId="77777777" w:rsidR="00FC6CBD" w:rsidRPr="003F5721" w:rsidRDefault="005B4E47" w:rsidP="00FC6CBD">
      <w:pPr>
        <w:tabs>
          <w:tab w:val="left" w:pos="3155"/>
        </w:tabs>
        <w:rPr>
          <w:highlight w:val="green"/>
        </w:rPr>
      </w:pPr>
      <w:r>
        <w:rPr>
          <w:noProof/>
        </w:rPr>
      </w:r>
      <w:r>
        <w:pict w14:anchorId="3A1F0A0E">
          <v:rect id="Rectangle 25" o:spid="_x0000_s1050"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4CF82F23" w14:textId="77777777" w:rsidR="00FC6CBD" w:rsidRPr="00FC6CBD" w:rsidRDefault="00FC6CBD" w:rsidP="00FC6CBD">
      <w:pPr>
        <w:tabs>
          <w:tab w:val="left" w:pos="3155"/>
        </w:tabs>
      </w:pPr>
      <w:r w:rsidRPr="003F5721">
        <w:rPr>
          <w:highlight w:val="green"/>
        </w:rPr>
        <w:t>Q3: Describe your read, add, update, and delete procedures</w:t>
      </w:r>
    </w:p>
    <w:p w14:paraId="41FF3D50" w14:textId="77777777" w:rsidR="003F5721" w:rsidRPr="003F5721" w:rsidRDefault="003F5721" w:rsidP="003F5721">
      <w:pPr>
        <w:tabs>
          <w:tab w:val="left" w:pos="3155"/>
        </w:tabs>
      </w:pPr>
      <w:r w:rsidRPr="003F5721">
        <w:rPr>
          <w:b/>
          <w:bCs/>
        </w:rPr>
        <w:t>Read Procedure</w:t>
      </w:r>
    </w:p>
    <w:p w14:paraId="77DFF8A1" w14:textId="77777777" w:rsidR="003F5721" w:rsidRPr="003F5721" w:rsidRDefault="003F5721" w:rsidP="003F5721">
      <w:pPr>
        <w:numPr>
          <w:ilvl w:val="0"/>
          <w:numId w:val="193"/>
        </w:numPr>
        <w:tabs>
          <w:tab w:val="left" w:pos="3155"/>
        </w:tabs>
      </w:pPr>
      <w:r w:rsidRPr="003F5721">
        <w:rPr>
          <w:b/>
          <w:bCs/>
        </w:rPr>
        <w:t>Name</w:t>
      </w:r>
      <w:r w:rsidRPr="003F5721">
        <w:t>: get_trips()</w:t>
      </w:r>
    </w:p>
    <w:p w14:paraId="66523F22" w14:textId="77777777" w:rsidR="003F5721" w:rsidRPr="003F5721" w:rsidRDefault="003F5721" w:rsidP="003F5721">
      <w:pPr>
        <w:numPr>
          <w:ilvl w:val="0"/>
          <w:numId w:val="193"/>
        </w:numPr>
        <w:tabs>
          <w:tab w:val="left" w:pos="3155"/>
        </w:tabs>
      </w:pPr>
      <w:r w:rsidRPr="003F5721">
        <w:rPr>
          <w:b/>
          <w:bCs/>
        </w:rPr>
        <w:t>Implementation</w:t>
      </w:r>
      <w:r w:rsidRPr="003F5721">
        <w:t xml:space="preserve">: </w:t>
      </w:r>
    </w:p>
    <w:p w14:paraId="7C4CE4EC" w14:textId="77777777" w:rsidR="003F5721" w:rsidRPr="003F5721" w:rsidRDefault="003F5721" w:rsidP="003F5721">
      <w:pPr>
        <w:numPr>
          <w:ilvl w:val="1"/>
          <w:numId w:val="193"/>
        </w:numPr>
        <w:tabs>
          <w:tab w:val="left" w:pos="3155"/>
        </w:tabs>
      </w:pPr>
      <w:r w:rsidRPr="003F5721">
        <w:lastRenderedPageBreak/>
        <w:t>Calls stored procedure getTripList() which retrieves data from the All Trips view.</w:t>
      </w:r>
    </w:p>
    <w:p w14:paraId="2CF72F51" w14:textId="77777777" w:rsidR="003F5721" w:rsidRPr="003F5721" w:rsidRDefault="003F5721" w:rsidP="003F5721">
      <w:pPr>
        <w:numPr>
          <w:ilvl w:val="1"/>
          <w:numId w:val="193"/>
        </w:numPr>
        <w:tabs>
          <w:tab w:val="left" w:pos="3155"/>
        </w:tabs>
      </w:pPr>
      <w:r w:rsidRPr="003F5721">
        <w:t>Returns trip details: TripID, Passenger Name, Vessel Name, Start Date/Time, End Date/Time, Price.</w:t>
      </w:r>
    </w:p>
    <w:p w14:paraId="21DEFA63" w14:textId="77777777" w:rsidR="003F5721" w:rsidRPr="003F5721" w:rsidRDefault="003F5721" w:rsidP="003F5721">
      <w:pPr>
        <w:numPr>
          <w:ilvl w:val="0"/>
          <w:numId w:val="193"/>
        </w:numPr>
        <w:tabs>
          <w:tab w:val="left" w:pos="3155"/>
        </w:tabs>
      </w:pPr>
      <w:r w:rsidRPr="003F5721">
        <w:rPr>
          <w:b/>
          <w:bCs/>
        </w:rPr>
        <w:t>Value to User</w:t>
      </w:r>
      <w:r w:rsidRPr="003F5721">
        <w:t>:</w:t>
      </w:r>
      <w:r w:rsidRPr="003F5721">
        <w:br/>
        <w:t>Provides a clear, organized view of all scheduled trips in the GUI table for easy reference.</w:t>
      </w:r>
    </w:p>
    <w:p w14:paraId="02387824" w14:textId="77777777" w:rsidR="003F5721" w:rsidRPr="003F5721" w:rsidRDefault="005B4E47" w:rsidP="003F5721">
      <w:pPr>
        <w:tabs>
          <w:tab w:val="left" w:pos="3155"/>
        </w:tabs>
      </w:pPr>
      <w:r>
        <w:rPr>
          <w:noProof/>
        </w:rPr>
      </w:r>
      <w:r>
        <w:pict w14:anchorId="022C2711">
          <v:rect id="Rectangle 24" o:spid="_x0000_s1049"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4B65BE31" w14:textId="77777777" w:rsidR="003F5721" w:rsidRPr="003F5721" w:rsidRDefault="003F5721" w:rsidP="003F5721">
      <w:pPr>
        <w:tabs>
          <w:tab w:val="left" w:pos="3155"/>
        </w:tabs>
      </w:pPr>
      <w:r w:rsidRPr="003F5721">
        <w:rPr>
          <w:b/>
          <w:bCs/>
        </w:rPr>
        <w:t>Add Procedure</w:t>
      </w:r>
    </w:p>
    <w:p w14:paraId="193E31BA" w14:textId="77777777" w:rsidR="003F5721" w:rsidRPr="003F5721" w:rsidRDefault="003F5721" w:rsidP="003F5721">
      <w:pPr>
        <w:numPr>
          <w:ilvl w:val="0"/>
          <w:numId w:val="194"/>
        </w:numPr>
        <w:tabs>
          <w:tab w:val="left" w:pos="3155"/>
        </w:tabs>
      </w:pPr>
      <w:r w:rsidRPr="003F5721">
        <w:rPr>
          <w:b/>
          <w:bCs/>
        </w:rPr>
        <w:t>Name</w:t>
      </w:r>
      <w:r w:rsidRPr="003F5721">
        <w:t>: add_trip()</w:t>
      </w:r>
    </w:p>
    <w:p w14:paraId="02066179" w14:textId="77777777" w:rsidR="003F5721" w:rsidRPr="003F5721" w:rsidRDefault="003F5721" w:rsidP="003F5721">
      <w:pPr>
        <w:numPr>
          <w:ilvl w:val="0"/>
          <w:numId w:val="194"/>
        </w:numPr>
        <w:tabs>
          <w:tab w:val="left" w:pos="3155"/>
        </w:tabs>
      </w:pPr>
      <w:r w:rsidRPr="003F5721">
        <w:rPr>
          <w:b/>
          <w:bCs/>
        </w:rPr>
        <w:t>Implementation</w:t>
      </w:r>
      <w:r w:rsidRPr="003F5721">
        <w:t xml:space="preserve">: </w:t>
      </w:r>
    </w:p>
    <w:p w14:paraId="49D61B93" w14:textId="77777777" w:rsidR="003F5721" w:rsidRPr="003F5721" w:rsidRDefault="003F5721" w:rsidP="003F5721">
      <w:pPr>
        <w:numPr>
          <w:ilvl w:val="1"/>
          <w:numId w:val="194"/>
        </w:numPr>
        <w:tabs>
          <w:tab w:val="left" w:pos="3155"/>
        </w:tabs>
      </w:pPr>
      <w:r w:rsidRPr="003F5721">
        <w:t>Calls stored procedure addTrip(vesselName, passengerFirst, passengerLast, date, time, length, totalPassengers).</w:t>
      </w:r>
    </w:p>
    <w:p w14:paraId="35ECAE39" w14:textId="77777777" w:rsidR="003F5721" w:rsidRPr="003F5721" w:rsidRDefault="003F5721" w:rsidP="003F5721">
      <w:pPr>
        <w:numPr>
          <w:ilvl w:val="1"/>
          <w:numId w:val="194"/>
        </w:numPr>
        <w:tabs>
          <w:tab w:val="left" w:pos="3155"/>
        </w:tabs>
      </w:pPr>
      <w:r w:rsidRPr="003F5721">
        <w:t xml:space="preserve">Validates: </w:t>
      </w:r>
    </w:p>
    <w:p w14:paraId="53E486B0" w14:textId="77777777" w:rsidR="003F5721" w:rsidRPr="003F5721" w:rsidRDefault="003F5721" w:rsidP="003F5721">
      <w:pPr>
        <w:numPr>
          <w:ilvl w:val="2"/>
          <w:numId w:val="194"/>
        </w:numPr>
        <w:tabs>
          <w:tab w:val="left" w:pos="3155"/>
        </w:tabs>
      </w:pPr>
      <w:r w:rsidRPr="003F5721">
        <w:t>Passenger and vessel exist.</w:t>
      </w:r>
    </w:p>
    <w:p w14:paraId="011000CF" w14:textId="77777777" w:rsidR="003F5721" w:rsidRPr="003F5721" w:rsidRDefault="003F5721" w:rsidP="003F5721">
      <w:pPr>
        <w:numPr>
          <w:ilvl w:val="2"/>
          <w:numId w:val="194"/>
        </w:numPr>
        <w:tabs>
          <w:tab w:val="left" w:pos="3155"/>
        </w:tabs>
      </w:pPr>
      <w:r w:rsidRPr="003F5721">
        <w:t>End time &gt; start time.</w:t>
      </w:r>
    </w:p>
    <w:p w14:paraId="5DFBA3C5" w14:textId="77777777" w:rsidR="003F5721" w:rsidRPr="003F5721" w:rsidRDefault="003F5721" w:rsidP="003F5721">
      <w:pPr>
        <w:numPr>
          <w:ilvl w:val="2"/>
          <w:numId w:val="194"/>
        </w:numPr>
        <w:tabs>
          <w:tab w:val="left" w:pos="3155"/>
        </w:tabs>
      </w:pPr>
      <w:r w:rsidRPr="003F5721">
        <w:t>No double-booking (same passenger or vessel overlapping).</w:t>
      </w:r>
    </w:p>
    <w:p w14:paraId="19C69A9B" w14:textId="77777777" w:rsidR="003F5721" w:rsidRPr="003F5721" w:rsidRDefault="003F5721" w:rsidP="003F5721">
      <w:pPr>
        <w:numPr>
          <w:ilvl w:val="1"/>
          <w:numId w:val="194"/>
        </w:numPr>
        <w:tabs>
          <w:tab w:val="left" w:pos="3155"/>
        </w:tabs>
      </w:pPr>
      <w:r w:rsidRPr="003F5721">
        <w:t>Commits transaction on success.</w:t>
      </w:r>
    </w:p>
    <w:p w14:paraId="7325E9AC" w14:textId="77777777" w:rsidR="003F5721" w:rsidRPr="003F5721" w:rsidRDefault="003F5721" w:rsidP="003F5721">
      <w:pPr>
        <w:numPr>
          <w:ilvl w:val="0"/>
          <w:numId w:val="194"/>
        </w:numPr>
        <w:tabs>
          <w:tab w:val="left" w:pos="3155"/>
        </w:tabs>
      </w:pPr>
      <w:r w:rsidRPr="003F5721">
        <w:rPr>
          <w:b/>
          <w:bCs/>
        </w:rPr>
        <w:t>Value to User</w:t>
      </w:r>
      <w:r w:rsidRPr="003F5721">
        <w:t>:</w:t>
      </w:r>
      <w:r w:rsidRPr="003F5721">
        <w:br/>
        <w:t>Enables scheduling new trips while enforcing business rules for integrity.</w:t>
      </w:r>
    </w:p>
    <w:p w14:paraId="108262A0" w14:textId="77777777" w:rsidR="003F5721" w:rsidRPr="003F5721" w:rsidRDefault="005B4E47" w:rsidP="003F5721">
      <w:pPr>
        <w:tabs>
          <w:tab w:val="left" w:pos="3155"/>
        </w:tabs>
      </w:pPr>
      <w:r>
        <w:rPr>
          <w:noProof/>
        </w:rPr>
      </w:r>
      <w:r>
        <w:pict w14:anchorId="3A530A61">
          <v:rect id="Rectangle 23" o:spid="_x0000_s1048"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750E4068" w14:textId="77777777" w:rsidR="003F5721" w:rsidRPr="003F5721" w:rsidRDefault="003F5721" w:rsidP="003F5721">
      <w:pPr>
        <w:tabs>
          <w:tab w:val="left" w:pos="3155"/>
        </w:tabs>
      </w:pPr>
      <w:r w:rsidRPr="003F5721">
        <w:rPr>
          <w:b/>
          <w:bCs/>
        </w:rPr>
        <w:t>Update Procedure</w:t>
      </w:r>
      <w:r w:rsidRPr="003F5721">
        <w:t xml:space="preserve"> </w:t>
      </w:r>
      <w:r w:rsidRPr="003F5721">
        <w:rPr>
          <w:i/>
          <w:iCs/>
        </w:rPr>
        <w:t>(Planned)</w:t>
      </w:r>
    </w:p>
    <w:p w14:paraId="3EC9BD08" w14:textId="77777777" w:rsidR="003F5721" w:rsidRPr="003F5721" w:rsidRDefault="003F5721" w:rsidP="003F5721">
      <w:pPr>
        <w:numPr>
          <w:ilvl w:val="0"/>
          <w:numId w:val="195"/>
        </w:numPr>
        <w:tabs>
          <w:tab w:val="left" w:pos="3155"/>
        </w:tabs>
      </w:pPr>
      <w:r w:rsidRPr="003F5721">
        <w:rPr>
          <w:b/>
          <w:bCs/>
        </w:rPr>
        <w:t>Name</w:t>
      </w:r>
      <w:r w:rsidRPr="003F5721">
        <w:t>: update_trip()</w:t>
      </w:r>
    </w:p>
    <w:p w14:paraId="5C65C16F" w14:textId="77777777" w:rsidR="003F5721" w:rsidRPr="003F5721" w:rsidRDefault="003F5721" w:rsidP="003F5721">
      <w:pPr>
        <w:numPr>
          <w:ilvl w:val="0"/>
          <w:numId w:val="195"/>
        </w:numPr>
        <w:tabs>
          <w:tab w:val="left" w:pos="3155"/>
        </w:tabs>
      </w:pPr>
      <w:r w:rsidRPr="003F5721">
        <w:rPr>
          <w:b/>
          <w:bCs/>
        </w:rPr>
        <w:t>Implementation Plan</w:t>
      </w:r>
      <w:r w:rsidRPr="003F5721">
        <w:t xml:space="preserve">: </w:t>
      </w:r>
    </w:p>
    <w:p w14:paraId="46BA9DE2" w14:textId="77777777" w:rsidR="003F5721" w:rsidRPr="003F5721" w:rsidRDefault="003F5721" w:rsidP="003F5721">
      <w:pPr>
        <w:numPr>
          <w:ilvl w:val="1"/>
          <w:numId w:val="195"/>
        </w:numPr>
        <w:tabs>
          <w:tab w:val="left" w:pos="3155"/>
        </w:tabs>
      </w:pPr>
      <w:r w:rsidRPr="003F5721">
        <w:t>Create stored procedure updateTrip(tripID, newDate, newTime, newLength, newPrice).</w:t>
      </w:r>
    </w:p>
    <w:p w14:paraId="0047C9C9" w14:textId="77777777" w:rsidR="003F5721" w:rsidRPr="003F5721" w:rsidRDefault="003F5721" w:rsidP="003F5721">
      <w:pPr>
        <w:numPr>
          <w:ilvl w:val="1"/>
          <w:numId w:val="195"/>
        </w:numPr>
        <w:tabs>
          <w:tab w:val="left" w:pos="3155"/>
        </w:tabs>
      </w:pPr>
      <w:r w:rsidRPr="003F5721">
        <w:t>GUI will provide an “Edit Trip” button → pre-fill fields → submit changes.</w:t>
      </w:r>
    </w:p>
    <w:p w14:paraId="5D14DFF6" w14:textId="77777777" w:rsidR="003F5721" w:rsidRPr="003F5721" w:rsidRDefault="003F5721" w:rsidP="003F5721">
      <w:pPr>
        <w:numPr>
          <w:ilvl w:val="1"/>
          <w:numId w:val="195"/>
        </w:numPr>
        <w:tabs>
          <w:tab w:val="left" w:pos="3155"/>
        </w:tabs>
      </w:pPr>
      <w:r w:rsidRPr="003F5721">
        <w:t>Cascade updates to related data if necessary.</w:t>
      </w:r>
    </w:p>
    <w:p w14:paraId="04E0C633" w14:textId="77777777" w:rsidR="003F5721" w:rsidRPr="003F5721" w:rsidRDefault="003F5721" w:rsidP="003F5721">
      <w:pPr>
        <w:numPr>
          <w:ilvl w:val="0"/>
          <w:numId w:val="195"/>
        </w:numPr>
        <w:tabs>
          <w:tab w:val="left" w:pos="3155"/>
        </w:tabs>
      </w:pPr>
      <w:r w:rsidRPr="003F5721">
        <w:rPr>
          <w:b/>
          <w:bCs/>
        </w:rPr>
        <w:t>Value to User</w:t>
      </w:r>
      <w:r w:rsidRPr="003F5721">
        <w:t>:</w:t>
      </w:r>
      <w:r w:rsidRPr="003F5721">
        <w:br/>
        <w:t>Allows correcting mistakes or rescheduling trips without deleting and re-adding.</w:t>
      </w:r>
    </w:p>
    <w:p w14:paraId="3E204E9F" w14:textId="77777777" w:rsidR="003F5721" w:rsidRPr="003F5721" w:rsidRDefault="005B4E47" w:rsidP="003F5721">
      <w:pPr>
        <w:tabs>
          <w:tab w:val="left" w:pos="3155"/>
        </w:tabs>
      </w:pPr>
      <w:r>
        <w:rPr>
          <w:noProof/>
        </w:rPr>
      </w:r>
      <w:r>
        <w:pict w14:anchorId="6C178FB8">
          <v:rect id="Rectangle 22" o:spid="_x0000_s1047"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7874F729" w14:textId="77777777" w:rsidR="003F5721" w:rsidRPr="003F5721" w:rsidRDefault="003F5721" w:rsidP="003F5721">
      <w:pPr>
        <w:tabs>
          <w:tab w:val="left" w:pos="3155"/>
        </w:tabs>
      </w:pPr>
      <w:r w:rsidRPr="003F5721">
        <w:rPr>
          <w:b/>
          <w:bCs/>
        </w:rPr>
        <w:t>Delete Procedure</w:t>
      </w:r>
      <w:r w:rsidRPr="003F5721">
        <w:t xml:space="preserve"> </w:t>
      </w:r>
      <w:r w:rsidRPr="003F5721">
        <w:rPr>
          <w:i/>
          <w:iCs/>
        </w:rPr>
        <w:t>(Planned)</w:t>
      </w:r>
    </w:p>
    <w:p w14:paraId="3A3AD216" w14:textId="77777777" w:rsidR="003F5721" w:rsidRPr="003F5721" w:rsidRDefault="003F5721" w:rsidP="003F5721">
      <w:pPr>
        <w:numPr>
          <w:ilvl w:val="0"/>
          <w:numId w:val="196"/>
        </w:numPr>
        <w:tabs>
          <w:tab w:val="left" w:pos="3155"/>
        </w:tabs>
      </w:pPr>
      <w:r w:rsidRPr="003F5721">
        <w:rPr>
          <w:b/>
          <w:bCs/>
        </w:rPr>
        <w:t>Name</w:t>
      </w:r>
      <w:r w:rsidRPr="003F5721">
        <w:t>: delete_trip()</w:t>
      </w:r>
    </w:p>
    <w:p w14:paraId="7D9A68EF" w14:textId="77777777" w:rsidR="003F5721" w:rsidRPr="003F5721" w:rsidRDefault="003F5721" w:rsidP="003F5721">
      <w:pPr>
        <w:numPr>
          <w:ilvl w:val="0"/>
          <w:numId w:val="196"/>
        </w:numPr>
        <w:tabs>
          <w:tab w:val="left" w:pos="3155"/>
        </w:tabs>
      </w:pPr>
      <w:r w:rsidRPr="003F5721">
        <w:rPr>
          <w:b/>
          <w:bCs/>
        </w:rPr>
        <w:t>Implementation Plan</w:t>
      </w:r>
      <w:r w:rsidRPr="003F5721">
        <w:t xml:space="preserve">: </w:t>
      </w:r>
    </w:p>
    <w:p w14:paraId="27B89BF3" w14:textId="77777777" w:rsidR="003F5721" w:rsidRPr="003F5721" w:rsidRDefault="003F5721" w:rsidP="003F5721">
      <w:pPr>
        <w:numPr>
          <w:ilvl w:val="1"/>
          <w:numId w:val="196"/>
        </w:numPr>
        <w:tabs>
          <w:tab w:val="left" w:pos="3155"/>
        </w:tabs>
      </w:pPr>
      <w:r w:rsidRPr="003F5721">
        <w:t>Create stored procedure deleteTrip(tripID) with cascading deletes.</w:t>
      </w:r>
    </w:p>
    <w:p w14:paraId="70438E51" w14:textId="77777777" w:rsidR="003F5721" w:rsidRPr="003F5721" w:rsidRDefault="003F5721" w:rsidP="003F5721">
      <w:pPr>
        <w:numPr>
          <w:ilvl w:val="1"/>
          <w:numId w:val="196"/>
        </w:numPr>
        <w:tabs>
          <w:tab w:val="left" w:pos="3155"/>
        </w:tabs>
      </w:pPr>
      <w:r w:rsidRPr="003F5721">
        <w:t>GUI will provide a “Delete Trip” button → confirm → execute deletion.</w:t>
      </w:r>
    </w:p>
    <w:p w14:paraId="6AB7BFD8" w14:textId="77777777" w:rsidR="003F5721" w:rsidRPr="003F5721" w:rsidRDefault="003F5721" w:rsidP="003F5721">
      <w:pPr>
        <w:numPr>
          <w:ilvl w:val="0"/>
          <w:numId w:val="196"/>
        </w:numPr>
        <w:tabs>
          <w:tab w:val="left" w:pos="3155"/>
        </w:tabs>
      </w:pPr>
      <w:r w:rsidRPr="003F5721">
        <w:rPr>
          <w:b/>
          <w:bCs/>
        </w:rPr>
        <w:t>Value to User</w:t>
      </w:r>
      <w:r w:rsidRPr="003F5721">
        <w:t>:</w:t>
      </w:r>
      <w:r w:rsidRPr="003F5721">
        <w:br/>
        <w:t>Provides flexibility to cancel trips and maintain accurate records.</w:t>
      </w:r>
    </w:p>
    <w:p w14:paraId="2647BC94" w14:textId="77777777" w:rsidR="003F5721" w:rsidRPr="003F5721" w:rsidRDefault="005B4E47" w:rsidP="003F5721">
      <w:pPr>
        <w:tabs>
          <w:tab w:val="left" w:pos="3155"/>
        </w:tabs>
      </w:pPr>
      <w:r>
        <w:rPr>
          <w:noProof/>
        </w:rPr>
      </w:r>
      <w:r>
        <w:pict w14:anchorId="0BE5E2F2">
          <v:rect id="Rectangle 21" o:spid="_x0000_s104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291A3DF4" w14:textId="77777777" w:rsidR="003F5721" w:rsidRPr="003F5721" w:rsidRDefault="003F5721" w:rsidP="003F5721">
      <w:pPr>
        <w:tabs>
          <w:tab w:val="left" w:pos="3155"/>
        </w:tabs>
      </w:pPr>
      <w:r w:rsidRPr="003F5721">
        <w:rPr>
          <w:b/>
          <w:bCs/>
        </w:rPr>
        <w:t>Tables Referenced</w:t>
      </w:r>
    </w:p>
    <w:p w14:paraId="6EC7785A" w14:textId="77777777" w:rsidR="003F5721" w:rsidRPr="003F5721" w:rsidRDefault="003F5721" w:rsidP="003F5721">
      <w:pPr>
        <w:numPr>
          <w:ilvl w:val="0"/>
          <w:numId w:val="197"/>
        </w:numPr>
        <w:tabs>
          <w:tab w:val="left" w:pos="3155"/>
        </w:tabs>
      </w:pPr>
      <w:r w:rsidRPr="003F5721">
        <w:t>passengers</w:t>
      </w:r>
    </w:p>
    <w:p w14:paraId="7561162B" w14:textId="77777777" w:rsidR="003F5721" w:rsidRPr="003F5721" w:rsidRDefault="003F5721" w:rsidP="003F5721">
      <w:pPr>
        <w:numPr>
          <w:ilvl w:val="0"/>
          <w:numId w:val="197"/>
        </w:numPr>
        <w:tabs>
          <w:tab w:val="left" w:pos="3155"/>
        </w:tabs>
      </w:pPr>
      <w:r w:rsidRPr="003F5721">
        <w:t>vessels</w:t>
      </w:r>
    </w:p>
    <w:p w14:paraId="289C6B08" w14:textId="77777777" w:rsidR="003F5721" w:rsidRPr="003F5721" w:rsidRDefault="003F5721" w:rsidP="003F5721">
      <w:pPr>
        <w:numPr>
          <w:ilvl w:val="0"/>
          <w:numId w:val="197"/>
        </w:numPr>
        <w:tabs>
          <w:tab w:val="left" w:pos="3155"/>
        </w:tabs>
      </w:pPr>
      <w:r w:rsidRPr="003F5721">
        <w:t>trips</w:t>
      </w:r>
    </w:p>
    <w:p w14:paraId="13C2CBAE" w14:textId="77777777" w:rsidR="003F5721" w:rsidRPr="003F5721" w:rsidRDefault="003F5721" w:rsidP="003F5721">
      <w:pPr>
        <w:numPr>
          <w:ilvl w:val="0"/>
          <w:numId w:val="197"/>
        </w:numPr>
        <w:tabs>
          <w:tab w:val="left" w:pos="3155"/>
        </w:tabs>
      </w:pPr>
      <w:r w:rsidRPr="003F5721">
        <w:t>Views: All Trips, total revenue By vessel</w:t>
      </w:r>
    </w:p>
    <w:p w14:paraId="368D3591" w14:textId="77777777" w:rsidR="00FC6CBD" w:rsidRPr="00FC6CBD" w:rsidRDefault="005B4E47" w:rsidP="00FC6CBD">
      <w:pPr>
        <w:tabs>
          <w:tab w:val="left" w:pos="3155"/>
        </w:tabs>
      </w:pPr>
      <w:r>
        <w:rPr>
          <w:noProof/>
        </w:rPr>
      </w:r>
      <w:r>
        <w:pict w14:anchorId="26D01A86">
          <v:rect id="Rectangle 20" o:spid="_x0000_s1045"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624CDA4F" w14:textId="77777777" w:rsidR="00FC6CBD" w:rsidRPr="00FC6CBD" w:rsidRDefault="00FC6CBD" w:rsidP="00FC6CBD">
      <w:pPr>
        <w:tabs>
          <w:tab w:val="left" w:pos="3155"/>
        </w:tabs>
      </w:pPr>
      <w:r w:rsidRPr="003F5721">
        <w:rPr>
          <w:highlight w:val="green"/>
        </w:rPr>
        <w:lastRenderedPageBreak/>
        <w:t>Q4: Describe your advanced feature</w:t>
      </w:r>
    </w:p>
    <w:p w14:paraId="5BC1E647" w14:textId="77777777" w:rsidR="003F5721" w:rsidRPr="003F5721" w:rsidRDefault="003F5721" w:rsidP="003F5721">
      <w:pPr>
        <w:tabs>
          <w:tab w:val="left" w:pos="3155"/>
        </w:tabs>
      </w:pPr>
      <w:r w:rsidRPr="003F5721">
        <w:rPr>
          <w:b/>
          <w:bCs/>
        </w:rPr>
        <w:t>Advanced Feature</w:t>
      </w:r>
      <w:r w:rsidRPr="003F5721">
        <w:br/>
        <w:t xml:space="preserve">The advanced feature is a </w:t>
      </w:r>
      <w:r w:rsidRPr="003F5721">
        <w:rPr>
          <w:b/>
          <w:bCs/>
        </w:rPr>
        <w:t>Revenue Analytics Dashboard</w:t>
      </w:r>
      <w:r w:rsidRPr="003F5721">
        <w:t xml:space="preserve"> integrated into the GUI. It will:</w:t>
      </w:r>
    </w:p>
    <w:p w14:paraId="38AC269B" w14:textId="77777777" w:rsidR="003F5721" w:rsidRPr="003F5721" w:rsidRDefault="003F5721" w:rsidP="003F5721">
      <w:pPr>
        <w:numPr>
          <w:ilvl w:val="0"/>
          <w:numId w:val="198"/>
        </w:numPr>
        <w:tabs>
          <w:tab w:val="left" w:pos="3155"/>
        </w:tabs>
      </w:pPr>
      <w:r w:rsidRPr="003F5721">
        <w:rPr>
          <w:b/>
          <w:bCs/>
        </w:rPr>
        <w:t>Retrieve aggregated revenue data</w:t>
      </w:r>
      <w:r w:rsidRPr="003F5721">
        <w:t xml:space="preserve"> per vessel using the database view total revenue By vessel.</w:t>
      </w:r>
    </w:p>
    <w:p w14:paraId="3F51E8F7" w14:textId="77777777" w:rsidR="003F5721" w:rsidRPr="003F5721" w:rsidRDefault="003F5721" w:rsidP="003F5721">
      <w:pPr>
        <w:numPr>
          <w:ilvl w:val="0"/>
          <w:numId w:val="198"/>
        </w:numPr>
        <w:tabs>
          <w:tab w:val="left" w:pos="3155"/>
        </w:tabs>
      </w:pPr>
      <w:r w:rsidRPr="003F5721">
        <w:rPr>
          <w:b/>
          <w:bCs/>
        </w:rPr>
        <w:t>Display the data visually</w:t>
      </w:r>
      <w:r w:rsidRPr="003F5721">
        <w:t xml:space="preserve"> in the GUI using a </w:t>
      </w:r>
      <w:r w:rsidRPr="003F5721">
        <w:rPr>
          <w:b/>
          <w:bCs/>
        </w:rPr>
        <w:t>bar chart</w:t>
      </w:r>
      <w:r w:rsidRPr="003F5721">
        <w:t xml:space="preserve"> (implemented with matplotlib).</w:t>
      </w:r>
    </w:p>
    <w:p w14:paraId="446331B5" w14:textId="77777777" w:rsidR="003F5721" w:rsidRPr="003F5721" w:rsidRDefault="003F5721" w:rsidP="003F5721">
      <w:pPr>
        <w:numPr>
          <w:ilvl w:val="0"/>
          <w:numId w:val="198"/>
        </w:numPr>
        <w:tabs>
          <w:tab w:val="left" w:pos="3155"/>
        </w:tabs>
      </w:pPr>
      <w:r w:rsidRPr="003F5721">
        <w:t xml:space="preserve">Allow the user to </w:t>
      </w:r>
      <w:r w:rsidRPr="003F5721">
        <w:rPr>
          <w:b/>
          <w:bCs/>
        </w:rPr>
        <w:t>interactively refresh</w:t>
      </w:r>
      <w:r w:rsidRPr="003F5721">
        <w:t xml:space="preserve"> the chart to see updated revenue after adding new trips.</w:t>
      </w:r>
    </w:p>
    <w:p w14:paraId="2C76CEC3" w14:textId="77777777" w:rsidR="003F5721" w:rsidRPr="003F5721" w:rsidRDefault="003F5721" w:rsidP="003F5721">
      <w:pPr>
        <w:tabs>
          <w:tab w:val="left" w:pos="3155"/>
        </w:tabs>
      </w:pPr>
      <w:r w:rsidRPr="003F5721">
        <w:rPr>
          <w:b/>
          <w:bCs/>
        </w:rPr>
        <w:t>Why is this advanced?</w:t>
      </w:r>
    </w:p>
    <w:p w14:paraId="64E6D8CB" w14:textId="77777777" w:rsidR="003F5721" w:rsidRPr="003F5721" w:rsidRDefault="003F5721" w:rsidP="003F5721">
      <w:pPr>
        <w:numPr>
          <w:ilvl w:val="0"/>
          <w:numId w:val="199"/>
        </w:numPr>
        <w:tabs>
          <w:tab w:val="left" w:pos="3155"/>
        </w:tabs>
      </w:pPr>
      <w:r w:rsidRPr="003F5721">
        <w:t xml:space="preserve">It goes beyond basic CRUD and introduces </w:t>
      </w:r>
      <w:r w:rsidRPr="003F5721">
        <w:rPr>
          <w:b/>
          <w:bCs/>
        </w:rPr>
        <w:t>data visualization</w:t>
      </w:r>
      <w:r w:rsidRPr="003F5721">
        <w:t>, which was not covered in class.</w:t>
      </w:r>
    </w:p>
    <w:p w14:paraId="0717C84E" w14:textId="77777777" w:rsidR="003F5721" w:rsidRPr="003F5721" w:rsidRDefault="003F5721" w:rsidP="003F5721">
      <w:pPr>
        <w:numPr>
          <w:ilvl w:val="0"/>
          <w:numId w:val="199"/>
        </w:numPr>
        <w:tabs>
          <w:tab w:val="left" w:pos="3155"/>
        </w:tabs>
      </w:pPr>
      <w:r w:rsidRPr="003F5721">
        <w:t>Requires integration of an external library (matplotlib) with Tkinter for dynamic chart rendering.</w:t>
      </w:r>
    </w:p>
    <w:p w14:paraId="366C02AC" w14:textId="77777777" w:rsidR="003F5721" w:rsidRPr="003F5721" w:rsidRDefault="003F5721" w:rsidP="003F5721">
      <w:pPr>
        <w:tabs>
          <w:tab w:val="left" w:pos="3155"/>
        </w:tabs>
      </w:pPr>
      <w:r w:rsidRPr="003F5721">
        <w:rPr>
          <w:b/>
          <w:bCs/>
        </w:rPr>
        <w:t>Value to the User</w:t>
      </w:r>
    </w:p>
    <w:p w14:paraId="68AF4C03" w14:textId="77777777" w:rsidR="003F5721" w:rsidRPr="003F5721" w:rsidRDefault="003F5721" w:rsidP="003F5721">
      <w:pPr>
        <w:numPr>
          <w:ilvl w:val="0"/>
          <w:numId w:val="200"/>
        </w:numPr>
        <w:tabs>
          <w:tab w:val="left" w:pos="3155"/>
        </w:tabs>
      </w:pPr>
      <w:r w:rsidRPr="003F5721">
        <w:t xml:space="preserve">Provides </w:t>
      </w:r>
      <w:r w:rsidRPr="003F5721">
        <w:rPr>
          <w:b/>
          <w:bCs/>
        </w:rPr>
        <w:t>business insights</w:t>
      </w:r>
      <w:r w:rsidRPr="003F5721">
        <w:t xml:space="preserve"> by showing which vessels generate the most revenue.</w:t>
      </w:r>
    </w:p>
    <w:p w14:paraId="2803EC87" w14:textId="77777777" w:rsidR="003F5721" w:rsidRPr="003F5721" w:rsidRDefault="003F5721" w:rsidP="003F5721">
      <w:pPr>
        <w:numPr>
          <w:ilvl w:val="0"/>
          <w:numId w:val="200"/>
        </w:numPr>
        <w:tabs>
          <w:tab w:val="left" w:pos="3155"/>
        </w:tabs>
      </w:pPr>
      <w:r w:rsidRPr="003F5721">
        <w:t xml:space="preserve">Helps in </w:t>
      </w:r>
      <w:r w:rsidRPr="003F5721">
        <w:rPr>
          <w:b/>
          <w:bCs/>
        </w:rPr>
        <w:t>decision-making</w:t>
      </w:r>
      <w:r w:rsidRPr="003F5721">
        <w:t xml:space="preserve"> for scheduling and resource allocation.</w:t>
      </w:r>
    </w:p>
    <w:p w14:paraId="3995BDED" w14:textId="77777777" w:rsidR="003F5721" w:rsidRPr="003F5721" w:rsidRDefault="003F5721" w:rsidP="003F5721">
      <w:pPr>
        <w:numPr>
          <w:ilvl w:val="0"/>
          <w:numId w:val="200"/>
        </w:numPr>
        <w:tabs>
          <w:tab w:val="left" w:pos="3155"/>
        </w:tabs>
      </w:pPr>
      <w:r w:rsidRPr="003F5721">
        <w:t xml:space="preserve">Enhances the user experience with a </w:t>
      </w:r>
      <w:r w:rsidRPr="003F5721">
        <w:rPr>
          <w:b/>
          <w:bCs/>
        </w:rPr>
        <w:t>visual representation of data</w:t>
      </w:r>
      <w:r w:rsidRPr="003F5721">
        <w:t>, making the application more professional and informative.</w:t>
      </w:r>
    </w:p>
    <w:p w14:paraId="08934A39" w14:textId="77777777" w:rsidR="00FC6CBD" w:rsidRPr="003F5721" w:rsidRDefault="005B4E47" w:rsidP="00FC6CBD">
      <w:pPr>
        <w:tabs>
          <w:tab w:val="left" w:pos="3155"/>
        </w:tabs>
        <w:rPr>
          <w:highlight w:val="green"/>
        </w:rPr>
      </w:pPr>
      <w:r>
        <w:rPr>
          <w:noProof/>
        </w:rPr>
      </w:r>
      <w:r>
        <w:pict w14:anchorId="31B007C1">
          <v:rect id="Rectangle 19" o:spid="_x0000_s1044"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15932C06" w14:textId="77777777" w:rsidR="00FC6CBD" w:rsidRPr="00FC6CBD" w:rsidRDefault="00FC6CBD" w:rsidP="00FC6CBD">
      <w:pPr>
        <w:tabs>
          <w:tab w:val="left" w:pos="3155"/>
        </w:tabs>
      </w:pPr>
      <w:r w:rsidRPr="003F5721">
        <w:rPr>
          <w:highlight w:val="green"/>
        </w:rPr>
        <w:t>Q5: Timeline for completing the project</w:t>
      </w:r>
    </w:p>
    <w:p w14:paraId="12A118D2" w14:textId="77777777" w:rsidR="003F5721" w:rsidRPr="003F5721" w:rsidRDefault="003F5721" w:rsidP="003F5721">
      <w:pPr>
        <w:tabs>
          <w:tab w:val="left" w:pos="3155"/>
        </w:tabs>
      </w:pPr>
      <w:r w:rsidRPr="003F5721">
        <w:rPr>
          <w:b/>
          <w:bCs/>
        </w:rPr>
        <w:t>Timeline for Completion</w:t>
      </w:r>
    </w:p>
    <w:p w14:paraId="4941E530" w14:textId="77777777" w:rsidR="003F5721" w:rsidRPr="003F5721" w:rsidRDefault="003F5721" w:rsidP="003F5721">
      <w:pPr>
        <w:numPr>
          <w:ilvl w:val="0"/>
          <w:numId w:val="201"/>
        </w:numPr>
        <w:tabs>
          <w:tab w:val="left" w:pos="3155"/>
        </w:tabs>
      </w:pPr>
      <w:r w:rsidRPr="003F5721">
        <w:rPr>
          <w:b/>
          <w:bCs/>
        </w:rPr>
        <w:t>Week 6 (Current)</w:t>
      </w:r>
    </w:p>
    <w:p w14:paraId="0002456C" w14:textId="77777777" w:rsidR="003F5721" w:rsidRPr="003F5721" w:rsidRDefault="003F5721" w:rsidP="003F5721">
      <w:pPr>
        <w:numPr>
          <w:ilvl w:val="1"/>
          <w:numId w:val="201"/>
        </w:numPr>
        <w:tabs>
          <w:tab w:val="left" w:pos="3155"/>
        </w:tabs>
      </w:pPr>
      <w:r w:rsidRPr="003F5721">
        <w:t>Finalize planning document (ER diagram, answers to all questions).</w:t>
      </w:r>
    </w:p>
    <w:p w14:paraId="722DF1AF" w14:textId="77777777" w:rsidR="003F5721" w:rsidRPr="003F5721" w:rsidRDefault="003F5721" w:rsidP="003F5721">
      <w:pPr>
        <w:numPr>
          <w:ilvl w:val="1"/>
          <w:numId w:val="201"/>
        </w:numPr>
        <w:tabs>
          <w:tab w:val="left" w:pos="3155"/>
        </w:tabs>
      </w:pPr>
      <w:r w:rsidRPr="003F5721">
        <w:t>Confirm advanced feature scope (Revenue Dashboard).</w:t>
      </w:r>
    </w:p>
    <w:p w14:paraId="679DC248" w14:textId="77777777" w:rsidR="003F5721" w:rsidRPr="003F5721" w:rsidRDefault="003F5721" w:rsidP="003F5721">
      <w:pPr>
        <w:numPr>
          <w:ilvl w:val="0"/>
          <w:numId w:val="201"/>
        </w:numPr>
        <w:tabs>
          <w:tab w:val="left" w:pos="3155"/>
        </w:tabs>
      </w:pPr>
      <w:r w:rsidRPr="003F5721">
        <w:rPr>
          <w:b/>
          <w:bCs/>
        </w:rPr>
        <w:t>Week 7</w:t>
      </w:r>
    </w:p>
    <w:p w14:paraId="2A332796" w14:textId="77777777" w:rsidR="003F5721" w:rsidRPr="003F5721" w:rsidRDefault="003F5721" w:rsidP="003F5721">
      <w:pPr>
        <w:numPr>
          <w:ilvl w:val="1"/>
          <w:numId w:val="201"/>
        </w:numPr>
        <w:tabs>
          <w:tab w:val="left" w:pos="3155"/>
        </w:tabs>
      </w:pPr>
      <w:r w:rsidRPr="003F5721">
        <w:t xml:space="preserve">Implement </w:t>
      </w:r>
      <w:r w:rsidRPr="003F5721">
        <w:rPr>
          <w:b/>
          <w:bCs/>
        </w:rPr>
        <w:t>Update</w:t>
      </w:r>
      <w:r w:rsidRPr="003F5721">
        <w:t xml:space="preserve"> and </w:t>
      </w:r>
      <w:r w:rsidRPr="003F5721">
        <w:rPr>
          <w:b/>
          <w:bCs/>
        </w:rPr>
        <w:t>Delete</w:t>
      </w:r>
      <w:r w:rsidRPr="003F5721">
        <w:t xml:space="preserve"> functionality in DAL, BLL, and GUI.</w:t>
      </w:r>
    </w:p>
    <w:p w14:paraId="078280C2" w14:textId="77777777" w:rsidR="003F5721" w:rsidRPr="003F5721" w:rsidRDefault="003F5721" w:rsidP="003F5721">
      <w:pPr>
        <w:numPr>
          <w:ilvl w:val="1"/>
          <w:numId w:val="201"/>
        </w:numPr>
        <w:tabs>
          <w:tab w:val="left" w:pos="3155"/>
        </w:tabs>
      </w:pPr>
      <w:r w:rsidRPr="003F5721">
        <w:t>Create stored procedures for update and delete in MySQL.</w:t>
      </w:r>
    </w:p>
    <w:p w14:paraId="34924F18" w14:textId="77777777" w:rsidR="003F5721" w:rsidRPr="003F5721" w:rsidRDefault="003F5721" w:rsidP="003F5721">
      <w:pPr>
        <w:numPr>
          <w:ilvl w:val="1"/>
          <w:numId w:val="201"/>
        </w:numPr>
        <w:tabs>
          <w:tab w:val="left" w:pos="3155"/>
        </w:tabs>
      </w:pPr>
      <w:r w:rsidRPr="003F5721">
        <w:t>Begin ER diagram in MySQL Workbench and export as PDF.</w:t>
      </w:r>
    </w:p>
    <w:p w14:paraId="6BF12388" w14:textId="77777777" w:rsidR="003F5721" w:rsidRPr="003F5721" w:rsidRDefault="003F5721" w:rsidP="003F5721">
      <w:pPr>
        <w:numPr>
          <w:ilvl w:val="0"/>
          <w:numId w:val="201"/>
        </w:numPr>
        <w:tabs>
          <w:tab w:val="left" w:pos="3155"/>
        </w:tabs>
      </w:pPr>
      <w:r w:rsidRPr="003F5721">
        <w:rPr>
          <w:b/>
          <w:bCs/>
        </w:rPr>
        <w:t>Week 8</w:t>
      </w:r>
    </w:p>
    <w:p w14:paraId="1CED141E" w14:textId="77777777" w:rsidR="003F5721" w:rsidRPr="003F5721" w:rsidRDefault="003F5721" w:rsidP="003F5721">
      <w:pPr>
        <w:numPr>
          <w:ilvl w:val="1"/>
          <w:numId w:val="201"/>
        </w:numPr>
        <w:tabs>
          <w:tab w:val="left" w:pos="3155"/>
        </w:tabs>
      </w:pPr>
      <w:r w:rsidRPr="003F5721">
        <w:t xml:space="preserve">Integrate </w:t>
      </w:r>
      <w:r w:rsidRPr="003F5721">
        <w:rPr>
          <w:b/>
          <w:bCs/>
        </w:rPr>
        <w:t>Revenue Dashboard</w:t>
      </w:r>
      <w:r w:rsidRPr="003F5721">
        <w:t xml:space="preserve"> into GUI using matplotlib.</w:t>
      </w:r>
    </w:p>
    <w:p w14:paraId="4E29722D" w14:textId="77777777" w:rsidR="003F5721" w:rsidRPr="003F5721" w:rsidRDefault="003F5721" w:rsidP="003F5721">
      <w:pPr>
        <w:numPr>
          <w:ilvl w:val="1"/>
          <w:numId w:val="201"/>
        </w:numPr>
        <w:tabs>
          <w:tab w:val="left" w:pos="3155"/>
        </w:tabs>
      </w:pPr>
      <w:r w:rsidRPr="003F5721">
        <w:t>Add refresh button for dynamic chart updates.</w:t>
      </w:r>
    </w:p>
    <w:p w14:paraId="270E19CA" w14:textId="77777777" w:rsidR="003F5721" w:rsidRPr="003F5721" w:rsidRDefault="003F5721" w:rsidP="003F5721">
      <w:pPr>
        <w:numPr>
          <w:ilvl w:val="1"/>
          <w:numId w:val="201"/>
        </w:numPr>
        <w:tabs>
          <w:tab w:val="left" w:pos="3155"/>
        </w:tabs>
      </w:pPr>
      <w:r w:rsidRPr="003F5721">
        <w:t>Ensure proper error handling and user feedback in GUI.</w:t>
      </w:r>
    </w:p>
    <w:p w14:paraId="6300345F" w14:textId="77777777" w:rsidR="003F5721" w:rsidRPr="003F5721" w:rsidRDefault="003F5721" w:rsidP="003F5721">
      <w:pPr>
        <w:numPr>
          <w:ilvl w:val="0"/>
          <w:numId w:val="201"/>
        </w:numPr>
        <w:tabs>
          <w:tab w:val="left" w:pos="3155"/>
        </w:tabs>
      </w:pPr>
      <w:r w:rsidRPr="003F5721">
        <w:rPr>
          <w:b/>
          <w:bCs/>
        </w:rPr>
        <w:t>Week 9</w:t>
      </w:r>
    </w:p>
    <w:p w14:paraId="19E6001F" w14:textId="77777777" w:rsidR="003F5721" w:rsidRPr="003F5721" w:rsidRDefault="003F5721" w:rsidP="003F5721">
      <w:pPr>
        <w:numPr>
          <w:ilvl w:val="1"/>
          <w:numId w:val="201"/>
        </w:numPr>
        <w:tabs>
          <w:tab w:val="left" w:pos="3155"/>
        </w:tabs>
      </w:pPr>
      <w:r w:rsidRPr="003F5721">
        <w:t xml:space="preserve">Conduct </w:t>
      </w:r>
      <w:r w:rsidRPr="003F5721">
        <w:rPr>
          <w:b/>
          <w:bCs/>
        </w:rPr>
        <w:t>unit tests</w:t>
      </w:r>
      <w:r w:rsidRPr="003F5721">
        <w:t xml:space="preserve"> for DAL methods (connectivity, stored procedure calls).</w:t>
      </w:r>
    </w:p>
    <w:p w14:paraId="279F7669" w14:textId="77777777" w:rsidR="003F5721" w:rsidRPr="003F5721" w:rsidRDefault="003F5721" w:rsidP="003F5721">
      <w:pPr>
        <w:numPr>
          <w:ilvl w:val="1"/>
          <w:numId w:val="201"/>
        </w:numPr>
        <w:tabs>
          <w:tab w:val="left" w:pos="3155"/>
        </w:tabs>
      </w:pPr>
      <w:r w:rsidRPr="003F5721">
        <w:t xml:space="preserve">Perform </w:t>
      </w:r>
      <w:r w:rsidRPr="003F5721">
        <w:rPr>
          <w:b/>
          <w:bCs/>
        </w:rPr>
        <w:t>GUI smoke tests</w:t>
      </w:r>
      <w:r w:rsidRPr="003F5721">
        <w:t xml:space="preserve">: </w:t>
      </w:r>
    </w:p>
    <w:p w14:paraId="2B8E691F" w14:textId="77777777" w:rsidR="003F5721" w:rsidRPr="003F5721" w:rsidRDefault="003F5721" w:rsidP="003F5721">
      <w:pPr>
        <w:numPr>
          <w:ilvl w:val="2"/>
          <w:numId w:val="201"/>
        </w:numPr>
        <w:tabs>
          <w:tab w:val="left" w:pos="3155"/>
        </w:tabs>
      </w:pPr>
      <w:r w:rsidRPr="003F5721">
        <w:t>Login screen validation.</w:t>
      </w:r>
    </w:p>
    <w:p w14:paraId="11638EF9" w14:textId="77777777" w:rsidR="003F5721" w:rsidRPr="003F5721" w:rsidRDefault="003F5721" w:rsidP="003F5721">
      <w:pPr>
        <w:numPr>
          <w:ilvl w:val="2"/>
          <w:numId w:val="201"/>
        </w:numPr>
        <w:tabs>
          <w:tab w:val="left" w:pos="3155"/>
        </w:tabs>
      </w:pPr>
      <w:r w:rsidRPr="003F5721">
        <w:t>View All Trips loads correctly.</w:t>
      </w:r>
    </w:p>
    <w:p w14:paraId="3370AF97" w14:textId="77777777" w:rsidR="003F5721" w:rsidRPr="003F5721" w:rsidRDefault="003F5721" w:rsidP="003F5721">
      <w:pPr>
        <w:numPr>
          <w:ilvl w:val="2"/>
          <w:numId w:val="201"/>
        </w:numPr>
        <w:tabs>
          <w:tab w:val="left" w:pos="3155"/>
        </w:tabs>
      </w:pPr>
      <w:r w:rsidRPr="003F5721">
        <w:t>Add Trip works for valid and invalid cases (double-booking prevention).</w:t>
      </w:r>
    </w:p>
    <w:p w14:paraId="050CF220" w14:textId="77777777" w:rsidR="003F5721" w:rsidRPr="003F5721" w:rsidRDefault="003F5721" w:rsidP="003F5721">
      <w:pPr>
        <w:numPr>
          <w:ilvl w:val="2"/>
          <w:numId w:val="201"/>
        </w:numPr>
        <w:tabs>
          <w:tab w:val="left" w:pos="3155"/>
        </w:tabs>
      </w:pPr>
      <w:r w:rsidRPr="003F5721">
        <w:t>Update/Delete reflect changes in DB and GUI.</w:t>
      </w:r>
    </w:p>
    <w:p w14:paraId="5CB166ED" w14:textId="77777777" w:rsidR="003F5721" w:rsidRPr="003F5721" w:rsidRDefault="003F5721" w:rsidP="003F5721">
      <w:pPr>
        <w:numPr>
          <w:ilvl w:val="1"/>
          <w:numId w:val="201"/>
        </w:numPr>
        <w:tabs>
          <w:tab w:val="left" w:pos="3155"/>
        </w:tabs>
      </w:pPr>
      <w:r w:rsidRPr="003F5721">
        <w:t>Test advanced feature (chart updates after adding trips).</w:t>
      </w:r>
    </w:p>
    <w:p w14:paraId="1CC67FDF" w14:textId="77777777" w:rsidR="003F5721" w:rsidRPr="003F5721" w:rsidRDefault="003F5721" w:rsidP="003F5721">
      <w:pPr>
        <w:numPr>
          <w:ilvl w:val="0"/>
          <w:numId w:val="201"/>
        </w:numPr>
        <w:tabs>
          <w:tab w:val="left" w:pos="3155"/>
        </w:tabs>
      </w:pPr>
      <w:r w:rsidRPr="003F5721">
        <w:rPr>
          <w:b/>
          <w:bCs/>
        </w:rPr>
        <w:t>Week 10 (Final Submission)</w:t>
      </w:r>
    </w:p>
    <w:p w14:paraId="06244576" w14:textId="77777777" w:rsidR="003F5721" w:rsidRPr="003F5721" w:rsidRDefault="003F5721" w:rsidP="003F5721">
      <w:pPr>
        <w:numPr>
          <w:ilvl w:val="1"/>
          <w:numId w:val="201"/>
        </w:numPr>
        <w:tabs>
          <w:tab w:val="left" w:pos="3155"/>
        </w:tabs>
      </w:pPr>
      <w:r w:rsidRPr="003F5721">
        <w:t>Prepare README with detailed instructions.</w:t>
      </w:r>
    </w:p>
    <w:p w14:paraId="3889833A" w14:textId="77777777" w:rsidR="003F5721" w:rsidRPr="003F5721" w:rsidRDefault="003F5721" w:rsidP="003F5721">
      <w:pPr>
        <w:numPr>
          <w:ilvl w:val="1"/>
          <w:numId w:val="201"/>
        </w:numPr>
        <w:tabs>
          <w:tab w:val="left" w:pos="3155"/>
        </w:tabs>
      </w:pPr>
      <w:r w:rsidRPr="003F5721">
        <w:lastRenderedPageBreak/>
        <w:t>Package files into zip (GUI.py, BLL.py, DAL.py, README.md, ER diagram PDF).</w:t>
      </w:r>
    </w:p>
    <w:p w14:paraId="0E7C2D3A" w14:textId="77777777" w:rsidR="003F5721" w:rsidRPr="003F5721" w:rsidRDefault="003F5721" w:rsidP="003F5721">
      <w:pPr>
        <w:numPr>
          <w:ilvl w:val="1"/>
          <w:numId w:val="201"/>
        </w:numPr>
        <w:tabs>
          <w:tab w:val="left" w:pos="3155"/>
        </w:tabs>
      </w:pPr>
      <w:r w:rsidRPr="003F5721">
        <w:t>Verify application runs without errors on a clean environment.</w:t>
      </w:r>
    </w:p>
    <w:p w14:paraId="4CDFC5CA" w14:textId="77777777" w:rsidR="003F5721" w:rsidRPr="003F5721" w:rsidRDefault="003F5721" w:rsidP="003F5721">
      <w:pPr>
        <w:tabs>
          <w:tab w:val="left" w:pos="3155"/>
        </w:tabs>
      </w:pPr>
      <w:r w:rsidRPr="003F5721">
        <w:rPr>
          <w:b/>
          <w:bCs/>
        </w:rPr>
        <w:t>Testing Strategy</w:t>
      </w:r>
    </w:p>
    <w:p w14:paraId="3FB3A74E" w14:textId="77777777" w:rsidR="003F5721" w:rsidRPr="003F5721" w:rsidRDefault="003F5721" w:rsidP="003F5721">
      <w:pPr>
        <w:numPr>
          <w:ilvl w:val="0"/>
          <w:numId w:val="202"/>
        </w:numPr>
        <w:tabs>
          <w:tab w:val="left" w:pos="3155"/>
        </w:tabs>
      </w:pPr>
      <w:r w:rsidRPr="003F5721">
        <w:rPr>
          <w:b/>
          <w:bCs/>
        </w:rPr>
        <w:t>Unit Testing</w:t>
      </w:r>
      <w:r w:rsidRPr="003F5721">
        <w:t>: DAL methods with mock data.</w:t>
      </w:r>
    </w:p>
    <w:p w14:paraId="6A263BC4" w14:textId="77777777" w:rsidR="003F5721" w:rsidRPr="003F5721" w:rsidRDefault="003F5721" w:rsidP="003F5721">
      <w:pPr>
        <w:numPr>
          <w:ilvl w:val="0"/>
          <w:numId w:val="202"/>
        </w:numPr>
        <w:tabs>
          <w:tab w:val="left" w:pos="3155"/>
        </w:tabs>
      </w:pPr>
      <w:r w:rsidRPr="003F5721">
        <w:rPr>
          <w:b/>
          <w:bCs/>
        </w:rPr>
        <w:t>Integration Testing</w:t>
      </w:r>
      <w:r w:rsidRPr="003F5721">
        <w:t>: GUI actions → BLL → DAL → DB.</w:t>
      </w:r>
    </w:p>
    <w:p w14:paraId="57CFC5A3" w14:textId="77777777" w:rsidR="003F5721" w:rsidRPr="003F5721" w:rsidRDefault="003F5721" w:rsidP="003F5721">
      <w:pPr>
        <w:numPr>
          <w:ilvl w:val="0"/>
          <w:numId w:val="202"/>
        </w:numPr>
        <w:tabs>
          <w:tab w:val="left" w:pos="3155"/>
        </w:tabs>
      </w:pPr>
      <w:r w:rsidRPr="003F5721">
        <w:rPr>
          <w:b/>
          <w:bCs/>
        </w:rPr>
        <w:t>Edge Cases</w:t>
      </w:r>
      <w:r w:rsidRPr="003F5721">
        <w:t xml:space="preserve">: </w:t>
      </w:r>
    </w:p>
    <w:p w14:paraId="58DDEC95" w14:textId="77777777" w:rsidR="003F5721" w:rsidRPr="003F5721" w:rsidRDefault="003F5721" w:rsidP="003F5721">
      <w:pPr>
        <w:numPr>
          <w:ilvl w:val="1"/>
          <w:numId w:val="202"/>
        </w:numPr>
        <w:tabs>
          <w:tab w:val="left" w:pos="3155"/>
        </w:tabs>
      </w:pPr>
      <w:r w:rsidRPr="003F5721">
        <w:t>Invalid date/time inputs.</w:t>
      </w:r>
    </w:p>
    <w:p w14:paraId="54C9FF52" w14:textId="77777777" w:rsidR="003F5721" w:rsidRPr="003F5721" w:rsidRDefault="003F5721" w:rsidP="003F5721">
      <w:pPr>
        <w:numPr>
          <w:ilvl w:val="1"/>
          <w:numId w:val="202"/>
        </w:numPr>
        <w:tabs>
          <w:tab w:val="left" w:pos="3155"/>
        </w:tabs>
      </w:pPr>
      <w:r w:rsidRPr="003F5721">
        <w:t>Missing dropdown selections.</w:t>
      </w:r>
    </w:p>
    <w:p w14:paraId="6454DBE8" w14:textId="77777777" w:rsidR="003F5721" w:rsidRPr="003F5721" w:rsidRDefault="003F5721" w:rsidP="003F5721">
      <w:pPr>
        <w:numPr>
          <w:ilvl w:val="1"/>
          <w:numId w:val="202"/>
        </w:numPr>
        <w:tabs>
          <w:tab w:val="left" w:pos="3155"/>
        </w:tabs>
      </w:pPr>
      <w:r w:rsidRPr="003F5721">
        <w:t>Overlapping trips.</w:t>
      </w:r>
    </w:p>
    <w:p w14:paraId="26853B6F" w14:textId="77777777" w:rsidR="003F5721" w:rsidRPr="003F5721" w:rsidRDefault="003F5721" w:rsidP="003F5721">
      <w:pPr>
        <w:numPr>
          <w:ilvl w:val="0"/>
          <w:numId w:val="202"/>
        </w:numPr>
        <w:tabs>
          <w:tab w:val="left" w:pos="3155"/>
        </w:tabs>
      </w:pPr>
      <w:r w:rsidRPr="003F5721">
        <w:rPr>
          <w:b/>
          <w:bCs/>
        </w:rPr>
        <w:t>User Acceptance Testing</w:t>
      </w:r>
      <w:r w:rsidRPr="003F5721">
        <w:t>: Ensure GUI is intuitive and error messages are clear.</w:t>
      </w:r>
    </w:p>
    <w:p w14:paraId="36A1DDFB" w14:textId="77777777" w:rsidR="00FC6CBD" w:rsidRPr="00FC6CBD" w:rsidRDefault="005B4E47" w:rsidP="00FC6CBD">
      <w:pPr>
        <w:tabs>
          <w:tab w:val="left" w:pos="3155"/>
        </w:tabs>
      </w:pPr>
      <w:r>
        <w:rPr>
          <w:noProof/>
        </w:rPr>
      </w:r>
      <w:r>
        <w:pict w14:anchorId="014F05B0">
          <v:rect id="Rectangle 18" o:spid="_x0000_s1043"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7ACDB6E1" w14:textId="77777777" w:rsidR="00FC6CBD" w:rsidRPr="00FC6CBD" w:rsidRDefault="00FC6CBD" w:rsidP="00FC6CBD">
      <w:pPr>
        <w:tabs>
          <w:tab w:val="left" w:pos="3155"/>
        </w:tabs>
      </w:pPr>
      <w:r w:rsidRPr="003F5721">
        <w:rPr>
          <w:highlight w:val="green"/>
        </w:rPr>
        <w:t>Q6: What questions do you have about the final project?</w:t>
      </w:r>
    </w:p>
    <w:p w14:paraId="6171F90F" w14:textId="0746D48F" w:rsidR="003F5721" w:rsidRPr="003F5721" w:rsidRDefault="003F5721" w:rsidP="003F5721">
      <w:pPr>
        <w:tabs>
          <w:tab w:val="left" w:pos="3155"/>
        </w:tabs>
      </w:pPr>
      <w:r w:rsidRPr="003F5721">
        <w:rPr>
          <w:b/>
          <w:bCs/>
        </w:rPr>
        <w:t>CRUD Requirements</w:t>
      </w:r>
    </w:p>
    <w:p w14:paraId="6C6C9734" w14:textId="77777777" w:rsidR="003F5721" w:rsidRPr="003F5721" w:rsidRDefault="003F5721" w:rsidP="003F5721">
      <w:pPr>
        <w:numPr>
          <w:ilvl w:val="0"/>
          <w:numId w:val="203"/>
        </w:numPr>
        <w:tabs>
          <w:tab w:val="left" w:pos="3155"/>
        </w:tabs>
      </w:pPr>
      <w:r w:rsidRPr="003F5721">
        <w:t>Does the final submission require full CRUD (Create, Read, Update, Delete) implemented in the GUI, or is Add + View sufficient for the Week 5 milestone?</w:t>
      </w:r>
    </w:p>
    <w:p w14:paraId="1CF18F2B" w14:textId="2B98763D" w:rsidR="003F5721" w:rsidRPr="003F5721" w:rsidRDefault="003F5721" w:rsidP="003F5721">
      <w:pPr>
        <w:tabs>
          <w:tab w:val="left" w:pos="3155"/>
        </w:tabs>
      </w:pPr>
      <w:r w:rsidRPr="003F5721">
        <w:rPr>
          <w:b/>
          <w:bCs/>
        </w:rPr>
        <w:t>Optional Files</w:t>
      </w:r>
    </w:p>
    <w:p w14:paraId="7A0E2009" w14:textId="77777777" w:rsidR="003F5721" w:rsidRPr="003F5721" w:rsidRDefault="003F5721" w:rsidP="003F5721">
      <w:pPr>
        <w:numPr>
          <w:ilvl w:val="0"/>
          <w:numId w:val="204"/>
        </w:numPr>
        <w:tabs>
          <w:tab w:val="left" w:pos="3155"/>
        </w:tabs>
      </w:pPr>
      <w:r w:rsidRPr="003F5721">
        <w:t>Should optional files like View.py (console workflow demo) be excluded from the final submission zip, or is it acceptable to include them for reference?</w:t>
      </w:r>
    </w:p>
    <w:p w14:paraId="0AEFFB0D" w14:textId="6696C799" w:rsidR="003F5721" w:rsidRPr="003F5721" w:rsidRDefault="003F5721" w:rsidP="003F5721">
      <w:pPr>
        <w:tabs>
          <w:tab w:val="left" w:pos="3155"/>
        </w:tabs>
      </w:pPr>
      <w:r w:rsidRPr="003F5721">
        <w:t xml:space="preserve"> </w:t>
      </w:r>
      <w:r w:rsidRPr="003F5721">
        <w:rPr>
          <w:b/>
          <w:bCs/>
        </w:rPr>
        <w:t>Advanced Feature Scope</w:t>
      </w:r>
    </w:p>
    <w:p w14:paraId="337EC5EA" w14:textId="77777777" w:rsidR="003F5721" w:rsidRPr="003F5721" w:rsidRDefault="003F5721" w:rsidP="003F5721">
      <w:pPr>
        <w:numPr>
          <w:ilvl w:val="0"/>
          <w:numId w:val="205"/>
        </w:numPr>
        <w:tabs>
          <w:tab w:val="left" w:pos="3155"/>
        </w:tabs>
      </w:pPr>
      <w:r w:rsidRPr="003F5721">
        <w:t>Is the Revenue Dashboard (visual analytics using matplotlib) acceptable as an advanced feature for extra credit?</w:t>
      </w:r>
    </w:p>
    <w:p w14:paraId="217B7195" w14:textId="77777777" w:rsidR="003F5721" w:rsidRPr="003F5721" w:rsidRDefault="003F5721" w:rsidP="003F5721">
      <w:pPr>
        <w:numPr>
          <w:ilvl w:val="0"/>
          <w:numId w:val="205"/>
        </w:numPr>
        <w:tabs>
          <w:tab w:val="left" w:pos="3155"/>
        </w:tabs>
      </w:pPr>
      <w:r w:rsidRPr="003F5721">
        <w:t>Are there any restrictions on using external libraries like matplotlib for visualization?</w:t>
      </w:r>
    </w:p>
    <w:p w14:paraId="17C13739" w14:textId="512A1D31" w:rsidR="003F5721" w:rsidRPr="003F5721" w:rsidRDefault="003F5721" w:rsidP="003F5721">
      <w:pPr>
        <w:tabs>
          <w:tab w:val="left" w:pos="3155"/>
        </w:tabs>
      </w:pPr>
      <w:r w:rsidRPr="003F5721">
        <w:t xml:space="preserve"> </w:t>
      </w:r>
      <w:r w:rsidRPr="003F5721">
        <w:rPr>
          <w:b/>
          <w:bCs/>
        </w:rPr>
        <w:t>ER Diagram</w:t>
      </w:r>
    </w:p>
    <w:p w14:paraId="6A70543B" w14:textId="77777777" w:rsidR="003F5721" w:rsidRPr="003F5721" w:rsidRDefault="003F5721" w:rsidP="003F5721">
      <w:pPr>
        <w:numPr>
          <w:ilvl w:val="0"/>
          <w:numId w:val="206"/>
        </w:numPr>
        <w:tabs>
          <w:tab w:val="left" w:pos="3155"/>
        </w:tabs>
      </w:pPr>
      <w:r w:rsidRPr="003F5721">
        <w:t>Should the ER diagram include only the final tables used in the application, or also intermediate tables/views created during development?</w:t>
      </w:r>
    </w:p>
    <w:p w14:paraId="725C430F" w14:textId="170A65C3" w:rsidR="003F5721" w:rsidRPr="003F5721" w:rsidRDefault="003F5721" w:rsidP="003F5721">
      <w:pPr>
        <w:tabs>
          <w:tab w:val="left" w:pos="3155"/>
        </w:tabs>
      </w:pPr>
      <w:r w:rsidRPr="003F5721">
        <w:t xml:space="preserve">  </w:t>
      </w:r>
      <w:r w:rsidRPr="003F5721">
        <w:rPr>
          <w:b/>
          <w:bCs/>
        </w:rPr>
        <w:t>Testing Expectations</w:t>
      </w:r>
    </w:p>
    <w:p w14:paraId="5885784E" w14:textId="77777777" w:rsidR="003F5721" w:rsidRPr="003F5721" w:rsidRDefault="003F5721" w:rsidP="003F5721">
      <w:pPr>
        <w:numPr>
          <w:ilvl w:val="0"/>
          <w:numId w:val="207"/>
        </w:numPr>
        <w:tabs>
          <w:tab w:val="left" w:pos="3155"/>
        </w:tabs>
      </w:pPr>
      <w:r w:rsidRPr="003F5721">
        <w:t>Are formal unit tests required for submission, or is manual testing with screenshots sufficient?</w:t>
      </w:r>
    </w:p>
    <w:p w14:paraId="15A9DABB" w14:textId="77777777" w:rsidR="00FC6CBD" w:rsidRPr="00FC6CBD" w:rsidRDefault="005B4E47" w:rsidP="00FC6CBD">
      <w:pPr>
        <w:tabs>
          <w:tab w:val="left" w:pos="3155"/>
        </w:tabs>
      </w:pPr>
      <w:r>
        <w:rPr>
          <w:noProof/>
        </w:rPr>
      </w:r>
      <w:r>
        <w:pict w14:anchorId="2A8E12CD">
          <v:rect id="Rectangle 17" o:spid="_x0000_s1042"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3038FFCB" w14:textId="77777777" w:rsidR="00FC6CBD" w:rsidRPr="00FC6CBD" w:rsidRDefault="00FC6CBD" w:rsidP="00FC6CBD">
      <w:pPr>
        <w:tabs>
          <w:tab w:val="left" w:pos="3155"/>
        </w:tabs>
      </w:pPr>
      <w:r w:rsidRPr="003F5721">
        <w:rPr>
          <w:highlight w:val="green"/>
        </w:rPr>
        <w:t>Q7: Upload ER diagram</w:t>
      </w:r>
    </w:p>
    <w:p w14:paraId="15B9C9A5" w14:textId="063B9D56" w:rsidR="00FC6CBD" w:rsidRPr="00FC6CBD" w:rsidRDefault="00FC6CBD" w:rsidP="00FC6CBD">
      <w:pPr>
        <w:tabs>
          <w:tab w:val="left" w:pos="3155"/>
        </w:tabs>
      </w:pPr>
      <w:r w:rsidRPr="00FC6CBD">
        <w:t xml:space="preserve"> You must create this manually in MySQL Workbench or Luna Modeler (not AI).</w:t>
      </w:r>
      <w:r w:rsidRPr="00FC6CBD">
        <w:br/>
        <w:t>Include:</w:t>
      </w:r>
    </w:p>
    <w:p w14:paraId="13796994" w14:textId="77777777" w:rsidR="00FC6CBD" w:rsidRPr="00FC6CBD" w:rsidRDefault="00FC6CBD" w:rsidP="00FC6CBD">
      <w:pPr>
        <w:numPr>
          <w:ilvl w:val="0"/>
          <w:numId w:val="187"/>
        </w:numPr>
        <w:tabs>
          <w:tab w:val="left" w:pos="3155"/>
        </w:tabs>
      </w:pPr>
      <w:r w:rsidRPr="00FC6CBD">
        <w:t>Tables: passengers, vessels, trips</w:t>
      </w:r>
    </w:p>
    <w:p w14:paraId="33D413CE" w14:textId="77777777" w:rsidR="00FC6CBD" w:rsidRPr="00FC6CBD" w:rsidRDefault="00FC6CBD" w:rsidP="00FC6CBD">
      <w:pPr>
        <w:numPr>
          <w:ilvl w:val="0"/>
          <w:numId w:val="187"/>
        </w:numPr>
        <w:tabs>
          <w:tab w:val="left" w:pos="3155"/>
        </w:tabs>
      </w:pPr>
      <w:r w:rsidRPr="00FC6CBD">
        <w:t>Columns with datatypes (e.g., VARCHAR(50), INT, DATETIME, DECIMAL)</w:t>
      </w:r>
    </w:p>
    <w:p w14:paraId="6A0892C9" w14:textId="77777777" w:rsidR="00FC6CBD" w:rsidRPr="00FC6CBD" w:rsidRDefault="00FC6CBD" w:rsidP="00FC6CBD">
      <w:pPr>
        <w:numPr>
          <w:ilvl w:val="0"/>
          <w:numId w:val="187"/>
        </w:numPr>
        <w:tabs>
          <w:tab w:val="left" w:pos="3155"/>
        </w:tabs>
      </w:pPr>
      <w:r w:rsidRPr="00FC6CBD">
        <w:t>Primary keys: PassengerID, VesselID, TripID</w:t>
      </w:r>
    </w:p>
    <w:p w14:paraId="65F417C3" w14:textId="77777777" w:rsidR="00FC6CBD" w:rsidRPr="00FC6CBD" w:rsidRDefault="00FC6CBD" w:rsidP="00FC6CBD">
      <w:pPr>
        <w:numPr>
          <w:ilvl w:val="0"/>
          <w:numId w:val="187"/>
        </w:numPr>
        <w:tabs>
          <w:tab w:val="left" w:pos="3155"/>
        </w:tabs>
      </w:pPr>
      <w:r w:rsidRPr="00FC6CBD">
        <w:t>Foreign keys: trips.PassengerID → passengers.PassengerID, trips.VesselID → vessels.VesselID</w:t>
      </w:r>
      <w:r w:rsidRPr="00FC6CBD">
        <w:br/>
        <w:t>Export as PDF and upload.</w:t>
      </w:r>
    </w:p>
    <w:p w14:paraId="60407F83" w14:textId="77777777" w:rsidR="00FC6CBD" w:rsidRPr="00FC6CBD" w:rsidRDefault="005B4E47" w:rsidP="00FC6CBD">
      <w:pPr>
        <w:tabs>
          <w:tab w:val="left" w:pos="3155"/>
        </w:tabs>
      </w:pPr>
      <w:r>
        <w:rPr>
          <w:noProof/>
        </w:rPr>
      </w:r>
      <w:r>
        <w:pict w14:anchorId="6B3FAF00">
          <v:rect id="Rectangle 16" o:spid="_x0000_s1041"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" filled="f">
            <o:lock v:ext="edit" aspectratio="t"/>
            <w10:anchorlock/>
          </v:rect>
        </w:pict>
      </w:r>
    </w:p>
    <w:p w14:paraId="25689F1B" w14:textId="77777777" w:rsidR="00FC6CBD" w:rsidRPr="00FC6CBD" w:rsidRDefault="00FC6CBD" w:rsidP="00FC6CBD">
      <w:pPr>
        <w:tabs>
          <w:tab w:val="left" w:pos="3155"/>
        </w:tabs>
      </w:pPr>
      <w:r w:rsidRPr="00FC6CBD">
        <w:rPr>
          <w:rFonts w:ascii="Segoe UI Emoji" w:hAnsi="Segoe UI Emoji" w:cs="Segoe UI Emoji"/>
        </w:rPr>
        <w:t>✅</w:t>
      </w:r>
      <w:r w:rsidRPr="00FC6CBD">
        <w:t xml:space="preserve"> Plan for Missing Pieces</w:t>
      </w:r>
    </w:p>
    <w:p w14:paraId="39AC9278" w14:textId="77777777" w:rsidR="00FC6CBD" w:rsidRPr="00FC6CBD" w:rsidRDefault="00FC6CBD" w:rsidP="00FC6CBD">
      <w:pPr>
        <w:numPr>
          <w:ilvl w:val="0"/>
          <w:numId w:val="188"/>
        </w:numPr>
        <w:tabs>
          <w:tab w:val="left" w:pos="3155"/>
        </w:tabs>
      </w:pPr>
      <w:r w:rsidRPr="00FC6CBD">
        <w:t>Update/Delete: Add GUI buttons + DAL methods if rubric requires full CRUD.</w:t>
      </w:r>
    </w:p>
    <w:p w14:paraId="2C7BE042" w14:textId="77777777" w:rsidR="00FC6CBD" w:rsidRPr="00FC6CBD" w:rsidRDefault="00FC6CBD" w:rsidP="00FC6CBD">
      <w:pPr>
        <w:numPr>
          <w:ilvl w:val="0"/>
          <w:numId w:val="188"/>
        </w:numPr>
        <w:tabs>
          <w:tab w:val="left" w:pos="3155"/>
        </w:tabs>
      </w:pPr>
      <w:r w:rsidRPr="00FC6CBD">
        <w:t>Advanced feature: Implement revenue dashboard if needed for bonus.</w:t>
      </w:r>
    </w:p>
    <w:p w14:paraId="27571593" w14:textId="77777777" w:rsidR="00FC6CBD" w:rsidRPr="00FC6CBD" w:rsidRDefault="00FC6CBD" w:rsidP="00FC6CBD">
      <w:pPr>
        <w:numPr>
          <w:ilvl w:val="0"/>
          <w:numId w:val="188"/>
        </w:numPr>
        <w:tabs>
          <w:tab w:val="left" w:pos="3155"/>
        </w:tabs>
      </w:pPr>
      <w:r w:rsidRPr="00FC6CBD">
        <w:t>ER Diagram: Create in Workbench, export PDF (cannot use AI).</w:t>
      </w:r>
    </w:p>
    <w:p w14:paraId="52E37AD3" w14:textId="77777777" w:rsidR="00FC6CBD" w:rsidRPr="00FC6CBD" w:rsidRDefault="00FC6CBD" w:rsidP="00FC6CBD">
      <w:pPr>
        <w:numPr>
          <w:ilvl w:val="0"/>
          <w:numId w:val="188"/>
        </w:numPr>
        <w:tabs>
          <w:tab w:val="left" w:pos="3155"/>
        </w:tabs>
      </w:pPr>
      <w:r w:rsidRPr="00FC6CBD">
        <w:t>Zip cleanup: Ensure only required files in submission zip.</w:t>
      </w:r>
    </w:p>
    <w:p w14:paraId="1306942D" w14:textId="36CB3EAD" w:rsidR="00C450FE" w:rsidRDefault="00AD0A5C" w:rsidP="00C704F9">
      <w:pPr>
        <w:tabs>
          <w:tab w:val="left" w:pos="3155"/>
        </w:tabs>
      </w:pPr>
      <w:r>
        <w:rPr>
          <w:highlight w:val="green"/>
        </w:rPr>
        <w:lastRenderedPageBreak/>
        <w:t xml:space="preserve">                                    </w:t>
      </w:r>
      <w:r w:rsidRPr="003F5721">
        <w:rPr>
          <w:highlight w:val="green"/>
        </w:rPr>
        <w:t xml:space="preserve"> ER diagram</w:t>
      </w:r>
    </w:p>
    <w:p w14:paraId="1B4B2BDD" w14:textId="77777777" w:rsidR="00BD69B7" w:rsidRDefault="00BD69B7" w:rsidP="00C704F9">
      <w:pPr>
        <w:tabs>
          <w:tab w:val="left" w:pos="3155"/>
        </w:tabs>
      </w:pPr>
    </w:p>
    <w:p w14:paraId="4B75E50B" w14:textId="15FC5AD7" w:rsidR="00BD69B7" w:rsidRDefault="00BD69B7" w:rsidP="00C704F9">
      <w:pPr>
        <w:tabs>
          <w:tab w:val="left" w:pos="3155"/>
        </w:tabs>
        <w:rPr>
          <w:b/>
          <w:bCs/>
        </w:rPr>
      </w:pPr>
      <w:r w:rsidRPr="00BD69B7">
        <w:rPr>
          <w:b/>
          <w:bCs/>
          <w:noProof/>
        </w:rPr>
        <w:drawing>
          <wp:inline distT="0" distB="0" distL="0" distR="0" wp14:anchorId="0D35A334" wp14:editId="1DF3DDEE">
            <wp:extent cx="5486400" cy="3294380"/>
            <wp:effectExtent l="0" t="0" r="0" b="1270"/>
            <wp:docPr id="790937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7932" name="Picture 1" descr="A screenshot of a computer&#10;&#10;AI-generated content may be incorrect."/>
                    <pic:cNvPicPr/>
                  </pic:nvPicPr>
                  <pic:blipFill>
                    <a:blip r:embed="rId11"/>
                    <a:stretch>
                      <a:fillRect/>
                    </a:stretch>
                  </pic:blipFill>
                  <pic:spPr>
                    <a:xfrm>
                      <a:off x="0" y="0"/>
                      <a:ext cx="5486400" cy="3294380"/>
                    </a:xfrm>
                    <a:prstGeom prst="rect">
                      <a:avLst/>
                    </a:prstGeom>
                  </pic:spPr>
                </pic:pic>
              </a:graphicData>
            </a:graphic>
          </wp:inline>
        </w:drawing>
      </w:r>
    </w:p>
    <w:p w14:paraId="45B991CC" w14:textId="77777777" w:rsidR="00F674FB" w:rsidRDefault="00F674FB" w:rsidP="00C704F9">
      <w:pPr>
        <w:tabs>
          <w:tab w:val="left" w:pos="3155"/>
        </w:tabs>
        <w:rPr>
          <w:b/>
          <w:bCs/>
        </w:rPr>
      </w:pPr>
    </w:p>
    <w:p w14:paraId="58E3DC18" w14:textId="0B712DEB" w:rsidR="00F674FB" w:rsidRDefault="00F674FB" w:rsidP="00C704F9">
      <w:pPr>
        <w:tabs>
          <w:tab w:val="left" w:pos="3155"/>
        </w:tabs>
        <w:rPr>
          <w:b/>
          <w:bCs/>
        </w:rPr>
      </w:pPr>
      <w:r w:rsidRPr="00F674FB">
        <w:rPr>
          <w:b/>
          <w:bCs/>
          <w:noProof/>
        </w:rPr>
        <w:drawing>
          <wp:inline distT="0" distB="0" distL="0" distR="0" wp14:anchorId="0FFB50F6" wp14:editId="6332DD86">
            <wp:extent cx="5486400" cy="2925445"/>
            <wp:effectExtent l="0" t="0" r="0" b="8255"/>
            <wp:docPr id="1741828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8626" name="Picture 1" descr="A screenshot of a computer&#10;&#10;AI-generated content may be incorrect."/>
                    <pic:cNvPicPr/>
                  </pic:nvPicPr>
                  <pic:blipFill>
                    <a:blip r:embed="rId12"/>
                    <a:stretch>
                      <a:fillRect/>
                    </a:stretch>
                  </pic:blipFill>
                  <pic:spPr>
                    <a:xfrm>
                      <a:off x="0" y="0"/>
                      <a:ext cx="5486400" cy="2925445"/>
                    </a:xfrm>
                    <a:prstGeom prst="rect">
                      <a:avLst/>
                    </a:prstGeom>
                  </pic:spPr>
                </pic:pic>
              </a:graphicData>
            </a:graphic>
          </wp:inline>
        </w:drawing>
      </w:r>
    </w:p>
    <w:p w14:paraId="19F06761" w14:textId="77777777" w:rsidR="006C5F79" w:rsidRDefault="006C5F79" w:rsidP="00C704F9">
      <w:pPr>
        <w:tabs>
          <w:tab w:val="left" w:pos="3155"/>
        </w:tabs>
        <w:rPr>
          <w:b/>
          <w:bCs/>
        </w:rPr>
      </w:pPr>
    </w:p>
    <w:p w14:paraId="34D1A5D9" w14:textId="77777777" w:rsidR="006C5F79" w:rsidRDefault="006C5F79" w:rsidP="00C704F9">
      <w:pPr>
        <w:tabs>
          <w:tab w:val="left" w:pos="3155"/>
        </w:tabs>
        <w:rPr>
          <w:b/>
          <w:bCs/>
        </w:rPr>
      </w:pPr>
    </w:p>
    <w:p w14:paraId="366F8BF1" w14:textId="77777777" w:rsidR="006C5F79" w:rsidRDefault="006C5F79" w:rsidP="006C5F79">
      <w:pPr>
        <w:tabs>
          <w:tab w:val="left" w:pos="3155"/>
        </w:tabs>
        <w:rPr>
          <w:b/>
          <w:bCs/>
          <w:sz w:val="36"/>
          <w:szCs w:val="36"/>
        </w:rPr>
      </w:pPr>
      <w:r>
        <w:rPr>
          <w:b/>
          <w:bCs/>
          <w:sz w:val="36"/>
          <w:szCs w:val="36"/>
          <w:highlight w:val="green"/>
        </w:rPr>
        <w:t xml:space="preserve">                       </w:t>
      </w:r>
      <w:r w:rsidRPr="00C450FE">
        <w:rPr>
          <w:b/>
          <w:bCs/>
          <w:sz w:val="36"/>
          <w:szCs w:val="36"/>
          <w:highlight w:val="green"/>
        </w:rPr>
        <w:t>Solution</w:t>
      </w:r>
    </w:p>
    <w:p w14:paraId="0F100188" w14:textId="77777777" w:rsidR="006C5F79" w:rsidRDefault="006C5F79" w:rsidP="00C704F9">
      <w:pPr>
        <w:tabs>
          <w:tab w:val="left" w:pos="3155"/>
        </w:tabs>
        <w:rPr>
          <w:b/>
          <w:bCs/>
        </w:rPr>
      </w:pPr>
    </w:p>
    <w:p w14:paraId="0BD9D67B" w14:textId="77777777" w:rsidR="006C5F79" w:rsidRDefault="006C5F79" w:rsidP="00C704F9">
      <w:pPr>
        <w:tabs>
          <w:tab w:val="left" w:pos="3155"/>
        </w:tabs>
        <w:rPr>
          <w:b/>
          <w:bCs/>
        </w:rPr>
      </w:pPr>
    </w:p>
    <w:p w14:paraId="5C522D93" w14:textId="77777777" w:rsidR="00104660" w:rsidRDefault="00104660" w:rsidP="00104660">
      <w:pPr>
        <w:pStyle w:val="NormalWeb"/>
        <w:spacing w:line="300" w:lineRule="atLeast"/>
        <w:rPr>
          <w:rFonts w:ascii="Segoe UI" w:hAnsi="Segoe UI" w:cs="Segoe UI"/>
          <w:color w:val="000000"/>
          <w:sz w:val="21"/>
          <w:szCs w:val="21"/>
        </w:rPr>
      </w:pPr>
      <w:r>
        <w:rPr>
          <w:rFonts w:ascii="Segoe UI" w:hAnsi="Segoe UI" w:cs="Segoe UI"/>
          <w:color w:val="000000"/>
          <w:sz w:val="21"/>
          <w:szCs w:val="21"/>
        </w:rPr>
        <w:lastRenderedPageBreak/>
        <w:t>Here’s a</w:t>
      </w:r>
      <w:r>
        <w:rPr>
          <w:rStyle w:val="apple-converted-space"/>
          <w:rFonts w:ascii="Segoe UI" w:hAnsi="Segoe UI" w:cs="Segoe UI"/>
          <w:color w:val="000000"/>
          <w:sz w:val="21"/>
          <w:szCs w:val="21"/>
        </w:rPr>
        <w:t> </w:t>
      </w:r>
      <w:r>
        <w:rPr>
          <w:rStyle w:val="Strong"/>
          <w:rFonts w:ascii="Segoe UI" w:hAnsi="Segoe UI" w:cs="Segoe UI"/>
          <w:color w:val="000000"/>
          <w:sz w:val="21"/>
          <w:szCs w:val="21"/>
        </w:rPr>
        <w:t>clear, professional, and structured response</w:t>
      </w:r>
      <w:r>
        <w:rPr>
          <w:rStyle w:val="apple-converted-space"/>
          <w:rFonts w:ascii="Segoe UI" w:hAnsi="Segoe UI" w:cs="Segoe UI"/>
          <w:color w:val="000000"/>
          <w:sz w:val="21"/>
          <w:szCs w:val="21"/>
        </w:rPr>
        <w:t> </w:t>
      </w:r>
      <w:r>
        <w:rPr>
          <w:rFonts w:ascii="Segoe UI" w:hAnsi="Segoe UI" w:cs="Segoe UI"/>
          <w:color w:val="000000"/>
          <w:sz w:val="21"/>
          <w:szCs w:val="21"/>
        </w:rPr>
        <w:t>to all seven questions based on your files, the course rubric, and what’s still missing. I’ll also highlight what you need to do next.</w:t>
      </w:r>
    </w:p>
    <w:p w14:paraId="57AB5A16" w14:textId="77777777" w:rsidR="00104660" w:rsidRDefault="005B4E47" w:rsidP="00104660">
      <w:pPr>
        <w:spacing w:line="300" w:lineRule="atLeast"/>
        <w:rPr>
          <w:rFonts w:ascii="Segoe UI" w:hAnsi="Segoe UI" w:cs="Segoe UI"/>
          <w:color w:val="000000"/>
          <w:sz w:val="21"/>
          <w:szCs w:val="21"/>
        </w:rPr>
      </w:pPr>
      <w:r>
        <w:rPr>
          <w:noProof/>
        </w:rPr>
      </w:r>
      <w:r>
        <w:pict w14:anchorId="5F244497">
          <v:rect id="Rectangle 15" o:spid="_x0000_s1040"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63ABD73B" w14:textId="77777777" w:rsidR="00104660" w:rsidRDefault="00104660" w:rsidP="00104660">
      <w:pPr>
        <w:pStyle w:val="Heading3"/>
        <w:spacing w:line="300" w:lineRule="atLeast"/>
        <w:rPr>
          <w:rFonts w:ascii="Segoe UI" w:hAnsi="Segoe UI" w:cs="Segoe UI"/>
          <w:color w:val="000000"/>
          <w:sz w:val="27"/>
          <w:szCs w:val="27"/>
        </w:rPr>
      </w:pPr>
      <w:r>
        <w:rPr>
          <w:rFonts w:ascii="Apple Color Emoji" w:hAnsi="Apple Color Emoji" w:cs="Apple Color Emoji"/>
          <w:color w:val="000000"/>
        </w:rPr>
        <w:t>✅</w:t>
      </w:r>
      <w:r>
        <w:rPr>
          <w:rStyle w:val="apple-converted-space"/>
          <w:rFonts w:ascii="Segoe UI" w:hAnsi="Segoe UI" w:cs="Segoe UI"/>
          <w:color w:val="000000"/>
        </w:rPr>
        <w:t> </w:t>
      </w:r>
      <w:r>
        <w:rPr>
          <w:rStyle w:val="Strong"/>
          <w:rFonts w:ascii="Segoe UI" w:hAnsi="Segoe UI" w:cs="Segoe UI"/>
          <w:b/>
          <w:bCs/>
          <w:color w:val="000000"/>
        </w:rPr>
        <w:t>Q1: What is the theme of your application?</w:t>
      </w:r>
    </w:p>
    <w:p w14:paraId="526CD916"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Theme:</w:t>
      </w:r>
      <w:r>
        <w:rPr>
          <w:rFonts w:ascii="Segoe UI" w:hAnsi="Segoe UI" w:cs="Segoe UI"/>
          <w:color w:val="000000"/>
          <w:sz w:val="21"/>
          <w:szCs w:val="21"/>
        </w:rPr>
        <w:br/>
        <w:t>Your current files (DAL.py, BLL.py, README.md, ER diagram) show a</w:t>
      </w:r>
      <w:r>
        <w:rPr>
          <w:rStyle w:val="apple-converted-space"/>
          <w:rFonts w:ascii="Segoe UI" w:hAnsi="Segoe UI" w:cs="Segoe UI"/>
          <w:color w:val="000000"/>
          <w:sz w:val="21"/>
          <w:szCs w:val="21"/>
        </w:rPr>
        <w:t> </w:t>
      </w:r>
      <w:r>
        <w:rPr>
          <w:rStyle w:val="Strong"/>
          <w:rFonts w:ascii="Segoe UI" w:hAnsi="Segoe UI" w:cs="Segoe UI"/>
          <w:color w:val="000000"/>
          <w:sz w:val="21"/>
          <w:szCs w:val="21"/>
        </w:rPr>
        <w:t>Marine Charter Management System (MRC)</w:t>
      </w:r>
      <w:r>
        <w:rPr>
          <w:rStyle w:val="apple-converted-space"/>
          <w:rFonts w:ascii="Segoe UI" w:hAnsi="Segoe UI" w:cs="Segoe UI"/>
          <w:color w:val="000000"/>
          <w:sz w:val="21"/>
          <w:szCs w:val="21"/>
        </w:rPr>
        <w:t> </w:t>
      </w:r>
      <w:r>
        <w:rPr>
          <w:rFonts w:ascii="Segoe UI" w:hAnsi="Segoe UI" w:cs="Segoe UI"/>
          <w:color w:val="000000"/>
          <w:sz w:val="21"/>
          <w:szCs w:val="21"/>
        </w:rPr>
        <w:t>for managing vessels, passengers, and trips.</w:t>
      </w:r>
      <w:r>
        <w:rPr>
          <w:rFonts w:ascii="Segoe UI" w:hAnsi="Segoe UI" w:cs="Segoe UI"/>
          <w:color w:val="000000"/>
          <w:sz w:val="21"/>
          <w:szCs w:val="21"/>
        </w:rPr>
        <w:br/>
        <w:t>However, the rubric says you</w:t>
      </w:r>
      <w:r>
        <w:rPr>
          <w:rStyle w:val="apple-converted-space"/>
          <w:rFonts w:ascii="Segoe UI" w:hAnsi="Segoe UI" w:cs="Segoe UI"/>
          <w:color w:val="000000"/>
          <w:sz w:val="21"/>
          <w:szCs w:val="21"/>
        </w:rPr>
        <w:t> </w:t>
      </w:r>
      <w:r>
        <w:rPr>
          <w:rStyle w:val="Strong"/>
          <w:rFonts w:ascii="Segoe UI" w:hAnsi="Segoe UI" w:cs="Segoe UI"/>
          <w:color w:val="000000"/>
          <w:sz w:val="21"/>
          <w:szCs w:val="21"/>
        </w:rPr>
        <w:t>cannot reuse the trip-booking theme</w:t>
      </w:r>
      <w:r>
        <w:rPr>
          <w:rStyle w:val="apple-converted-space"/>
          <w:rFonts w:ascii="Segoe UI" w:hAnsi="Segoe UI" w:cs="Segoe UI"/>
          <w:color w:val="000000"/>
          <w:sz w:val="21"/>
          <w:szCs w:val="21"/>
        </w:rPr>
        <w:t> </w:t>
      </w:r>
      <w:r>
        <w:rPr>
          <w:rFonts w:ascii="Segoe UI" w:hAnsi="Segoe UI" w:cs="Segoe UI"/>
          <w:color w:val="000000"/>
          <w:sz w:val="21"/>
          <w:szCs w:val="21"/>
        </w:rPr>
        <w:t>for the final project.</w:t>
      </w:r>
    </w:p>
    <w:p w14:paraId="34D0F4FD"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Solution:</w:t>
      </w:r>
      <w:r>
        <w:rPr>
          <w:rFonts w:ascii="Segoe UI" w:hAnsi="Segoe UI" w:cs="Segoe UI"/>
          <w:color w:val="000000"/>
          <w:sz w:val="21"/>
          <w:szCs w:val="21"/>
        </w:rPr>
        <w:br/>
        <w:t>Choose a</w:t>
      </w:r>
      <w:r>
        <w:rPr>
          <w:rStyle w:val="apple-converted-space"/>
          <w:rFonts w:ascii="Segoe UI" w:hAnsi="Segoe UI" w:cs="Segoe UI"/>
          <w:color w:val="000000"/>
          <w:sz w:val="21"/>
          <w:szCs w:val="21"/>
        </w:rPr>
        <w:t> </w:t>
      </w:r>
      <w:r>
        <w:rPr>
          <w:rStyle w:val="Strong"/>
          <w:rFonts w:ascii="Segoe UI" w:hAnsi="Segoe UI" w:cs="Segoe UI"/>
          <w:color w:val="000000"/>
          <w:sz w:val="21"/>
          <w:szCs w:val="21"/>
        </w:rPr>
        <w:t>new theme</w:t>
      </w:r>
      <w:r>
        <w:rPr>
          <w:rFonts w:ascii="Segoe UI" w:hAnsi="Segoe UI" w:cs="Segoe UI"/>
          <w:color w:val="000000"/>
          <w:sz w:val="21"/>
          <w:szCs w:val="21"/>
        </w:rPr>
        <w:t>. Example:</w:t>
      </w:r>
      <w:r>
        <w:rPr>
          <w:rFonts w:ascii="Segoe UI" w:hAnsi="Segoe UI" w:cs="Segoe UI"/>
          <w:color w:val="000000"/>
          <w:sz w:val="21"/>
          <w:szCs w:val="21"/>
        </w:rPr>
        <w:br/>
      </w:r>
      <w:r>
        <w:rPr>
          <w:rStyle w:val="Strong"/>
          <w:rFonts w:ascii="Segoe UI" w:hAnsi="Segoe UI" w:cs="Segoe UI"/>
          <w:color w:val="000000"/>
          <w:sz w:val="21"/>
          <w:szCs w:val="21"/>
        </w:rPr>
        <w:t>EV Home Charging Reimbursement Manager (EV-HCRM)</w:t>
      </w:r>
    </w:p>
    <w:p w14:paraId="4F535923" w14:textId="77777777" w:rsidR="00104660" w:rsidRDefault="00104660" w:rsidP="00104660">
      <w:pPr>
        <w:numPr>
          <w:ilvl w:val="0"/>
          <w:numId w:val="22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Tracks EV charging sessions at home.</w:t>
      </w:r>
    </w:p>
    <w:p w14:paraId="4B8F7BA4" w14:textId="77777777" w:rsidR="00104660" w:rsidRDefault="00104660" w:rsidP="00104660">
      <w:pPr>
        <w:numPr>
          <w:ilvl w:val="0"/>
          <w:numId w:val="22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Calculates cost based on tariffs.</w:t>
      </w:r>
    </w:p>
    <w:p w14:paraId="5A8719F1" w14:textId="77777777" w:rsidR="00104660" w:rsidRDefault="00104660" w:rsidP="00104660">
      <w:pPr>
        <w:numPr>
          <w:ilvl w:val="0"/>
          <w:numId w:val="22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Generates monthly statements for reimbursement.</w:t>
      </w:r>
      <w:r>
        <w:rPr>
          <w:rFonts w:ascii="Segoe UI" w:hAnsi="Segoe UI" w:cs="Segoe UI"/>
          <w:color w:val="000000"/>
          <w:sz w:val="21"/>
          <w:szCs w:val="21"/>
        </w:rPr>
        <w:br/>
        <w:t>This theme is unique, meets rubric requirements, and avoids the “trip-booking” restriction.</w:t>
      </w:r>
    </w:p>
    <w:p w14:paraId="0BFB2AD0"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What’s remaining:</w:t>
      </w:r>
      <w:r>
        <w:rPr>
          <w:rFonts w:ascii="Segoe UI" w:hAnsi="Segoe UI" w:cs="Segoe UI"/>
          <w:color w:val="000000"/>
          <w:sz w:val="21"/>
          <w:szCs w:val="21"/>
        </w:rPr>
        <w:br/>
        <w:t>Confirm your new theme and update your planning answers accordingly.</w:t>
      </w:r>
    </w:p>
    <w:p w14:paraId="3DA6357E" w14:textId="77777777" w:rsidR="00104660" w:rsidRDefault="005B4E47" w:rsidP="00104660">
      <w:pPr>
        <w:spacing w:line="300" w:lineRule="atLeast"/>
        <w:rPr>
          <w:rFonts w:ascii="Segoe UI" w:hAnsi="Segoe UI" w:cs="Segoe UI"/>
          <w:color w:val="000000"/>
          <w:sz w:val="21"/>
          <w:szCs w:val="21"/>
        </w:rPr>
      </w:pPr>
      <w:r>
        <w:rPr>
          <w:noProof/>
        </w:rPr>
      </w:r>
      <w:r>
        <w:pict w14:anchorId="4FFA16DF">
          <v:rect id="Rectangle 14" o:spid="_x0000_s1039"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2C5F0B00" w14:textId="77777777" w:rsidR="00104660" w:rsidRDefault="00104660" w:rsidP="00104660">
      <w:pPr>
        <w:pStyle w:val="Heading3"/>
        <w:spacing w:line="300" w:lineRule="atLeast"/>
        <w:rPr>
          <w:rFonts w:ascii="Segoe UI" w:hAnsi="Segoe UI" w:cs="Segoe UI"/>
          <w:color w:val="000000"/>
          <w:sz w:val="27"/>
          <w:szCs w:val="27"/>
        </w:rPr>
      </w:pPr>
      <w:r>
        <w:rPr>
          <w:rFonts w:ascii="Apple Color Emoji" w:hAnsi="Apple Color Emoji" w:cs="Apple Color Emoji"/>
          <w:color w:val="000000"/>
        </w:rPr>
        <w:t>✅</w:t>
      </w:r>
      <w:r>
        <w:rPr>
          <w:rStyle w:val="apple-converted-space"/>
          <w:rFonts w:ascii="Segoe UI" w:hAnsi="Segoe UI" w:cs="Segoe UI"/>
          <w:color w:val="000000"/>
        </w:rPr>
        <w:t> </w:t>
      </w:r>
      <w:r>
        <w:rPr>
          <w:rStyle w:val="Strong"/>
          <w:rFonts w:ascii="Segoe UI" w:hAnsi="Segoe UI" w:cs="Segoe UI"/>
          <w:b/>
          <w:bCs/>
          <w:color w:val="000000"/>
        </w:rPr>
        <w:t>Q2: What language(s) and frameworks will you use?</w:t>
      </w:r>
    </w:p>
    <w:p w14:paraId="5535CBE0" w14:textId="77777777" w:rsidR="00104660" w:rsidRDefault="00104660" w:rsidP="00104660">
      <w:pPr>
        <w:numPr>
          <w:ilvl w:val="0"/>
          <w:numId w:val="230"/>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Language:</w:t>
      </w:r>
      <w:r>
        <w:rPr>
          <w:rStyle w:val="apple-converted-space"/>
          <w:rFonts w:ascii="Segoe UI" w:hAnsi="Segoe UI" w:cs="Segoe UI"/>
          <w:color w:val="000000"/>
          <w:sz w:val="21"/>
          <w:szCs w:val="21"/>
        </w:rPr>
        <w:t> </w:t>
      </w:r>
      <w:r>
        <w:rPr>
          <w:rFonts w:ascii="Segoe UI" w:hAnsi="Segoe UI" w:cs="Segoe UI"/>
          <w:color w:val="000000"/>
          <w:sz w:val="21"/>
          <w:szCs w:val="21"/>
        </w:rPr>
        <w:t>Python 3.x</w:t>
      </w:r>
    </w:p>
    <w:p w14:paraId="0BDB3827" w14:textId="77777777" w:rsidR="00104660" w:rsidRDefault="00104660" w:rsidP="00104660">
      <w:pPr>
        <w:numPr>
          <w:ilvl w:val="0"/>
          <w:numId w:val="230"/>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Front-end:</w:t>
      </w:r>
      <w:r>
        <w:rPr>
          <w:rStyle w:val="apple-converted-space"/>
          <w:rFonts w:ascii="Segoe UI" w:hAnsi="Segoe UI" w:cs="Segoe UI"/>
          <w:color w:val="000000"/>
          <w:sz w:val="21"/>
          <w:szCs w:val="21"/>
        </w:rPr>
        <w:t> </w:t>
      </w:r>
      <w:r>
        <w:rPr>
          <w:rFonts w:ascii="Segoe UI" w:hAnsi="Segoe UI" w:cs="Segoe UI"/>
          <w:color w:val="000000"/>
          <w:sz w:val="21"/>
          <w:szCs w:val="21"/>
        </w:rPr>
        <w:t>Tkinter (GUI)</w:t>
      </w:r>
    </w:p>
    <w:p w14:paraId="7405F998" w14:textId="77777777" w:rsidR="00104660" w:rsidRDefault="00104660" w:rsidP="00104660">
      <w:pPr>
        <w:numPr>
          <w:ilvl w:val="0"/>
          <w:numId w:val="230"/>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Back-end:</w:t>
      </w:r>
      <w:r>
        <w:rPr>
          <w:rStyle w:val="apple-converted-space"/>
          <w:rFonts w:ascii="Segoe UI" w:hAnsi="Segoe UI" w:cs="Segoe UI"/>
          <w:color w:val="000000"/>
          <w:sz w:val="21"/>
          <w:szCs w:val="21"/>
        </w:rPr>
        <w:t> </w:t>
      </w:r>
      <w:r>
        <w:rPr>
          <w:rFonts w:ascii="Segoe UI" w:hAnsi="Segoe UI" w:cs="Segoe UI"/>
          <w:color w:val="000000"/>
          <w:sz w:val="21"/>
          <w:szCs w:val="21"/>
        </w:rPr>
        <w:t>Custom Python classes for BLL and DAL</w:t>
      </w:r>
    </w:p>
    <w:p w14:paraId="24453CB9" w14:textId="77777777" w:rsidR="00104660" w:rsidRDefault="00104660" w:rsidP="00104660">
      <w:pPr>
        <w:numPr>
          <w:ilvl w:val="0"/>
          <w:numId w:val="230"/>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Database:</w:t>
      </w:r>
      <w:r>
        <w:rPr>
          <w:rStyle w:val="apple-converted-space"/>
          <w:rFonts w:ascii="Segoe UI" w:hAnsi="Segoe UI" w:cs="Segoe UI"/>
          <w:color w:val="000000"/>
          <w:sz w:val="21"/>
          <w:szCs w:val="21"/>
        </w:rPr>
        <w:t> </w:t>
      </w:r>
      <w:r>
        <w:rPr>
          <w:rFonts w:ascii="Segoe UI" w:hAnsi="Segoe UI" w:cs="Segoe UI"/>
          <w:color w:val="000000"/>
          <w:sz w:val="21"/>
          <w:szCs w:val="21"/>
        </w:rPr>
        <w:t>MySQL (with stored procedures, views, composite keys)</w:t>
      </w:r>
    </w:p>
    <w:p w14:paraId="0F374C78" w14:textId="77777777" w:rsidR="00104660" w:rsidRDefault="00104660" w:rsidP="00104660">
      <w:pPr>
        <w:numPr>
          <w:ilvl w:val="0"/>
          <w:numId w:val="230"/>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Connector:</w:t>
      </w:r>
      <w:r>
        <w:rPr>
          <w:rStyle w:val="apple-converted-space"/>
          <w:rFonts w:ascii="Segoe UI" w:hAnsi="Segoe UI" w:cs="Segoe UI"/>
          <w:color w:val="000000"/>
          <w:sz w:val="21"/>
          <w:szCs w:val="21"/>
        </w:rPr>
        <w:t> </w:t>
      </w:r>
      <w:r>
        <w:rPr>
          <w:rStyle w:val="HTMLCode"/>
          <w:rFonts w:eastAsiaTheme="majorEastAsia"/>
          <w:color w:val="000000"/>
        </w:rPr>
        <w:t>mysql-connector-python</w:t>
      </w:r>
    </w:p>
    <w:p w14:paraId="577D411A" w14:textId="77777777" w:rsidR="00104660" w:rsidRDefault="00104660" w:rsidP="00104660">
      <w:pPr>
        <w:numPr>
          <w:ilvl w:val="0"/>
          <w:numId w:val="230"/>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Advanced feature library:</w:t>
      </w:r>
      <w:r>
        <w:rPr>
          <w:rStyle w:val="apple-converted-space"/>
          <w:rFonts w:ascii="Segoe UI" w:hAnsi="Segoe UI" w:cs="Segoe UI"/>
          <w:color w:val="000000"/>
          <w:sz w:val="21"/>
          <w:szCs w:val="21"/>
        </w:rPr>
        <w:t> </w:t>
      </w:r>
      <w:r>
        <w:rPr>
          <w:rStyle w:val="HTMLCode"/>
          <w:rFonts w:eastAsiaTheme="majorEastAsia"/>
          <w:color w:val="000000"/>
        </w:rPr>
        <w:t>matplotlib</w:t>
      </w:r>
      <w:r>
        <w:rPr>
          <w:rStyle w:val="apple-converted-space"/>
          <w:rFonts w:ascii="Segoe UI" w:hAnsi="Segoe UI" w:cs="Segoe UI"/>
          <w:color w:val="000000"/>
          <w:sz w:val="21"/>
          <w:szCs w:val="21"/>
        </w:rPr>
        <w:t> </w:t>
      </w:r>
      <w:r>
        <w:rPr>
          <w:rFonts w:ascii="Segoe UI" w:hAnsi="Segoe UI" w:cs="Segoe UI"/>
          <w:color w:val="000000"/>
          <w:sz w:val="21"/>
          <w:szCs w:val="21"/>
        </w:rPr>
        <w:t>(for charts),</w:t>
      </w:r>
      <w:r>
        <w:rPr>
          <w:rStyle w:val="apple-converted-space"/>
          <w:rFonts w:ascii="Segoe UI" w:hAnsi="Segoe UI" w:cs="Segoe UI"/>
          <w:color w:val="000000"/>
          <w:sz w:val="21"/>
          <w:szCs w:val="21"/>
        </w:rPr>
        <w:t> </w:t>
      </w:r>
      <w:r>
        <w:rPr>
          <w:rStyle w:val="HTMLCode"/>
          <w:rFonts w:eastAsiaTheme="majorEastAsia"/>
          <w:color w:val="000000"/>
        </w:rPr>
        <w:t>reportlab</w:t>
      </w:r>
      <w:r>
        <w:rPr>
          <w:rStyle w:val="apple-converted-space"/>
          <w:rFonts w:ascii="Segoe UI" w:hAnsi="Segoe UI" w:cs="Segoe UI"/>
          <w:color w:val="000000"/>
          <w:sz w:val="21"/>
          <w:szCs w:val="21"/>
        </w:rPr>
        <w:t> </w:t>
      </w:r>
      <w:r>
        <w:rPr>
          <w:rFonts w:ascii="Segoe UI" w:hAnsi="Segoe UI" w:cs="Segoe UI"/>
          <w:color w:val="000000"/>
          <w:sz w:val="21"/>
          <w:szCs w:val="21"/>
        </w:rPr>
        <w:t>or CSV for exporting statements</w:t>
      </w:r>
    </w:p>
    <w:p w14:paraId="7B377468"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What’s remaining:</w:t>
      </w:r>
      <w:r>
        <w:rPr>
          <w:rFonts w:ascii="Segoe UI" w:hAnsi="Segoe UI" w:cs="Segoe UI"/>
          <w:color w:val="000000"/>
          <w:sz w:val="21"/>
          <w:szCs w:val="21"/>
        </w:rPr>
        <w:br/>
        <w:t>No changes needed if you stick with Python/Tkinter/MySQL. Just confirm the advanced feature libraries.</w:t>
      </w:r>
    </w:p>
    <w:p w14:paraId="1979C48D" w14:textId="77777777" w:rsidR="00104660" w:rsidRDefault="005B4E47" w:rsidP="00104660">
      <w:pPr>
        <w:spacing w:line="300" w:lineRule="atLeast"/>
        <w:rPr>
          <w:rFonts w:ascii="Segoe UI" w:hAnsi="Segoe UI" w:cs="Segoe UI"/>
          <w:color w:val="000000"/>
          <w:sz w:val="21"/>
          <w:szCs w:val="21"/>
        </w:rPr>
      </w:pPr>
      <w:r>
        <w:rPr>
          <w:noProof/>
        </w:rPr>
      </w:r>
      <w:r>
        <w:pict w14:anchorId="23362D33">
          <v:rect id="Rectangle 13" o:spid="_x0000_s1038"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6F7617FB" w14:textId="77777777" w:rsidR="00104660" w:rsidRDefault="00104660" w:rsidP="00104660">
      <w:pPr>
        <w:pStyle w:val="Heading3"/>
        <w:spacing w:line="300" w:lineRule="atLeast"/>
        <w:rPr>
          <w:rFonts w:ascii="Segoe UI" w:hAnsi="Segoe UI" w:cs="Segoe UI"/>
          <w:color w:val="000000"/>
          <w:sz w:val="27"/>
          <w:szCs w:val="27"/>
        </w:rPr>
      </w:pPr>
      <w:r>
        <w:rPr>
          <w:rFonts w:ascii="Apple Color Emoji" w:hAnsi="Apple Color Emoji" w:cs="Apple Color Emoji"/>
          <w:color w:val="000000"/>
        </w:rPr>
        <w:lastRenderedPageBreak/>
        <w:t>✅</w:t>
      </w:r>
      <w:r>
        <w:rPr>
          <w:rStyle w:val="apple-converted-space"/>
          <w:rFonts w:ascii="Segoe UI" w:hAnsi="Segoe UI" w:cs="Segoe UI"/>
          <w:color w:val="000000"/>
        </w:rPr>
        <w:t> </w:t>
      </w:r>
      <w:r>
        <w:rPr>
          <w:rStyle w:val="Strong"/>
          <w:rFonts w:ascii="Segoe UI" w:hAnsi="Segoe UI" w:cs="Segoe UI"/>
          <w:b/>
          <w:bCs/>
          <w:color w:val="000000"/>
        </w:rPr>
        <w:t>Q3: Describe your read, add, update, and delete procedures</w:t>
      </w:r>
    </w:p>
    <w:p w14:paraId="2082F252" w14:textId="77777777" w:rsidR="00104660" w:rsidRDefault="00104660" w:rsidP="00104660">
      <w:pPr>
        <w:pStyle w:val="NormalWeb"/>
        <w:spacing w:line="300" w:lineRule="atLeast"/>
        <w:rPr>
          <w:rFonts w:ascii="Segoe UI" w:hAnsi="Segoe UI" w:cs="Segoe UI"/>
          <w:color w:val="000000"/>
          <w:sz w:val="21"/>
          <w:szCs w:val="21"/>
        </w:rPr>
      </w:pPr>
      <w:r>
        <w:rPr>
          <w:rFonts w:ascii="Segoe UI" w:hAnsi="Segoe UI" w:cs="Segoe UI"/>
          <w:color w:val="000000"/>
          <w:sz w:val="21"/>
          <w:szCs w:val="21"/>
        </w:rPr>
        <w:t>Your current SQL file already has:</w:t>
      </w:r>
    </w:p>
    <w:p w14:paraId="5A96EA1C" w14:textId="77777777" w:rsidR="00104660" w:rsidRDefault="00104660" w:rsidP="00104660">
      <w:pPr>
        <w:numPr>
          <w:ilvl w:val="0"/>
          <w:numId w:val="231"/>
        </w:numPr>
        <w:spacing w:before="100" w:beforeAutospacing="1" w:after="100" w:afterAutospacing="1" w:line="300" w:lineRule="atLeast"/>
        <w:rPr>
          <w:rFonts w:ascii="Segoe UI" w:hAnsi="Segoe UI" w:cs="Segoe UI"/>
          <w:color w:val="000000"/>
          <w:sz w:val="21"/>
          <w:szCs w:val="21"/>
        </w:rPr>
      </w:pPr>
      <w:r>
        <w:rPr>
          <w:rStyle w:val="HTMLCode"/>
          <w:rFonts w:eastAsiaTheme="majorEastAsia"/>
          <w:color w:val="000000"/>
        </w:rPr>
        <w:t>getTripList()</w:t>
      </w:r>
      <w:r>
        <w:rPr>
          <w:rStyle w:val="apple-converted-space"/>
          <w:rFonts w:ascii="Segoe UI" w:hAnsi="Segoe UI" w:cs="Segoe UI"/>
          <w:color w:val="000000"/>
          <w:sz w:val="21"/>
          <w:szCs w:val="21"/>
        </w:rPr>
        <w:t> </w:t>
      </w:r>
      <w:r>
        <w:rPr>
          <w:rFonts w:ascii="Segoe UI" w:hAnsi="Segoe UI" w:cs="Segoe UI"/>
          <w:color w:val="000000"/>
          <w:sz w:val="21"/>
          <w:szCs w:val="21"/>
        </w:rPr>
        <w:t>→ Read trips</w:t>
      </w:r>
    </w:p>
    <w:p w14:paraId="6AA02875" w14:textId="77777777" w:rsidR="00104660" w:rsidRDefault="00104660" w:rsidP="00104660">
      <w:pPr>
        <w:numPr>
          <w:ilvl w:val="0"/>
          <w:numId w:val="231"/>
        </w:numPr>
        <w:spacing w:before="100" w:beforeAutospacing="1" w:after="100" w:afterAutospacing="1" w:line="300" w:lineRule="atLeast"/>
        <w:rPr>
          <w:rFonts w:ascii="Segoe UI" w:hAnsi="Segoe UI" w:cs="Segoe UI"/>
          <w:color w:val="000000"/>
          <w:sz w:val="21"/>
          <w:szCs w:val="21"/>
        </w:rPr>
      </w:pPr>
      <w:r>
        <w:rPr>
          <w:rStyle w:val="HTMLCode"/>
          <w:rFonts w:eastAsiaTheme="majorEastAsia"/>
          <w:color w:val="000000"/>
        </w:rPr>
        <w:t>addTrip()</w:t>
      </w:r>
      <w:r>
        <w:rPr>
          <w:rStyle w:val="apple-converted-space"/>
          <w:rFonts w:ascii="Segoe UI" w:hAnsi="Segoe UI" w:cs="Segoe UI"/>
          <w:color w:val="000000"/>
          <w:sz w:val="21"/>
          <w:szCs w:val="21"/>
        </w:rPr>
        <w:t> </w:t>
      </w:r>
      <w:r>
        <w:rPr>
          <w:rFonts w:ascii="Segoe UI" w:hAnsi="Segoe UI" w:cs="Segoe UI"/>
          <w:color w:val="000000"/>
          <w:sz w:val="21"/>
          <w:szCs w:val="21"/>
        </w:rPr>
        <w:t>→ Add trip</w:t>
      </w:r>
    </w:p>
    <w:p w14:paraId="1D3D0D1D" w14:textId="77777777" w:rsidR="00104660" w:rsidRDefault="00104660" w:rsidP="00104660">
      <w:pPr>
        <w:numPr>
          <w:ilvl w:val="0"/>
          <w:numId w:val="231"/>
        </w:numPr>
        <w:spacing w:before="100" w:beforeAutospacing="1" w:after="100" w:afterAutospacing="1" w:line="300" w:lineRule="atLeast"/>
        <w:rPr>
          <w:rFonts w:ascii="Segoe UI" w:hAnsi="Segoe UI" w:cs="Segoe UI"/>
          <w:color w:val="000000"/>
          <w:sz w:val="21"/>
          <w:szCs w:val="21"/>
        </w:rPr>
      </w:pPr>
      <w:r>
        <w:rPr>
          <w:rStyle w:val="HTMLCode"/>
          <w:rFonts w:eastAsiaTheme="majorEastAsia"/>
          <w:color w:val="000000"/>
        </w:rPr>
        <w:t>updateTrip()</w:t>
      </w:r>
      <w:r>
        <w:rPr>
          <w:rStyle w:val="apple-converted-space"/>
          <w:rFonts w:ascii="Segoe UI" w:hAnsi="Segoe UI" w:cs="Segoe UI"/>
          <w:color w:val="000000"/>
          <w:sz w:val="21"/>
          <w:szCs w:val="21"/>
        </w:rPr>
        <w:t> </w:t>
      </w:r>
      <w:r>
        <w:rPr>
          <w:rFonts w:ascii="Segoe UI" w:hAnsi="Segoe UI" w:cs="Segoe UI"/>
          <w:color w:val="000000"/>
          <w:sz w:val="21"/>
          <w:szCs w:val="21"/>
        </w:rPr>
        <w:t>→ Update trip</w:t>
      </w:r>
    </w:p>
    <w:p w14:paraId="4A2CC7A2" w14:textId="77777777" w:rsidR="00104660" w:rsidRDefault="00104660" w:rsidP="00104660">
      <w:pPr>
        <w:numPr>
          <w:ilvl w:val="0"/>
          <w:numId w:val="231"/>
        </w:numPr>
        <w:spacing w:before="100" w:beforeAutospacing="1" w:after="100" w:afterAutospacing="1" w:line="300" w:lineRule="atLeast"/>
        <w:rPr>
          <w:rFonts w:ascii="Segoe UI" w:hAnsi="Segoe UI" w:cs="Segoe UI"/>
          <w:color w:val="000000"/>
          <w:sz w:val="21"/>
          <w:szCs w:val="21"/>
        </w:rPr>
      </w:pPr>
      <w:r>
        <w:rPr>
          <w:rStyle w:val="HTMLCode"/>
          <w:rFonts w:eastAsiaTheme="majorEastAsia"/>
          <w:color w:val="000000"/>
        </w:rPr>
        <w:t>deleteTrip()</w:t>
      </w:r>
      <w:r>
        <w:rPr>
          <w:rStyle w:val="apple-converted-space"/>
          <w:rFonts w:ascii="Segoe UI" w:hAnsi="Segoe UI" w:cs="Segoe UI"/>
          <w:color w:val="000000"/>
          <w:sz w:val="21"/>
          <w:szCs w:val="21"/>
        </w:rPr>
        <w:t> </w:t>
      </w:r>
      <w:r>
        <w:rPr>
          <w:rFonts w:ascii="Segoe UI" w:hAnsi="Segoe UI" w:cs="Segoe UI"/>
          <w:color w:val="000000"/>
          <w:sz w:val="21"/>
          <w:szCs w:val="21"/>
        </w:rPr>
        <w:t>→ Delete trip</w:t>
      </w:r>
    </w:p>
    <w:p w14:paraId="32F3713D" w14:textId="77777777" w:rsidR="00104660" w:rsidRDefault="00104660" w:rsidP="00104660">
      <w:pPr>
        <w:pStyle w:val="NormalWeb"/>
        <w:spacing w:line="300" w:lineRule="atLeast"/>
        <w:rPr>
          <w:rFonts w:ascii="Segoe UI" w:hAnsi="Segoe UI" w:cs="Segoe UI"/>
          <w:color w:val="000000"/>
          <w:sz w:val="21"/>
          <w:szCs w:val="21"/>
        </w:rPr>
      </w:pPr>
      <w:r>
        <w:rPr>
          <w:rFonts w:ascii="Segoe UI" w:hAnsi="Segoe UI" w:cs="Segoe UI"/>
          <w:color w:val="000000"/>
          <w:sz w:val="21"/>
          <w:szCs w:val="21"/>
        </w:rPr>
        <w:t>For the new theme (EV-HCRM), adapt these:</w:t>
      </w:r>
    </w:p>
    <w:p w14:paraId="404BED67" w14:textId="77777777" w:rsidR="00104660" w:rsidRDefault="00104660" w:rsidP="00104660">
      <w:pPr>
        <w:numPr>
          <w:ilvl w:val="0"/>
          <w:numId w:val="232"/>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Read:</w:t>
      </w:r>
      <w:r>
        <w:rPr>
          <w:rStyle w:val="apple-converted-space"/>
          <w:rFonts w:ascii="Segoe UI" w:hAnsi="Segoe UI" w:cs="Segoe UI"/>
          <w:color w:val="000000"/>
          <w:sz w:val="21"/>
          <w:szCs w:val="21"/>
        </w:rPr>
        <w:t> </w:t>
      </w:r>
      <w:r>
        <w:rPr>
          <w:rStyle w:val="HTMLCode"/>
          <w:rFonts w:eastAsiaTheme="majorEastAsia"/>
          <w:color w:val="000000"/>
        </w:rPr>
        <w:t>getChargingSessions()</w:t>
      </w:r>
      <w:r>
        <w:rPr>
          <w:rStyle w:val="apple-converted-space"/>
          <w:rFonts w:ascii="Segoe UI" w:hAnsi="Segoe UI" w:cs="Segoe UI"/>
          <w:color w:val="000000"/>
          <w:sz w:val="21"/>
          <w:szCs w:val="21"/>
        </w:rPr>
        <w:t> </w:t>
      </w:r>
      <w:r>
        <w:rPr>
          <w:rFonts w:ascii="Segoe UI" w:hAnsi="Segoe UI" w:cs="Segoe UI"/>
          <w:color w:val="000000"/>
          <w:sz w:val="21"/>
          <w:szCs w:val="21"/>
        </w:rPr>
        <w:t>→ Shows all charging sessions</w:t>
      </w:r>
    </w:p>
    <w:p w14:paraId="3BDF63C2" w14:textId="77777777" w:rsidR="00104660" w:rsidRDefault="00104660" w:rsidP="00104660">
      <w:pPr>
        <w:numPr>
          <w:ilvl w:val="0"/>
          <w:numId w:val="232"/>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Add:</w:t>
      </w:r>
      <w:r>
        <w:rPr>
          <w:rStyle w:val="apple-converted-space"/>
          <w:rFonts w:ascii="Segoe UI" w:hAnsi="Segoe UI" w:cs="Segoe UI"/>
          <w:color w:val="000000"/>
          <w:sz w:val="21"/>
          <w:szCs w:val="21"/>
        </w:rPr>
        <w:t> </w:t>
      </w:r>
      <w:r>
        <w:rPr>
          <w:rStyle w:val="HTMLCode"/>
          <w:rFonts w:eastAsiaTheme="majorEastAsia"/>
          <w:color w:val="000000"/>
        </w:rPr>
        <w:t>addChargingSession()</w:t>
      </w:r>
      <w:r>
        <w:rPr>
          <w:rStyle w:val="apple-converted-space"/>
          <w:rFonts w:ascii="Segoe UI" w:hAnsi="Segoe UI" w:cs="Segoe UI"/>
          <w:color w:val="000000"/>
          <w:sz w:val="21"/>
          <w:szCs w:val="21"/>
        </w:rPr>
        <w:t> </w:t>
      </w:r>
      <w:r>
        <w:rPr>
          <w:rFonts w:ascii="Segoe UI" w:hAnsi="Segoe UI" w:cs="Segoe UI"/>
          <w:color w:val="000000"/>
          <w:sz w:val="21"/>
          <w:szCs w:val="21"/>
        </w:rPr>
        <w:t>→ Adds a new session with cost calculation</w:t>
      </w:r>
    </w:p>
    <w:p w14:paraId="0402CD11" w14:textId="77777777" w:rsidR="00104660" w:rsidRDefault="00104660" w:rsidP="00104660">
      <w:pPr>
        <w:numPr>
          <w:ilvl w:val="0"/>
          <w:numId w:val="232"/>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Update:</w:t>
      </w:r>
      <w:r>
        <w:rPr>
          <w:rStyle w:val="apple-converted-space"/>
          <w:rFonts w:ascii="Segoe UI" w:hAnsi="Segoe UI" w:cs="Segoe UI"/>
          <w:color w:val="000000"/>
          <w:sz w:val="21"/>
          <w:szCs w:val="21"/>
        </w:rPr>
        <w:t> </w:t>
      </w:r>
      <w:r>
        <w:rPr>
          <w:rStyle w:val="HTMLCode"/>
          <w:rFonts w:eastAsiaTheme="majorEastAsia"/>
          <w:color w:val="000000"/>
        </w:rPr>
        <w:t>updateChargingSession()</w:t>
      </w:r>
      <w:r>
        <w:rPr>
          <w:rStyle w:val="apple-converted-space"/>
          <w:rFonts w:ascii="Segoe UI" w:hAnsi="Segoe UI" w:cs="Segoe UI"/>
          <w:color w:val="000000"/>
          <w:sz w:val="21"/>
          <w:szCs w:val="21"/>
        </w:rPr>
        <w:t> </w:t>
      </w:r>
      <w:r>
        <w:rPr>
          <w:rFonts w:ascii="Segoe UI" w:hAnsi="Segoe UI" w:cs="Segoe UI"/>
          <w:color w:val="000000"/>
          <w:sz w:val="21"/>
          <w:szCs w:val="21"/>
        </w:rPr>
        <w:t>→ Updates session details and recalculates cost</w:t>
      </w:r>
    </w:p>
    <w:p w14:paraId="7A81B281" w14:textId="77777777" w:rsidR="00104660" w:rsidRDefault="00104660" w:rsidP="00104660">
      <w:pPr>
        <w:numPr>
          <w:ilvl w:val="0"/>
          <w:numId w:val="232"/>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Delete:</w:t>
      </w:r>
      <w:r>
        <w:rPr>
          <w:rStyle w:val="apple-converted-space"/>
          <w:rFonts w:ascii="Segoe UI" w:hAnsi="Segoe UI" w:cs="Segoe UI"/>
          <w:color w:val="000000"/>
          <w:sz w:val="21"/>
          <w:szCs w:val="21"/>
        </w:rPr>
        <w:t> </w:t>
      </w:r>
      <w:r>
        <w:rPr>
          <w:rStyle w:val="HTMLCode"/>
          <w:rFonts w:eastAsiaTheme="majorEastAsia"/>
          <w:color w:val="000000"/>
        </w:rPr>
        <w:t>deleteChargingSession()</w:t>
      </w:r>
      <w:r>
        <w:rPr>
          <w:rStyle w:val="apple-converted-space"/>
          <w:rFonts w:ascii="Segoe UI" w:hAnsi="Segoe UI" w:cs="Segoe UI"/>
          <w:color w:val="000000"/>
          <w:sz w:val="21"/>
          <w:szCs w:val="21"/>
        </w:rPr>
        <w:t> </w:t>
      </w:r>
      <w:r>
        <w:rPr>
          <w:rFonts w:ascii="Segoe UI" w:hAnsi="Segoe UI" w:cs="Segoe UI"/>
          <w:color w:val="000000"/>
          <w:sz w:val="21"/>
          <w:szCs w:val="21"/>
        </w:rPr>
        <w:t>→ Removes a session</w:t>
      </w:r>
    </w:p>
    <w:p w14:paraId="5CA9FAF1"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Value to user:</w:t>
      </w:r>
    </w:p>
    <w:p w14:paraId="000CE7F7" w14:textId="77777777" w:rsidR="00104660" w:rsidRDefault="00104660" w:rsidP="00104660">
      <w:pPr>
        <w:numPr>
          <w:ilvl w:val="0"/>
          <w:numId w:val="233"/>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Transparency (view sessions)</w:t>
      </w:r>
    </w:p>
    <w:p w14:paraId="0A2B9E3D" w14:textId="77777777" w:rsidR="00104660" w:rsidRDefault="00104660" w:rsidP="00104660">
      <w:pPr>
        <w:numPr>
          <w:ilvl w:val="0"/>
          <w:numId w:val="233"/>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Flexibility (add/update/delete)</w:t>
      </w:r>
    </w:p>
    <w:p w14:paraId="466243C8" w14:textId="77777777" w:rsidR="00104660" w:rsidRDefault="00104660" w:rsidP="00104660">
      <w:pPr>
        <w:numPr>
          <w:ilvl w:val="0"/>
          <w:numId w:val="233"/>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Accurate billing (cost calculation)</w:t>
      </w:r>
    </w:p>
    <w:p w14:paraId="42CF2AF0"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What’s remaining:</w:t>
      </w:r>
      <w:r>
        <w:rPr>
          <w:rFonts w:ascii="Segoe UI" w:hAnsi="Segoe UI" w:cs="Segoe UI"/>
          <w:color w:val="000000"/>
          <w:sz w:val="21"/>
          <w:szCs w:val="21"/>
        </w:rPr>
        <w:br/>
        <w:t>Create these procedures in your new SQL schema and update DAL/BLL to call them.</w:t>
      </w:r>
    </w:p>
    <w:p w14:paraId="20AF144D" w14:textId="77777777" w:rsidR="00104660" w:rsidRDefault="005B4E47" w:rsidP="00104660">
      <w:pPr>
        <w:spacing w:line="300" w:lineRule="atLeast"/>
        <w:rPr>
          <w:rFonts w:ascii="Segoe UI" w:hAnsi="Segoe UI" w:cs="Segoe UI"/>
          <w:color w:val="000000"/>
          <w:sz w:val="21"/>
          <w:szCs w:val="21"/>
        </w:rPr>
      </w:pPr>
      <w:r>
        <w:rPr>
          <w:noProof/>
        </w:rPr>
      </w:r>
      <w:r>
        <w:pict w14:anchorId="2C9AA147">
          <v:rect id="Rectangle 12" o:spid="_x0000_s1037"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77AAA303" w14:textId="77777777" w:rsidR="00104660" w:rsidRDefault="00104660" w:rsidP="00104660">
      <w:pPr>
        <w:pStyle w:val="Heading3"/>
        <w:spacing w:line="300" w:lineRule="atLeast"/>
        <w:rPr>
          <w:rFonts w:ascii="Segoe UI" w:hAnsi="Segoe UI" w:cs="Segoe UI"/>
          <w:color w:val="000000"/>
          <w:sz w:val="27"/>
          <w:szCs w:val="27"/>
        </w:rPr>
      </w:pPr>
      <w:r>
        <w:rPr>
          <w:rFonts w:ascii="Apple Color Emoji" w:hAnsi="Apple Color Emoji" w:cs="Apple Color Emoji"/>
          <w:color w:val="000000"/>
        </w:rPr>
        <w:t>✅</w:t>
      </w:r>
      <w:r>
        <w:rPr>
          <w:rStyle w:val="apple-converted-space"/>
          <w:rFonts w:ascii="Segoe UI" w:hAnsi="Segoe UI" w:cs="Segoe UI"/>
          <w:color w:val="000000"/>
        </w:rPr>
        <w:t> </w:t>
      </w:r>
      <w:r>
        <w:rPr>
          <w:rStyle w:val="Strong"/>
          <w:rFonts w:ascii="Segoe UI" w:hAnsi="Segoe UI" w:cs="Segoe UI"/>
          <w:b/>
          <w:bCs/>
          <w:color w:val="000000"/>
        </w:rPr>
        <w:t>Q4: Describe your advanced feature</w:t>
      </w:r>
    </w:p>
    <w:p w14:paraId="683CB082"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Advanced Feature:</w:t>
      </w:r>
    </w:p>
    <w:p w14:paraId="7B4C662E" w14:textId="77777777" w:rsidR="00104660" w:rsidRDefault="00104660" w:rsidP="00104660">
      <w:pPr>
        <w:numPr>
          <w:ilvl w:val="0"/>
          <w:numId w:val="234"/>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Monthly Statement Generator</w:t>
      </w:r>
      <w:r>
        <w:rPr>
          <w:rStyle w:val="apple-converted-space"/>
          <w:rFonts w:ascii="Segoe UI" w:hAnsi="Segoe UI" w:cs="Segoe UI"/>
          <w:color w:val="000000"/>
          <w:sz w:val="21"/>
          <w:szCs w:val="21"/>
        </w:rPr>
        <w:t> </w:t>
      </w:r>
      <w:r>
        <w:rPr>
          <w:rFonts w:ascii="Segoe UI" w:hAnsi="Segoe UI" w:cs="Segoe UI"/>
          <w:color w:val="000000"/>
          <w:sz w:val="21"/>
          <w:szCs w:val="21"/>
        </w:rPr>
        <w:t>(CSV/PDF export)</w:t>
      </w:r>
    </w:p>
    <w:p w14:paraId="3CF8F5B0" w14:textId="77777777" w:rsidR="00104660" w:rsidRDefault="00104660" w:rsidP="00104660">
      <w:pPr>
        <w:numPr>
          <w:ilvl w:val="0"/>
          <w:numId w:val="234"/>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Visual Analytics Dashboard</w:t>
      </w:r>
      <w:r>
        <w:rPr>
          <w:rStyle w:val="apple-converted-space"/>
          <w:rFonts w:ascii="Segoe UI" w:hAnsi="Segoe UI" w:cs="Segoe UI"/>
          <w:color w:val="000000"/>
          <w:sz w:val="21"/>
          <w:szCs w:val="21"/>
        </w:rPr>
        <w:t> </w:t>
      </w:r>
      <w:r>
        <w:rPr>
          <w:rFonts w:ascii="Segoe UI" w:hAnsi="Segoe UI" w:cs="Segoe UI"/>
          <w:color w:val="000000"/>
          <w:sz w:val="21"/>
          <w:szCs w:val="21"/>
        </w:rPr>
        <w:t>(charts for cost and kWh trends using matplotlib)</w:t>
      </w:r>
    </w:p>
    <w:p w14:paraId="35F627E5"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Value:</w:t>
      </w:r>
    </w:p>
    <w:p w14:paraId="3F65568E" w14:textId="77777777" w:rsidR="00104660" w:rsidRDefault="00104660" w:rsidP="00104660">
      <w:pPr>
        <w:numPr>
          <w:ilvl w:val="0"/>
          <w:numId w:val="235"/>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Gives users clear billing reports for reimbursement</w:t>
      </w:r>
    </w:p>
    <w:p w14:paraId="2DB661AD" w14:textId="77777777" w:rsidR="00104660" w:rsidRDefault="00104660" w:rsidP="00104660">
      <w:pPr>
        <w:numPr>
          <w:ilvl w:val="0"/>
          <w:numId w:val="235"/>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Provides insights into charging patterns</w:t>
      </w:r>
    </w:p>
    <w:p w14:paraId="48CDE664"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What’s remaining:</w:t>
      </w:r>
      <w:r>
        <w:rPr>
          <w:rFonts w:ascii="Segoe UI" w:hAnsi="Segoe UI" w:cs="Segoe UI"/>
          <w:color w:val="000000"/>
          <w:sz w:val="21"/>
          <w:szCs w:val="21"/>
        </w:rPr>
        <w:br/>
        <w:t>Implement the view/procedure for monthly aggregation and integrate charts/export in GUI.</w:t>
      </w:r>
    </w:p>
    <w:p w14:paraId="1E0C5B2E" w14:textId="77777777" w:rsidR="00104660" w:rsidRDefault="005B4E47" w:rsidP="00104660">
      <w:pPr>
        <w:spacing w:line="300" w:lineRule="atLeast"/>
        <w:rPr>
          <w:rFonts w:ascii="Segoe UI" w:hAnsi="Segoe UI" w:cs="Segoe UI"/>
          <w:color w:val="000000"/>
          <w:sz w:val="21"/>
          <w:szCs w:val="21"/>
        </w:rPr>
      </w:pPr>
      <w:r>
        <w:rPr>
          <w:noProof/>
        </w:rPr>
      </w:r>
      <w:r>
        <w:pict w14:anchorId="64198079">
          <v:rect id="Rectangle 11" o:spid="_x0000_s103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5B12A6D0" w14:textId="77777777" w:rsidR="00104660" w:rsidRDefault="00104660" w:rsidP="00104660">
      <w:pPr>
        <w:pStyle w:val="Heading3"/>
        <w:spacing w:line="300" w:lineRule="atLeast"/>
        <w:rPr>
          <w:rFonts w:ascii="Segoe UI" w:hAnsi="Segoe UI" w:cs="Segoe UI"/>
          <w:color w:val="000000"/>
          <w:sz w:val="27"/>
          <w:szCs w:val="27"/>
        </w:rPr>
      </w:pPr>
      <w:r>
        <w:rPr>
          <w:rFonts w:ascii="Apple Color Emoji" w:hAnsi="Apple Color Emoji" w:cs="Apple Color Emoji"/>
          <w:color w:val="000000"/>
        </w:rPr>
        <w:lastRenderedPageBreak/>
        <w:t>✅</w:t>
      </w:r>
      <w:r>
        <w:rPr>
          <w:rStyle w:val="apple-converted-space"/>
          <w:rFonts w:ascii="Segoe UI" w:hAnsi="Segoe UI" w:cs="Segoe UI"/>
          <w:color w:val="000000"/>
        </w:rPr>
        <w:t> </w:t>
      </w:r>
      <w:r>
        <w:rPr>
          <w:rStyle w:val="Strong"/>
          <w:rFonts w:ascii="Segoe UI" w:hAnsi="Segoe UI" w:cs="Segoe UI"/>
          <w:b/>
          <w:bCs/>
          <w:color w:val="000000"/>
        </w:rPr>
        <w:t>Q5: Timeline for completing the project</w:t>
      </w:r>
    </w:p>
    <w:p w14:paraId="75964EC1"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Week 1:</w:t>
      </w:r>
      <w:r>
        <w:rPr>
          <w:rStyle w:val="apple-converted-space"/>
          <w:rFonts w:ascii="Segoe UI" w:hAnsi="Segoe UI" w:cs="Segoe UI"/>
          <w:color w:val="000000"/>
          <w:sz w:val="21"/>
          <w:szCs w:val="21"/>
        </w:rPr>
        <w:t> </w:t>
      </w:r>
      <w:r>
        <w:rPr>
          <w:rFonts w:ascii="Segoe UI" w:hAnsi="Segoe UI" w:cs="Segoe UI"/>
          <w:color w:val="000000"/>
          <w:sz w:val="21"/>
          <w:szCs w:val="21"/>
        </w:rPr>
        <w:t>Finalize theme + ER diagram</w:t>
      </w:r>
      <w:r>
        <w:rPr>
          <w:rFonts w:ascii="Segoe UI" w:hAnsi="Segoe UI" w:cs="Segoe UI"/>
          <w:color w:val="000000"/>
          <w:sz w:val="21"/>
          <w:szCs w:val="21"/>
        </w:rPr>
        <w:br/>
      </w:r>
      <w:r>
        <w:rPr>
          <w:rStyle w:val="Strong"/>
          <w:rFonts w:ascii="Segoe UI" w:hAnsi="Segoe UI" w:cs="Segoe UI"/>
          <w:color w:val="000000"/>
          <w:sz w:val="21"/>
          <w:szCs w:val="21"/>
        </w:rPr>
        <w:t>Week 2:</w:t>
      </w:r>
      <w:r>
        <w:rPr>
          <w:rStyle w:val="apple-converted-space"/>
          <w:rFonts w:ascii="Segoe UI" w:hAnsi="Segoe UI" w:cs="Segoe UI"/>
          <w:color w:val="000000"/>
          <w:sz w:val="21"/>
          <w:szCs w:val="21"/>
        </w:rPr>
        <w:t> </w:t>
      </w:r>
      <w:r>
        <w:rPr>
          <w:rFonts w:ascii="Segoe UI" w:hAnsi="Segoe UI" w:cs="Segoe UI"/>
          <w:color w:val="000000"/>
          <w:sz w:val="21"/>
          <w:szCs w:val="21"/>
        </w:rPr>
        <w:t>Build database schema + CRUD procedures</w:t>
      </w:r>
      <w:r>
        <w:rPr>
          <w:rFonts w:ascii="Segoe UI" w:hAnsi="Segoe UI" w:cs="Segoe UI"/>
          <w:color w:val="000000"/>
          <w:sz w:val="21"/>
          <w:szCs w:val="21"/>
        </w:rPr>
        <w:br/>
      </w:r>
      <w:r>
        <w:rPr>
          <w:rStyle w:val="Strong"/>
          <w:rFonts w:ascii="Segoe UI" w:hAnsi="Segoe UI" w:cs="Segoe UI"/>
          <w:color w:val="000000"/>
          <w:sz w:val="21"/>
          <w:szCs w:val="21"/>
        </w:rPr>
        <w:t>Week 3:</w:t>
      </w:r>
      <w:r>
        <w:rPr>
          <w:rStyle w:val="apple-converted-space"/>
          <w:rFonts w:ascii="Segoe UI" w:hAnsi="Segoe UI" w:cs="Segoe UI"/>
          <w:color w:val="000000"/>
          <w:sz w:val="21"/>
          <w:szCs w:val="21"/>
        </w:rPr>
        <w:t> </w:t>
      </w:r>
      <w:r>
        <w:rPr>
          <w:rFonts w:ascii="Segoe UI" w:hAnsi="Segoe UI" w:cs="Segoe UI"/>
          <w:color w:val="000000"/>
          <w:sz w:val="21"/>
          <w:szCs w:val="21"/>
        </w:rPr>
        <w:t>Update DAL/BLL for new schema</w:t>
      </w:r>
      <w:r>
        <w:rPr>
          <w:rFonts w:ascii="Segoe UI" w:hAnsi="Segoe UI" w:cs="Segoe UI"/>
          <w:color w:val="000000"/>
          <w:sz w:val="21"/>
          <w:szCs w:val="21"/>
        </w:rPr>
        <w:br/>
      </w:r>
      <w:r>
        <w:rPr>
          <w:rStyle w:val="Strong"/>
          <w:rFonts w:ascii="Segoe UI" w:hAnsi="Segoe UI" w:cs="Segoe UI"/>
          <w:color w:val="000000"/>
          <w:sz w:val="21"/>
          <w:szCs w:val="21"/>
        </w:rPr>
        <w:t>Week 4:</w:t>
      </w:r>
      <w:r>
        <w:rPr>
          <w:rStyle w:val="apple-converted-space"/>
          <w:rFonts w:ascii="Segoe UI" w:hAnsi="Segoe UI" w:cs="Segoe UI"/>
          <w:color w:val="000000"/>
          <w:sz w:val="21"/>
          <w:szCs w:val="21"/>
        </w:rPr>
        <w:t> </w:t>
      </w:r>
      <w:r>
        <w:rPr>
          <w:rFonts w:ascii="Segoe UI" w:hAnsi="Segoe UI" w:cs="Segoe UI"/>
          <w:color w:val="000000"/>
          <w:sz w:val="21"/>
          <w:szCs w:val="21"/>
        </w:rPr>
        <w:t>Build GUI screens (Login, CRUD)</w:t>
      </w:r>
      <w:r>
        <w:rPr>
          <w:rFonts w:ascii="Segoe UI" w:hAnsi="Segoe UI" w:cs="Segoe UI"/>
          <w:color w:val="000000"/>
          <w:sz w:val="21"/>
          <w:szCs w:val="21"/>
        </w:rPr>
        <w:br/>
      </w:r>
      <w:r>
        <w:rPr>
          <w:rStyle w:val="Strong"/>
          <w:rFonts w:ascii="Segoe UI" w:hAnsi="Segoe UI" w:cs="Segoe UI"/>
          <w:color w:val="000000"/>
          <w:sz w:val="21"/>
          <w:szCs w:val="21"/>
        </w:rPr>
        <w:t>Week 5:</w:t>
      </w:r>
      <w:r>
        <w:rPr>
          <w:rStyle w:val="apple-converted-space"/>
          <w:rFonts w:ascii="Segoe UI" w:hAnsi="Segoe UI" w:cs="Segoe UI"/>
          <w:color w:val="000000"/>
          <w:sz w:val="21"/>
          <w:szCs w:val="21"/>
        </w:rPr>
        <w:t> </w:t>
      </w:r>
      <w:r>
        <w:rPr>
          <w:rFonts w:ascii="Segoe UI" w:hAnsi="Segoe UI" w:cs="Segoe UI"/>
          <w:color w:val="000000"/>
          <w:sz w:val="21"/>
          <w:szCs w:val="21"/>
        </w:rPr>
        <w:t>Add advanced feature (charts + export)</w:t>
      </w:r>
      <w:r>
        <w:rPr>
          <w:rFonts w:ascii="Segoe UI" w:hAnsi="Segoe UI" w:cs="Segoe UI"/>
          <w:color w:val="000000"/>
          <w:sz w:val="21"/>
          <w:szCs w:val="21"/>
        </w:rPr>
        <w:br/>
      </w:r>
      <w:r>
        <w:rPr>
          <w:rStyle w:val="Strong"/>
          <w:rFonts w:ascii="Segoe UI" w:hAnsi="Segoe UI" w:cs="Segoe UI"/>
          <w:color w:val="000000"/>
          <w:sz w:val="21"/>
          <w:szCs w:val="21"/>
        </w:rPr>
        <w:t>Week 6:</w:t>
      </w:r>
      <w:r>
        <w:rPr>
          <w:rStyle w:val="apple-converted-space"/>
          <w:rFonts w:ascii="Segoe UI" w:hAnsi="Segoe UI" w:cs="Segoe UI"/>
          <w:color w:val="000000"/>
          <w:sz w:val="21"/>
          <w:szCs w:val="21"/>
        </w:rPr>
        <w:t> </w:t>
      </w:r>
      <w:r>
        <w:rPr>
          <w:rFonts w:ascii="Segoe UI" w:hAnsi="Segoe UI" w:cs="Segoe UI"/>
          <w:color w:val="000000"/>
          <w:sz w:val="21"/>
          <w:szCs w:val="21"/>
        </w:rPr>
        <w:t>Testing + packaging for submission</w:t>
      </w:r>
    </w:p>
    <w:p w14:paraId="2258301C"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Testing plan:</w:t>
      </w:r>
    </w:p>
    <w:p w14:paraId="2C3A6E86" w14:textId="77777777" w:rsidR="00104660" w:rsidRDefault="00104660" w:rsidP="00104660">
      <w:pPr>
        <w:numPr>
          <w:ilvl w:val="0"/>
          <w:numId w:val="236"/>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Unit tests for DAL/BLL</w:t>
      </w:r>
    </w:p>
    <w:p w14:paraId="58AEE80A" w14:textId="77777777" w:rsidR="00104660" w:rsidRDefault="00104660" w:rsidP="00104660">
      <w:pPr>
        <w:numPr>
          <w:ilvl w:val="0"/>
          <w:numId w:val="236"/>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GUI smoke tests (login, CRUD, charts)</w:t>
      </w:r>
    </w:p>
    <w:p w14:paraId="4908ADE9" w14:textId="77777777" w:rsidR="00104660" w:rsidRDefault="00104660" w:rsidP="00104660">
      <w:pPr>
        <w:numPr>
          <w:ilvl w:val="0"/>
          <w:numId w:val="236"/>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Edge cases (overlap, invalid inputs)</w:t>
      </w:r>
    </w:p>
    <w:p w14:paraId="6D049B29"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What’s remaining:</w:t>
      </w:r>
      <w:r>
        <w:rPr>
          <w:rFonts w:ascii="Segoe UI" w:hAnsi="Segoe UI" w:cs="Segoe UI"/>
          <w:color w:val="000000"/>
          <w:sz w:val="21"/>
          <w:szCs w:val="21"/>
        </w:rPr>
        <w:br/>
        <w:t>Start with ER diagram and SQL schema for the new theme.</w:t>
      </w:r>
    </w:p>
    <w:p w14:paraId="64C153BA" w14:textId="77777777" w:rsidR="00104660" w:rsidRDefault="005B4E47" w:rsidP="00104660">
      <w:pPr>
        <w:spacing w:line="300" w:lineRule="atLeast"/>
        <w:rPr>
          <w:rFonts w:ascii="Segoe UI" w:hAnsi="Segoe UI" w:cs="Segoe UI"/>
          <w:color w:val="000000"/>
          <w:sz w:val="21"/>
          <w:szCs w:val="21"/>
        </w:rPr>
      </w:pPr>
      <w:r>
        <w:rPr>
          <w:noProof/>
        </w:rPr>
      </w:r>
      <w:r>
        <w:pict w14:anchorId="0CA4C861">
          <v:rect id="Rectangle 10" o:spid="_x0000_s1035"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67B5ECB2" w14:textId="77777777" w:rsidR="00104660" w:rsidRDefault="00104660" w:rsidP="00104660">
      <w:pPr>
        <w:pStyle w:val="Heading3"/>
        <w:spacing w:line="300" w:lineRule="atLeast"/>
        <w:rPr>
          <w:rFonts w:ascii="Segoe UI" w:hAnsi="Segoe UI" w:cs="Segoe UI"/>
          <w:color w:val="000000"/>
          <w:sz w:val="27"/>
          <w:szCs w:val="27"/>
        </w:rPr>
      </w:pPr>
      <w:r>
        <w:rPr>
          <w:rFonts w:ascii="Apple Color Emoji" w:hAnsi="Apple Color Emoji" w:cs="Apple Color Emoji"/>
          <w:color w:val="000000"/>
        </w:rPr>
        <w:t>✅</w:t>
      </w:r>
      <w:r>
        <w:rPr>
          <w:rStyle w:val="apple-converted-space"/>
          <w:rFonts w:ascii="Segoe UI" w:hAnsi="Segoe UI" w:cs="Segoe UI"/>
          <w:color w:val="000000"/>
        </w:rPr>
        <w:t> </w:t>
      </w:r>
      <w:r>
        <w:rPr>
          <w:rStyle w:val="Strong"/>
          <w:rFonts w:ascii="Segoe UI" w:hAnsi="Segoe UI" w:cs="Segoe UI"/>
          <w:b/>
          <w:bCs/>
          <w:color w:val="000000"/>
        </w:rPr>
        <w:t>Q6: Questions for the instructor</w:t>
      </w:r>
    </w:p>
    <w:p w14:paraId="4946589B" w14:textId="77777777" w:rsidR="00104660" w:rsidRDefault="00104660" w:rsidP="00104660">
      <w:pPr>
        <w:numPr>
          <w:ilvl w:val="0"/>
          <w:numId w:val="237"/>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Can we use external libraries like</w:t>
      </w:r>
      <w:r>
        <w:rPr>
          <w:rStyle w:val="apple-converted-space"/>
          <w:rFonts w:ascii="Segoe UI" w:hAnsi="Segoe UI" w:cs="Segoe UI"/>
          <w:color w:val="000000"/>
          <w:sz w:val="21"/>
          <w:szCs w:val="21"/>
        </w:rPr>
        <w:t> </w:t>
      </w:r>
      <w:r>
        <w:rPr>
          <w:rStyle w:val="HTMLCode"/>
          <w:rFonts w:eastAsiaTheme="majorEastAsia"/>
          <w:color w:val="000000"/>
        </w:rPr>
        <w:t>matplotlib</w:t>
      </w:r>
      <w:r>
        <w:rPr>
          <w:rStyle w:val="apple-converted-space"/>
          <w:rFonts w:ascii="Segoe UI" w:hAnsi="Segoe UI" w:cs="Segoe UI"/>
          <w:color w:val="000000"/>
          <w:sz w:val="21"/>
          <w:szCs w:val="21"/>
        </w:rPr>
        <w:t> </w:t>
      </w:r>
      <w:r>
        <w:rPr>
          <w:rFonts w:ascii="Segoe UI" w:hAnsi="Segoe UI" w:cs="Segoe UI"/>
          <w:color w:val="000000"/>
          <w:sz w:val="21"/>
          <w:szCs w:val="21"/>
        </w:rPr>
        <w:t>and</w:t>
      </w:r>
      <w:r>
        <w:rPr>
          <w:rStyle w:val="apple-converted-space"/>
          <w:rFonts w:ascii="Segoe UI" w:hAnsi="Segoe UI" w:cs="Segoe UI"/>
          <w:color w:val="000000"/>
          <w:sz w:val="21"/>
          <w:szCs w:val="21"/>
        </w:rPr>
        <w:t> </w:t>
      </w:r>
      <w:r>
        <w:rPr>
          <w:rStyle w:val="HTMLCode"/>
          <w:rFonts w:eastAsiaTheme="majorEastAsia"/>
          <w:color w:val="000000"/>
        </w:rPr>
        <w:t>reportlab</w:t>
      </w:r>
      <w:r>
        <w:rPr>
          <w:rStyle w:val="apple-converted-space"/>
          <w:rFonts w:ascii="Segoe UI" w:hAnsi="Segoe UI" w:cs="Segoe UI"/>
          <w:color w:val="000000"/>
          <w:sz w:val="21"/>
          <w:szCs w:val="21"/>
        </w:rPr>
        <w:t> </w:t>
      </w:r>
      <w:r>
        <w:rPr>
          <w:rFonts w:ascii="Segoe UI" w:hAnsi="Segoe UI" w:cs="Segoe UI"/>
          <w:color w:val="000000"/>
          <w:sz w:val="21"/>
          <w:szCs w:val="21"/>
        </w:rPr>
        <w:t>for advanced features?</w:t>
      </w:r>
    </w:p>
    <w:p w14:paraId="2AC21A63" w14:textId="77777777" w:rsidR="00104660" w:rsidRDefault="00104660" w:rsidP="00104660">
      <w:pPr>
        <w:numPr>
          <w:ilvl w:val="0"/>
          <w:numId w:val="237"/>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Is it okay to have both a surrogate key (SessionID) and a composite key for uniqueness?</w:t>
      </w:r>
    </w:p>
    <w:p w14:paraId="737B06E7" w14:textId="77777777" w:rsidR="00104660" w:rsidRDefault="00104660" w:rsidP="00104660">
      <w:pPr>
        <w:numPr>
          <w:ilvl w:val="0"/>
          <w:numId w:val="237"/>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Should the ER diagram include only final tables or also views?</w:t>
      </w:r>
    </w:p>
    <w:p w14:paraId="51C4BBEF" w14:textId="77777777" w:rsidR="00104660" w:rsidRDefault="00104660" w:rsidP="00104660">
      <w:pPr>
        <w:numPr>
          <w:ilvl w:val="0"/>
          <w:numId w:val="237"/>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Are screenshots acceptable for testing evidence?</w:t>
      </w:r>
    </w:p>
    <w:p w14:paraId="036AAEF2"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What’s remaining:</w:t>
      </w:r>
      <w:r>
        <w:rPr>
          <w:rFonts w:ascii="Segoe UI" w:hAnsi="Segoe UI" w:cs="Segoe UI"/>
          <w:color w:val="000000"/>
          <w:sz w:val="21"/>
          <w:szCs w:val="21"/>
        </w:rPr>
        <w:br/>
        <w:t>Prepare these questions for your planning quiz submission.</w:t>
      </w:r>
    </w:p>
    <w:p w14:paraId="2EC63BB4" w14:textId="77777777" w:rsidR="00104660" w:rsidRDefault="005B4E47" w:rsidP="00104660">
      <w:pPr>
        <w:spacing w:line="300" w:lineRule="atLeast"/>
        <w:rPr>
          <w:rFonts w:ascii="Segoe UI" w:hAnsi="Segoe UI" w:cs="Segoe UI"/>
          <w:color w:val="000000"/>
          <w:sz w:val="21"/>
          <w:szCs w:val="21"/>
        </w:rPr>
      </w:pPr>
      <w:r>
        <w:rPr>
          <w:noProof/>
        </w:rPr>
      </w:r>
      <w:r>
        <w:pict w14:anchorId="0A39341A">
          <v:rect id="Rectangle 9" o:spid="_x0000_s1034"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05ED2E4D" w14:textId="77777777" w:rsidR="00104660" w:rsidRDefault="00104660" w:rsidP="00104660">
      <w:pPr>
        <w:pStyle w:val="Heading3"/>
        <w:spacing w:line="300" w:lineRule="atLeast"/>
        <w:rPr>
          <w:rFonts w:ascii="Segoe UI" w:hAnsi="Segoe UI" w:cs="Segoe UI"/>
          <w:color w:val="000000"/>
          <w:sz w:val="27"/>
          <w:szCs w:val="27"/>
        </w:rPr>
      </w:pPr>
      <w:r>
        <w:rPr>
          <w:rFonts w:ascii="Apple Color Emoji" w:hAnsi="Apple Color Emoji" w:cs="Apple Color Emoji"/>
          <w:color w:val="000000"/>
        </w:rPr>
        <w:t>✅</w:t>
      </w:r>
      <w:r>
        <w:rPr>
          <w:rStyle w:val="apple-converted-space"/>
          <w:rFonts w:ascii="Segoe UI" w:hAnsi="Segoe UI" w:cs="Segoe UI"/>
          <w:color w:val="000000"/>
        </w:rPr>
        <w:t> </w:t>
      </w:r>
      <w:r>
        <w:rPr>
          <w:rStyle w:val="Strong"/>
          <w:rFonts w:ascii="Segoe UI" w:hAnsi="Segoe UI" w:cs="Segoe UI"/>
          <w:b/>
          <w:bCs/>
          <w:color w:val="000000"/>
        </w:rPr>
        <w:t>Q7: ER Diagram</w:t>
      </w:r>
    </w:p>
    <w:p w14:paraId="77160581" w14:textId="77777777" w:rsidR="00104660" w:rsidRDefault="00104660" w:rsidP="00104660">
      <w:pPr>
        <w:pStyle w:val="NormalWeb"/>
        <w:spacing w:line="300" w:lineRule="atLeast"/>
        <w:rPr>
          <w:rFonts w:ascii="Segoe UI" w:hAnsi="Segoe UI" w:cs="Segoe UI"/>
          <w:color w:val="000000"/>
          <w:sz w:val="21"/>
          <w:szCs w:val="21"/>
        </w:rPr>
      </w:pPr>
      <w:r>
        <w:rPr>
          <w:rFonts w:ascii="Segoe UI" w:hAnsi="Segoe UI" w:cs="Segoe UI"/>
          <w:color w:val="000000"/>
          <w:sz w:val="21"/>
          <w:szCs w:val="21"/>
        </w:rPr>
        <w:t>Your uploaded ER diagram shows</w:t>
      </w:r>
      <w:r>
        <w:rPr>
          <w:rStyle w:val="apple-converted-space"/>
          <w:rFonts w:ascii="Segoe UI" w:hAnsi="Segoe UI" w:cs="Segoe UI"/>
          <w:color w:val="000000"/>
          <w:sz w:val="21"/>
          <w:szCs w:val="21"/>
        </w:rPr>
        <w:t> </w:t>
      </w:r>
      <w:r>
        <w:rPr>
          <w:rStyle w:val="Strong"/>
          <w:rFonts w:ascii="Segoe UI" w:hAnsi="Segoe UI" w:cs="Segoe UI"/>
          <w:color w:val="000000"/>
          <w:sz w:val="21"/>
          <w:szCs w:val="21"/>
        </w:rPr>
        <w:t>passengers, vessels, trips</w:t>
      </w:r>
      <w:r>
        <w:rPr>
          <w:rStyle w:val="apple-converted-space"/>
          <w:rFonts w:ascii="Segoe UI" w:hAnsi="Segoe UI" w:cs="Segoe UI"/>
          <w:color w:val="000000"/>
          <w:sz w:val="21"/>
          <w:szCs w:val="21"/>
        </w:rPr>
        <w:t> </w:t>
      </w:r>
      <w:r>
        <w:rPr>
          <w:rFonts w:ascii="Segoe UI" w:hAnsi="Segoe UI" w:cs="Segoe UI"/>
          <w:color w:val="000000"/>
          <w:sz w:val="21"/>
          <w:szCs w:val="21"/>
        </w:rPr>
        <w:t>for MRC.</w:t>
      </w:r>
      <w:r>
        <w:rPr>
          <w:rFonts w:ascii="Segoe UI" w:hAnsi="Segoe UI" w:cs="Segoe UI"/>
          <w:color w:val="000000"/>
          <w:sz w:val="21"/>
          <w:szCs w:val="21"/>
        </w:rPr>
        <w:br/>
        <w:t>For the new theme, you need an ER diagram with:</w:t>
      </w:r>
    </w:p>
    <w:p w14:paraId="22DE1549" w14:textId="77777777" w:rsidR="00104660" w:rsidRDefault="00104660" w:rsidP="00104660">
      <w:pPr>
        <w:numPr>
          <w:ilvl w:val="0"/>
          <w:numId w:val="238"/>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drivers</w:t>
      </w:r>
    </w:p>
    <w:p w14:paraId="3CE348E4" w14:textId="77777777" w:rsidR="00104660" w:rsidRDefault="00104660" w:rsidP="00104660">
      <w:pPr>
        <w:numPr>
          <w:ilvl w:val="0"/>
          <w:numId w:val="238"/>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vehicles</w:t>
      </w:r>
    </w:p>
    <w:p w14:paraId="76703595" w14:textId="77777777" w:rsidR="00104660" w:rsidRDefault="00104660" w:rsidP="00104660">
      <w:pPr>
        <w:numPr>
          <w:ilvl w:val="0"/>
          <w:numId w:val="238"/>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tariffs</w:t>
      </w:r>
    </w:p>
    <w:p w14:paraId="49C47E67" w14:textId="77777777" w:rsidR="00104660" w:rsidRDefault="00104660" w:rsidP="00104660">
      <w:pPr>
        <w:numPr>
          <w:ilvl w:val="0"/>
          <w:numId w:val="238"/>
        </w:numPr>
        <w:spacing w:before="100" w:beforeAutospacing="1" w:after="100" w:afterAutospacing="1" w:line="300" w:lineRule="atLeast"/>
        <w:rPr>
          <w:rFonts w:ascii="Segoe UI" w:hAnsi="Segoe UI" w:cs="Segoe UI"/>
          <w:color w:val="000000"/>
          <w:sz w:val="21"/>
          <w:szCs w:val="21"/>
        </w:rPr>
      </w:pPr>
      <w:r>
        <w:rPr>
          <w:rStyle w:val="Strong"/>
          <w:rFonts w:ascii="Segoe UI" w:hAnsi="Segoe UI" w:cs="Segoe UI"/>
          <w:color w:val="000000"/>
          <w:sz w:val="21"/>
          <w:szCs w:val="21"/>
        </w:rPr>
        <w:t>charging_sessions</w:t>
      </w:r>
      <w:r>
        <w:rPr>
          <w:rStyle w:val="apple-converted-space"/>
          <w:rFonts w:ascii="Segoe UI" w:hAnsi="Segoe UI" w:cs="Segoe UI"/>
          <w:color w:val="000000"/>
          <w:sz w:val="21"/>
          <w:szCs w:val="21"/>
        </w:rPr>
        <w:t> </w:t>
      </w:r>
      <w:r>
        <w:rPr>
          <w:rFonts w:ascii="Segoe UI" w:hAnsi="Segoe UI" w:cs="Segoe UI"/>
          <w:color w:val="000000"/>
          <w:sz w:val="21"/>
          <w:szCs w:val="21"/>
        </w:rPr>
        <w:t>(with composite key)</w:t>
      </w:r>
    </w:p>
    <w:p w14:paraId="12321734" w14:textId="77777777" w:rsidR="00104660" w:rsidRDefault="00104660" w:rsidP="00104660">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lastRenderedPageBreak/>
        <w:t>What’s remaining:</w:t>
      </w:r>
      <w:r>
        <w:rPr>
          <w:rFonts w:ascii="Segoe UI" w:hAnsi="Segoe UI" w:cs="Segoe UI"/>
          <w:color w:val="000000"/>
          <w:sz w:val="21"/>
          <w:szCs w:val="21"/>
        </w:rPr>
        <w:br/>
        <w:t>Create this ER diagram in MySQL Workbench or Luna Modeler and export as PDF (cannot use AI).</w:t>
      </w:r>
    </w:p>
    <w:p w14:paraId="26B0DAF1" w14:textId="77777777" w:rsidR="00104660" w:rsidRDefault="005B4E47" w:rsidP="00104660">
      <w:pPr>
        <w:spacing w:line="300" w:lineRule="atLeast"/>
        <w:rPr>
          <w:rFonts w:ascii="Segoe UI" w:hAnsi="Segoe UI" w:cs="Segoe UI"/>
          <w:color w:val="000000"/>
          <w:sz w:val="21"/>
          <w:szCs w:val="21"/>
        </w:rPr>
      </w:pPr>
      <w:r>
        <w:rPr>
          <w:noProof/>
        </w:rPr>
      </w:r>
      <w:r>
        <w:pict w14:anchorId="7EBA0926">
          <v:rect id="Rectangle 8" o:spid="_x0000_s1033"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69CC1A1A" w14:textId="77777777" w:rsidR="00104660" w:rsidRDefault="00104660" w:rsidP="00104660">
      <w:pPr>
        <w:pStyle w:val="Heading2"/>
        <w:spacing w:line="300" w:lineRule="atLeast"/>
        <w:rPr>
          <w:rFonts w:ascii="Segoe UI" w:hAnsi="Segoe UI" w:cs="Segoe UI"/>
          <w:color w:val="000000"/>
          <w:sz w:val="36"/>
          <w:szCs w:val="36"/>
        </w:rPr>
      </w:pPr>
      <w:r>
        <w:rPr>
          <w:rFonts w:ascii="Apple Color Emoji" w:hAnsi="Apple Color Emoji" w:cs="Apple Color Emoji"/>
          <w:color w:val="000000"/>
        </w:rPr>
        <w:t>🔍</w:t>
      </w:r>
      <w:r>
        <w:rPr>
          <w:rStyle w:val="apple-converted-space"/>
          <w:rFonts w:ascii="Segoe UI" w:hAnsi="Segoe UI" w:cs="Segoe UI"/>
          <w:color w:val="000000"/>
        </w:rPr>
        <w:t> </w:t>
      </w:r>
      <w:r>
        <w:rPr>
          <w:rStyle w:val="Strong"/>
          <w:rFonts w:ascii="Segoe UI" w:hAnsi="Segoe UI" w:cs="Segoe UI"/>
          <w:b/>
          <w:bCs/>
          <w:color w:val="000000"/>
        </w:rPr>
        <w:t>Summary of What’s Done vs. What’s Missing</w:t>
      </w:r>
    </w:p>
    <w:p w14:paraId="56124D62" w14:textId="77777777" w:rsidR="00104660" w:rsidRDefault="00104660" w:rsidP="00104660">
      <w:pPr>
        <w:pStyle w:val="NormalWeb"/>
        <w:spacing w:line="300" w:lineRule="atLeast"/>
        <w:rPr>
          <w:rFonts w:ascii="Segoe UI" w:hAnsi="Segoe UI" w:cs="Segoe UI"/>
          <w:color w:val="000000"/>
          <w:sz w:val="21"/>
          <w:szCs w:val="21"/>
        </w:rPr>
      </w:pPr>
      <w:r>
        <w:rPr>
          <w:rFonts w:ascii="Apple Color Emoji" w:hAnsi="Apple Color Emoji" w:cs="Apple Color Emoji"/>
          <w:color w:val="000000"/>
          <w:sz w:val="21"/>
          <w:szCs w:val="21"/>
        </w:rPr>
        <w:t>✔</w:t>
      </w:r>
      <w:r>
        <w:rPr>
          <w:rFonts w:ascii="Segoe UI" w:hAnsi="Segoe UI" w:cs="Segoe UI"/>
          <w:color w:val="000000"/>
          <w:sz w:val="21"/>
          <w:szCs w:val="21"/>
        </w:rPr>
        <w:t xml:space="preserve"> You have:</w:t>
      </w:r>
    </w:p>
    <w:p w14:paraId="172F7EB2" w14:textId="77777777" w:rsidR="00104660" w:rsidRDefault="00104660" w:rsidP="00104660">
      <w:pPr>
        <w:numPr>
          <w:ilvl w:val="0"/>
          <w:numId w:val="23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Working DAL/BLL structure</w:t>
      </w:r>
    </w:p>
    <w:p w14:paraId="141C4131" w14:textId="77777777" w:rsidR="00104660" w:rsidRDefault="00104660" w:rsidP="00104660">
      <w:pPr>
        <w:numPr>
          <w:ilvl w:val="0"/>
          <w:numId w:val="23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GUI concept (Tkinter)</w:t>
      </w:r>
    </w:p>
    <w:p w14:paraId="1AFDB611" w14:textId="77777777" w:rsidR="00104660" w:rsidRDefault="00104660" w:rsidP="00104660">
      <w:pPr>
        <w:numPr>
          <w:ilvl w:val="0"/>
          <w:numId w:val="23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SQL examples for CRUD and composite keys</w:t>
      </w:r>
    </w:p>
    <w:p w14:paraId="123E65AC" w14:textId="77777777" w:rsidR="00104660" w:rsidRDefault="00104660" w:rsidP="00104660">
      <w:pPr>
        <w:numPr>
          <w:ilvl w:val="0"/>
          <w:numId w:val="23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README template</w:t>
      </w:r>
    </w:p>
    <w:p w14:paraId="7ECF3380" w14:textId="77777777" w:rsidR="00104660" w:rsidRDefault="00104660" w:rsidP="00104660">
      <w:pPr>
        <w:pStyle w:val="NormalWeb"/>
        <w:spacing w:line="300" w:lineRule="atLeast"/>
        <w:rPr>
          <w:rFonts w:ascii="Segoe UI" w:hAnsi="Segoe UI" w:cs="Segoe UI"/>
          <w:color w:val="000000"/>
          <w:sz w:val="21"/>
          <w:szCs w:val="21"/>
        </w:rPr>
      </w:pPr>
      <w:r>
        <w:rPr>
          <w:rFonts w:ascii="Apple Color Emoji" w:hAnsi="Apple Color Emoji" w:cs="Apple Color Emoji"/>
          <w:color w:val="000000"/>
          <w:sz w:val="21"/>
          <w:szCs w:val="21"/>
        </w:rPr>
        <w:t>❗</w:t>
      </w:r>
      <w:r>
        <w:rPr>
          <w:rFonts w:ascii="Segoe UI" w:hAnsi="Segoe UI" w:cs="Segoe UI"/>
          <w:color w:val="000000"/>
          <w:sz w:val="21"/>
          <w:szCs w:val="21"/>
        </w:rPr>
        <w:t xml:space="preserve"> You still need to:</w:t>
      </w:r>
    </w:p>
    <w:p w14:paraId="6DF7A24B" w14:textId="77777777" w:rsidR="00104660" w:rsidRDefault="00104660" w:rsidP="00104660">
      <w:pPr>
        <w:numPr>
          <w:ilvl w:val="0"/>
          <w:numId w:val="24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Confirm</w:t>
      </w:r>
      <w:r>
        <w:rPr>
          <w:rStyle w:val="apple-converted-space"/>
          <w:rFonts w:ascii="Segoe UI" w:hAnsi="Segoe UI" w:cs="Segoe UI"/>
          <w:color w:val="000000"/>
          <w:sz w:val="21"/>
          <w:szCs w:val="21"/>
        </w:rPr>
        <w:t> </w:t>
      </w:r>
      <w:r>
        <w:rPr>
          <w:rStyle w:val="Strong"/>
          <w:rFonts w:ascii="Segoe UI" w:hAnsi="Segoe UI" w:cs="Segoe UI"/>
          <w:color w:val="000000"/>
          <w:sz w:val="21"/>
          <w:szCs w:val="21"/>
        </w:rPr>
        <w:t>new theme</w:t>
      </w:r>
      <w:r>
        <w:rPr>
          <w:rStyle w:val="apple-converted-space"/>
          <w:rFonts w:ascii="Segoe UI" w:hAnsi="Segoe UI" w:cs="Segoe UI"/>
          <w:color w:val="000000"/>
          <w:sz w:val="21"/>
          <w:szCs w:val="21"/>
        </w:rPr>
        <w:t> </w:t>
      </w:r>
      <w:r>
        <w:rPr>
          <w:rFonts w:ascii="Segoe UI" w:hAnsi="Segoe UI" w:cs="Segoe UI"/>
          <w:color w:val="000000"/>
          <w:sz w:val="21"/>
          <w:szCs w:val="21"/>
        </w:rPr>
        <w:t>(EV-HCRM or another unique idea).</w:t>
      </w:r>
    </w:p>
    <w:p w14:paraId="501A0D8F" w14:textId="77777777" w:rsidR="00104660" w:rsidRDefault="00104660" w:rsidP="00104660">
      <w:pPr>
        <w:numPr>
          <w:ilvl w:val="0"/>
          <w:numId w:val="24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Create</w:t>
      </w:r>
      <w:r>
        <w:rPr>
          <w:rStyle w:val="apple-converted-space"/>
          <w:rFonts w:ascii="Segoe UI" w:hAnsi="Segoe UI" w:cs="Segoe UI"/>
          <w:color w:val="000000"/>
          <w:sz w:val="21"/>
          <w:szCs w:val="21"/>
        </w:rPr>
        <w:t> </w:t>
      </w:r>
      <w:r>
        <w:rPr>
          <w:rStyle w:val="Strong"/>
          <w:rFonts w:ascii="Segoe UI" w:hAnsi="Segoe UI" w:cs="Segoe UI"/>
          <w:color w:val="000000"/>
          <w:sz w:val="21"/>
          <w:szCs w:val="21"/>
        </w:rPr>
        <w:t>new ER diagram</w:t>
      </w:r>
      <w:r>
        <w:rPr>
          <w:rStyle w:val="apple-converted-space"/>
          <w:rFonts w:ascii="Segoe UI" w:hAnsi="Segoe UI" w:cs="Segoe UI"/>
          <w:color w:val="000000"/>
          <w:sz w:val="21"/>
          <w:szCs w:val="21"/>
        </w:rPr>
        <w:t> </w:t>
      </w:r>
      <w:r>
        <w:rPr>
          <w:rFonts w:ascii="Segoe UI" w:hAnsi="Segoe UI" w:cs="Segoe UI"/>
          <w:color w:val="000000"/>
          <w:sz w:val="21"/>
          <w:szCs w:val="21"/>
        </w:rPr>
        <w:t>(PDF) for the chosen theme.</w:t>
      </w:r>
    </w:p>
    <w:p w14:paraId="1286F999" w14:textId="77777777" w:rsidR="00104660" w:rsidRDefault="00104660" w:rsidP="00104660">
      <w:pPr>
        <w:numPr>
          <w:ilvl w:val="0"/>
          <w:numId w:val="24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Write</w:t>
      </w:r>
      <w:r>
        <w:rPr>
          <w:rStyle w:val="apple-converted-space"/>
          <w:rFonts w:ascii="Segoe UI" w:hAnsi="Segoe UI" w:cs="Segoe UI"/>
          <w:color w:val="000000"/>
          <w:sz w:val="21"/>
          <w:szCs w:val="21"/>
        </w:rPr>
        <w:t> </w:t>
      </w:r>
      <w:r>
        <w:rPr>
          <w:rStyle w:val="Strong"/>
          <w:rFonts w:ascii="Segoe UI" w:hAnsi="Segoe UI" w:cs="Segoe UI"/>
          <w:color w:val="000000"/>
          <w:sz w:val="21"/>
          <w:szCs w:val="21"/>
        </w:rPr>
        <w:t>new SQL schema + procedures</w:t>
      </w:r>
      <w:r>
        <w:rPr>
          <w:rStyle w:val="apple-converted-space"/>
          <w:rFonts w:ascii="Segoe UI" w:hAnsi="Segoe UI" w:cs="Segoe UI"/>
          <w:color w:val="000000"/>
          <w:sz w:val="21"/>
          <w:szCs w:val="21"/>
        </w:rPr>
        <w:t> </w:t>
      </w:r>
      <w:r>
        <w:rPr>
          <w:rFonts w:ascii="Segoe UI" w:hAnsi="Segoe UI" w:cs="Segoe UI"/>
          <w:color w:val="000000"/>
          <w:sz w:val="21"/>
          <w:szCs w:val="21"/>
        </w:rPr>
        <w:t>for CRUD and monthly aggregation.</w:t>
      </w:r>
    </w:p>
    <w:p w14:paraId="5F222378" w14:textId="77777777" w:rsidR="00104660" w:rsidRDefault="00104660" w:rsidP="00104660">
      <w:pPr>
        <w:numPr>
          <w:ilvl w:val="0"/>
          <w:numId w:val="24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Update</w:t>
      </w:r>
      <w:r>
        <w:rPr>
          <w:rStyle w:val="apple-converted-space"/>
          <w:rFonts w:ascii="Segoe UI" w:hAnsi="Segoe UI" w:cs="Segoe UI"/>
          <w:color w:val="000000"/>
          <w:sz w:val="21"/>
          <w:szCs w:val="21"/>
        </w:rPr>
        <w:t> </w:t>
      </w:r>
      <w:r>
        <w:rPr>
          <w:rStyle w:val="Strong"/>
          <w:rFonts w:ascii="Segoe UI" w:hAnsi="Segoe UI" w:cs="Segoe UI"/>
          <w:color w:val="000000"/>
          <w:sz w:val="21"/>
          <w:szCs w:val="21"/>
        </w:rPr>
        <w:t>DAL/BLL</w:t>
      </w:r>
      <w:r>
        <w:rPr>
          <w:rStyle w:val="apple-converted-space"/>
          <w:rFonts w:ascii="Segoe UI" w:hAnsi="Segoe UI" w:cs="Segoe UI"/>
          <w:color w:val="000000"/>
          <w:sz w:val="21"/>
          <w:szCs w:val="21"/>
        </w:rPr>
        <w:t> </w:t>
      </w:r>
      <w:r>
        <w:rPr>
          <w:rFonts w:ascii="Segoe UI" w:hAnsi="Segoe UI" w:cs="Segoe UI"/>
          <w:color w:val="000000"/>
          <w:sz w:val="21"/>
          <w:szCs w:val="21"/>
        </w:rPr>
        <w:t>for new procedures.</w:t>
      </w:r>
    </w:p>
    <w:p w14:paraId="3BB797F9" w14:textId="77777777" w:rsidR="00104660" w:rsidRDefault="00104660" w:rsidP="00104660">
      <w:pPr>
        <w:numPr>
          <w:ilvl w:val="0"/>
          <w:numId w:val="24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Implement</w:t>
      </w:r>
      <w:r>
        <w:rPr>
          <w:rStyle w:val="apple-converted-space"/>
          <w:rFonts w:ascii="Segoe UI" w:hAnsi="Segoe UI" w:cs="Segoe UI"/>
          <w:color w:val="000000"/>
          <w:sz w:val="21"/>
          <w:szCs w:val="21"/>
        </w:rPr>
        <w:t> </w:t>
      </w:r>
      <w:r>
        <w:rPr>
          <w:rStyle w:val="Strong"/>
          <w:rFonts w:ascii="Segoe UI" w:hAnsi="Segoe UI" w:cs="Segoe UI"/>
          <w:color w:val="000000"/>
          <w:sz w:val="21"/>
          <w:szCs w:val="21"/>
        </w:rPr>
        <w:t>GUI screens</w:t>
      </w:r>
      <w:r>
        <w:rPr>
          <w:rStyle w:val="apple-converted-space"/>
          <w:rFonts w:ascii="Segoe UI" w:hAnsi="Segoe UI" w:cs="Segoe UI"/>
          <w:color w:val="000000"/>
          <w:sz w:val="21"/>
          <w:szCs w:val="21"/>
        </w:rPr>
        <w:t> </w:t>
      </w:r>
      <w:r>
        <w:rPr>
          <w:rFonts w:ascii="Segoe UI" w:hAnsi="Segoe UI" w:cs="Segoe UI"/>
          <w:color w:val="000000"/>
          <w:sz w:val="21"/>
          <w:szCs w:val="21"/>
        </w:rPr>
        <w:t>for CRUD and advanced feature.</w:t>
      </w:r>
    </w:p>
    <w:p w14:paraId="0D4DFC15" w14:textId="77777777" w:rsidR="00104660" w:rsidRDefault="00104660" w:rsidP="00104660">
      <w:pPr>
        <w:numPr>
          <w:ilvl w:val="0"/>
          <w:numId w:val="24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Add</w:t>
      </w:r>
      <w:r>
        <w:rPr>
          <w:rStyle w:val="apple-converted-space"/>
          <w:rFonts w:ascii="Segoe UI" w:hAnsi="Segoe UI" w:cs="Segoe UI"/>
          <w:color w:val="000000"/>
          <w:sz w:val="21"/>
          <w:szCs w:val="21"/>
        </w:rPr>
        <w:t> </w:t>
      </w:r>
      <w:r>
        <w:rPr>
          <w:rStyle w:val="Strong"/>
          <w:rFonts w:ascii="Segoe UI" w:hAnsi="Segoe UI" w:cs="Segoe UI"/>
          <w:color w:val="000000"/>
          <w:sz w:val="21"/>
          <w:szCs w:val="21"/>
        </w:rPr>
        <w:t>charts and export functionality</w:t>
      </w:r>
      <w:r>
        <w:rPr>
          <w:rFonts w:ascii="Segoe UI" w:hAnsi="Segoe UI" w:cs="Segoe UI"/>
          <w:color w:val="000000"/>
          <w:sz w:val="21"/>
          <w:szCs w:val="21"/>
        </w:rPr>
        <w:t>.</w:t>
      </w:r>
    </w:p>
    <w:p w14:paraId="03CC7631" w14:textId="77777777" w:rsidR="00104660" w:rsidRDefault="00104660" w:rsidP="00104660">
      <w:pPr>
        <w:numPr>
          <w:ilvl w:val="0"/>
          <w:numId w:val="24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Prepare</w:t>
      </w:r>
      <w:r>
        <w:rPr>
          <w:rStyle w:val="apple-converted-space"/>
          <w:rFonts w:ascii="Segoe UI" w:hAnsi="Segoe UI" w:cs="Segoe UI"/>
          <w:color w:val="000000"/>
          <w:sz w:val="21"/>
          <w:szCs w:val="21"/>
        </w:rPr>
        <w:t> </w:t>
      </w:r>
      <w:r>
        <w:rPr>
          <w:rStyle w:val="Strong"/>
          <w:rFonts w:ascii="Segoe UI" w:hAnsi="Segoe UI" w:cs="Segoe UI"/>
          <w:color w:val="000000"/>
          <w:sz w:val="21"/>
          <w:szCs w:val="21"/>
        </w:rPr>
        <w:t>README and testing evidence</w:t>
      </w:r>
      <w:r>
        <w:rPr>
          <w:rStyle w:val="apple-converted-space"/>
          <w:rFonts w:ascii="Segoe UI" w:hAnsi="Segoe UI" w:cs="Segoe UI"/>
          <w:color w:val="000000"/>
          <w:sz w:val="21"/>
          <w:szCs w:val="21"/>
        </w:rPr>
        <w:t> </w:t>
      </w:r>
      <w:r>
        <w:rPr>
          <w:rFonts w:ascii="Segoe UI" w:hAnsi="Segoe UI" w:cs="Segoe UI"/>
          <w:color w:val="000000"/>
          <w:sz w:val="21"/>
          <w:szCs w:val="21"/>
        </w:rPr>
        <w:t>for submission.</w:t>
      </w:r>
    </w:p>
    <w:p w14:paraId="55DEF0FE" w14:textId="77777777" w:rsidR="00104660" w:rsidRDefault="005B4E47" w:rsidP="00104660">
      <w:pPr>
        <w:spacing w:line="300" w:lineRule="atLeast"/>
        <w:rPr>
          <w:rFonts w:ascii="Segoe UI" w:hAnsi="Segoe UI" w:cs="Segoe UI"/>
          <w:color w:val="000000"/>
          <w:sz w:val="21"/>
          <w:szCs w:val="21"/>
        </w:rPr>
      </w:pPr>
      <w:r>
        <w:rPr>
          <w:noProof/>
        </w:rPr>
      </w:r>
      <w:r>
        <w:pict w14:anchorId="226EC314">
          <v:rect id="Rectangle 7" o:spid="_x0000_s1032"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64D02D24" w14:textId="77777777" w:rsidR="00104660" w:rsidRDefault="00104660" w:rsidP="00104660">
      <w:pPr>
        <w:pStyle w:val="NormalWeb"/>
        <w:spacing w:line="300" w:lineRule="atLeast"/>
        <w:rPr>
          <w:rFonts w:ascii="Segoe UI" w:hAnsi="Segoe UI" w:cs="Segoe UI"/>
          <w:color w:val="000000"/>
          <w:sz w:val="21"/>
          <w:szCs w:val="21"/>
        </w:rPr>
      </w:pPr>
      <w:r>
        <w:rPr>
          <w:rFonts w:ascii="Apple Color Emoji" w:hAnsi="Apple Color Emoji" w:cs="Apple Color Emoji"/>
          <w:color w:val="000000"/>
          <w:sz w:val="21"/>
          <w:szCs w:val="21"/>
        </w:rPr>
        <w:t>👉</w:t>
      </w:r>
      <w:r>
        <w:rPr>
          <w:rFonts w:ascii="Segoe UI" w:hAnsi="Segoe UI" w:cs="Segoe UI"/>
          <w:color w:val="000000"/>
          <w:sz w:val="21"/>
          <w:szCs w:val="21"/>
        </w:rPr>
        <w:t xml:space="preserve"> Do you want me to</w:t>
      </w:r>
      <w:r>
        <w:rPr>
          <w:rStyle w:val="apple-converted-space"/>
          <w:rFonts w:ascii="Segoe UI" w:hAnsi="Segoe UI" w:cs="Segoe UI"/>
          <w:color w:val="000000"/>
          <w:sz w:val="21"/>
          <w:szCs w:val="21"/>
        </w:rPr>
        <w:t> </w:t>
      </w:r>
      <w:r>
        <w:rPr>
          <w:rStyle w:val="Strong"/>
          <w:rFonts w:ascii="Segoe UI" w:hAnsi="Segoe UI" w:cs="Segoe UI"/>
          <w:color w:val="000000"/>
          <w:sz w:val="21"/>
          <w:szCs w:val="21"/>
        </w:rPr>
        <w:t>draft the full ER diagram structure and SQL schema for the new theme now</w:t>
      </w:r>
      <w:r>
        <w:rPr>
          <w:rFonts w:ascii="Segoe UI" w:hAnsi="Segoe UI" w:cs="Segoe UI"/>
          <w:color w:val="000000"/>
          <w:sz w:val="21"/>
          <w:szCs w:val="21"/>
        </w:rPr>
        <w:t>, so you can replicate it in Workbench? Or should I</w:t>
      </w:r>
      <w:r>
        <w:rPr>
          <w:rStyle w:val="apple-converted-space"/>
          <w:rFonts w:ascii="Segoe UI" w:hAnsi="Segoe UI" w:cs="Segoe UI"/>
          <w:color w:val="000000"/>
          <w:sz w:val="21"/>
          <w:szCs w:val="21"/>
        </w:rPr>
        <w:t> </w:t>
      </w:r>
      <w:r>
        <w:rPr>
          <w:rStyle w:val="Strong"/>
          <w:rFonts w:ascii="Segoe UI" w:hAnsi="Segoe UI" w:cs="Segoe UI"/>
          <w:color w:val="000000"/>
          <w:sz w:val="21"/>
          <w:szCs w:val="21"/>
        </w:rPr>
        <w:t>prepare a complete planning document with all answers formatted for submission</w:t>
      </w:r>
      <w:r>
        <w:rPr>
          <w:rFonts w:ascii="Segoe UI" w:hAnsi="Segoe UI" w:cs="Segoe UI"/>
          <w:color w:val="000000"/>
          <w:sz w:val="21"/>
          <w:szCs w:val="21"/>
        </w:rPr>
        <w:t>?</w:t>
      </w:r>
    </w:p>
    <w:p w14:paraId="4F1771D6" w14:textId="77777777" w:rsidR="005D7F79" w:rsidRDefault="005D7F79" w:rsidP="00104660">
      <w:pPr>
        <w:pStyle w:val="NormalWeb"/>
        <w:spacing w:line="300" w:lineRule="atLeast"/>
        <w:rPr>
          <w:rFonts w:ascii="Segoe UI" w:hAnsi="Segoe UI" w:cs="Segoe UI"/>
          <w:color w:val="000000"/>
          <w:sz w:val="21"/>
          <w:szCs w:val="21"/>
        </w:rPr>
      </w:pPr>
    </w:p>
    <w:p w14:paraId="5DFA08FA" w14:textId="77777777" w:rsidR="005D7F79" w:rsidRDefault="005D7F79" w:rsidP="00104660">
      <w:pPr>
        <w:pStyle w:val="NormalWeb"/>
        <w:spacing w:line="300" w:lineRule="atLeast"/>
        <w:rPr>
          <w:rFonts w:ascii="Segoe UI" w:hAnsi="Segoe UI" w:cs="Segoe UI"/>
          <w:color w:val="000000"/>
          <w:sz w:val="21"/>
          <w:szCs w:val="21"/>
        </w:rPr>
      </w:pPr>
    </w:p>
    <w:p w14:paraId="5181EF28" w14:textId="00C0A5C1" w:rsidR="005D7F79" w:rsidRPr="005D7F79" w:rsidRDefault="005D7F79" w:rsidP="00104660">
      <w:pPr>
        <w:pStyle w:val="NormalWeb"/>
        <w:spacing w:line="300" w:lineRule="atLeast"/>
        <w:rPr>
          <w:rFonts w:ascii="Segoe UI" w:hAnsi="Segoe UI" w:cs="Segoe UI"/>
          <w:color w:val="000000"/>
          <w:sz w:val="32"/>
          <w:szCs w:val="32"/>
        </w:rPr>
      </w:pPr>
      <w:r w:rsidRPr="005D7F79">
        <w:rPr>
          <w:rStyle w:val="Strong"/>
          <w:rFonts w:ascii="Segoe UI" w:hAnsi="Segoe UI" w:cs="Segoe UI"/>
          <w:color w:val="000000"/>
          <w:sz w:val="32"/>
          <w:szCs w:val="32"/>
          <w:highlight w:val="yellow"/>
        </w:rPr>
        <w:t>EV Home Charging Reimbursement Manager (EV-HCRM)</w:t>
      </w:r>
    </w:p>
    <w:p w14:paraId="38A53F06" w14:textId="77777777" w:rsidR="006C5F79" w:rsidRDefault="006C5F79" w:rsidP="00C704F9">
      <w:pPr>
        <w:tabs>
          <w:tab w:val="left" w:pos="3155"/>
        </w:tabs>
        <w:rPr>
          <w:b/>
          <w:bCs/>
        </w:rPr>
      </w:pPr>
    </w:p>
    <w:p w14:paraId="5FDCA752" w14:textId="77777777" w:rsidR="005D7F79" w:rsidRPr="005D7F79" w:rsidRDefault="005D7F79" w:rsidP="005D7F79">
      <w:p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Perfect! Here’s the </w:t>
      </w:r>
      <w:r w:rsidRPr="005D7F79">
        <w:rPr>
          <w:rFonts w:ascii="Segoe UI" w:hAnsi="Segoe UI" w:cs="Segoe UI"/>
          <w:b/>
          <w:bCs/>
          <w:color w:val="000000"/>
          <w:sz w:val="21"/>
          <w:szCs w:val="21"/>
        </w:rPr>
        <w:t>full roadmap and deliverables</w:t>
      </w:r>
      <w:r w:rsidRPr="005D7F79">
        <w:rPr>
          <w:rFonts w:ascii="Segoe UI" w:hAnsi="Segoe UI" w:cs="Segoe UI"/>
          <w:color w:val="000000"/>
          <w:sz w:val="21"/>
          <w:szCs w:val="21"/>
        </w:rPr>
        <w:t> for your EV Home Charging Reimbursement Manager (EV-HCRM) project. I’ll make sure everything is complete and aligned with the rubric. After this, we’ll verify each piece together.</w:t>
      </w:r>
    </w:p>
    <w:p w14:paraId="2F0BE748" w14:textId="77777777" w:rsidR="005D7F79" w:rsidRPr="005D7F79" w:rsidRDefault="005B4E47" w:rsidP="005D7F79">
      <w:pPr>
        <w:spacing w:line="300" w:lineRule="atLeast"/>
        <w:rPr>
          <w:rFonts w:ascii="Segoe UI" w:hAnsi="Segoe UI" w:cs="Segoe UI"/>
          <w:color w:val="000000"/>
          <w:sz w:val="21"/>
          <w:szCs w:val="21"/>
        </w:rPr>
      </w:pPr>
      <w:r>
        <w:rPr>
          <w:noProof/>
        </w:rPr>
      </w:r>
      <w:r>
        <w:pict w14:anchorId="464ED82A">
          <v:rect id="Rectangle 6" o:spid="_x0000_s1031"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76B47D9C" w14:textId="77777777" w:rsidR="005D7F79" w:rsidRPr="005D7F79" w:rsidRDefault="005D7F79" w:rsidP="005D7F79">
      <w:pPr>
        <w:spacing w:before="100" w:beforeAutospacing="1" w:after="100" w:afterAutospacing="1" w:line="300" w:lineRule="atLeast"/>
        <w:outlineLvl w:val="1"/>
        <w:rPr>
          <w:rFonts w:ascii="Segoe UI" w:hAnsi="Segoe UI" w:cs="Segoe UI"/>
          <w:b/>
          <w:bCs/>
          <w:color w:val="000000"/>
          <w:sz w:val="36"/>
          <w:szCs w:val="36"/>
        </w:rPr>
      </w:pPr>
      <w:r w:rsidRPr="005D7F79">
        <w:rPr>
          <w:rFonts w:ascii="Apple Color Emoji" w:hAnsi="Apple Color Emoji" w:cs="Apple Color Emoji"/>
          <w:b/>
          <w:bCs/>
          <w:color w:val="000000"/>
          <w:sz w:val="36"/>
          <w:szCs w:val="36"/>
        </w:rPr>
        <w:t>✅</w:t>
      </w:r>
      <w:r w:rsidRPr="005D7F79">
        <w:rPr>
          <w:rFonts w:ascii="Segoe UI" w:hAnsi="Segoe UI" w:cs="Segoe UI"/>
          <w:b/>
          <w:bCs/>
          <w:color w:val="000000"/>
          <w:sz w:val="36"/>
          <w:szCs w:val="36"/>
        </w:rPr>
        <w:t> Step 1: ER Diagram</w:t>
      </w:r>
    </w:p>
    <w:p w14:paraId="0543BC51" w14:textId="77777777" w:rsidR="005D7F79" w:rsidRPr="005D7F79" w:rsidRDefault="005D7F79" w:rsidP="005D7F79">
      <w:p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Tables:</w:t>
      </w:r>
    </w:p>
    <w:p w14:paraId="129C1F75" w14:textId="77777777" w:rsidR="005D7F79" w:rsidRPr="005D7F79" w:rsidRDefault="005D7F79" w:rsidP="005D7F79">
      <w:pPr>
        <w:numPr>
          <w:ilvl w:val="0"/>
          <w:numId w:val="241"/>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drivers</w:t>
      </w:r>
      <w:r w:rsidRPr="005D7F79">
        <w:rPr>
          <w:rFonts w:ascii="Segoe UI" w:hAnsi="Segoe UI" w:cs="Segoe UI"/>
          <w:color w:val="000000"/>
          <w:sz w:val="21"/>
          <w:szCs w:val="21"/>
        </w:rPr>
        <w:t>: DriverID (PK), First_Name, Last_Name, Email, IsPrimary (TINYINT)</w:t>
      </w:r>
    </w:p>
    <w:p w14:paraId="0A6F8F8B" w14:textId="77777777" w:rsidR="005D7F79" w:rsidRPr="005D7F79" w:rsidRDefault="005D7F79" w:rsidP="005D7F79">
      <w:pPr>
        <w:numPr>
          <w:ilvl w:val="0"/>
          <w:numId w:val="241"/>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vehicles</w:t>
      </w:r>
      <w:r w:rsidRPr="005D7F79">
        <w:rPr>
          <w:rFonts w:ascii="Segoe UI" w:hAnsi="Segoe UI" w:cs="Segoe UI"/>
          <w:color w:val="000000"/>
          <w:sz w:val="21"/>
          <w:szCs w:val="21"/>
        </w:rPr>
        <w:t>: VehicleID (PK), DriverID (FK), VIN, Nickname</w:t>
      </w:r>
    </w:p>
    <w:p w14:paraId="74E27846" w14:textId="77777777" w:rsidR="005D7F79" w:rsidRPr="005D7F79" w:rsidRDefault="005D7F79" w:rsidP="005D7F79">
      <w:pPr>
        <w:numPr>
          <w:ilvl w:val="0"/>
          <w:numId w:val="241"/>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tariffs</w:t>
      </w:r>
      <w:r w:rsidRPr="005D7F79">
        <w:rPr>
          <w:rFonts w:ascii="Segoe UI" w:hAnsi="Segoe UI" w:cs="Segoe UI"/>
          <w:color w:val="000000"/>
          <w:sz w:val="21"/>
          <w:szCs w:val="21"/>
        </w:rPr>
        <w:t>: TariffID (PK), Name, TimeOfUse (ENUM), Rate_Per_kWh, PeakRate, OffPeakRate</w:t>
      </w:r>
    </w:p>
    <w:p w14:paraId="2F2CF8C9" w14:textId="77777777" w:rsidR="005D7F79" w:rsidRPr="005D7F79" w:rsidRDefault="005D7F79" w:rsidP="005D7F79">
      <w:pPr>
        <w:numPr>
          <w:ilvl w:val="0"/>
          <w:numId w:val="241"/>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charging_sessions</w:t>
      </w:r>
      <w:r w:rsidRPr="005D7F79">
        <w:rPr>
          <w:rFonts w:ascii="Segoe UI" w:hAnsi="Segoe UI" w:cs="Segoe UI"/>
          <w:color w:val="000000"/>
          <w:sz w:val="21"/>
          <w:szCs w:val="21"/>
        </w:rPr>
        <w:t>: SessionID (PK), VehicleID (FK), TariffID (FK), StartDate, StartTime, EndDate, EndTime, kWh, Cost, Composite Unique Key (VehicleID, StartDate, StartTime)</w:t>
      </w:r>
    </w:p>
    <w:p w14:paraId="6B510B50" w14:textId="77777777" w:rsidR="005D7F79" w:rsidRPr="005D7F79" w:rsidRDefault="005D7F79" w:rsidP="005D7F79">
      <w:p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Action:</w:t>
      </w:r>
      <w:r w:rsidRPr="005D7F79">
        <w:rPr>
          <w:rFonts w:ascii="Segoe UI" w:hAnsi="Segoe UI" w:cs="Segoe UI"/>
          <w:color w:val="000000"/>
          <w:sz w:val="21"/>
          <w:szCs w:val="21"/>
        </w:rPr>
        <w:br/>
        <w:t>You will create this ER diagram in </w:t>
      </w:r>
      <w:r w:rsidRPr="005D7F79">
        <w:rPr>
          <w:rFonts w:ascii="Segoe UI" w:hAnsi="Segoe UI" w:cs="Segoe UI"/>
          <w:b/>
          <w:bCs/>
          <w:color w:val="000000"/>
          <w:sz w:val="21"/>
          <w:szCs w:val="21"/>
        </w:rPr>
        <w:t>MySQL Workbench or Luna Modeler</w:t>
      </w:r>
      <w:r w:rsidRPr="005D7F79">
        <w:rPr>
          <w:rFonts w:ascii="Segoe UI" w:hAnsi="Segoe UI" w:cs="Segoe UI"/>
          <w:color w:val="000000"/>
          <w:sz w:val="21"/>
          <w:szCs w:val="21"/>
        </w:rPr>
        <w:t> and export as PDF. (I’ll give you the exact schema next.)</w:t>
      </w:r>
    </w:p>
    <w:p w14:paraId="1F2BE32B" w14:textId="77777777" w:rsidR="005D7F79" w:rsidRPr="005D7F79" w:rsidRDefault="005B4E47" w:rsidP="005D7F79">
      <w:pPr>
        <w:spacing w:line="300" w:lineRule="atLeast"/>
        <w:rPr>
          <w:rFonts w:ascii="Segoe UI" w:hAnsi="Segoe UI" w:cs="Segoe UI"/>
          <w:color w:val="000000"/>
          <w:sz w:val="21"/>
          <w:szCs w:val="21"/>
        </w:rPr>
      </w:pPr>
      <w:r w:rsidRPr="005D7F79">
        <w:rPr>
          <w:rFonts w:ascii="Segoe UI" w:hAnsi="Segoe UI" w:cs="Segoe UI"/>
          <w:noProof/>
          <w:color w:val="000000"/>
          <w:sz w:val="21"/>
          <w:szCs w:val="21"/>
        </w:rPr>
        <w:pict w14:anchorId="59DDC2D5">
          <v:rect id="_x0000_i1044" alt="" style="width:398.75pt;height:.05pt;mso-width-percent:0;mso-height-percent:0;mso-width-percent:0;mso-height-percent:0" o:hrpct="852" o:hralign="center" o:hrstd="t" o:hr="t" fillcolor="#a0a0a0" stroked="f"/>
        </w:pict>
      </w:r>
    </w:p>
    <w:p w14:paraId="71B699B2" w14:textId="77777777" w:rsidR="005D7F79" w:rsidRPr="005D7F79" w:rsidRDefault="005D7F79" w:rsidP="005D7F79">
      <w:pPr>
        <w:spacing w:before="100" w:beforeAutospacing="1" w:after="100" w:afterAutospacing="1" w:line="300" w:lineRule="atLeast"/>
        <w:outlineLvl w:val="1"/>
        <w:rPr>
          <w:rFonts w:ascii="Segoe UI" w:hAnsi="Segoe UI" w:cs="Segoe UI"/>
          <w:b/>
          <w:bCs/>
          <w:color w:val="000000"/>
          <w:sz w:val="36"/>
          <w:szCs w:val="36"/>
        </w:rPr>
      </w:pPr>
      <w:r w:rsidRPr="005D7F79">
        <w:rPr>
          <w:rFonts w:ascii="Apple Color Emoji" w:hAnsi="Apple Color Emoji" w:cs="Apple Color Emoji"/>
          <w:b/>
          <w:bCs/>
          <w:color w:val="000000"/>
          <w:sz w:val="36"/>
          <w:szCs w:val="36"/>
        </w:rPr>
        <w:t>✅</w:t>
      </w:r>
      <w:r w:rsidRPr="005D7F79">
        <w:rPr>
          <w:rFonts w:ascii="Segoe UI" w:hAnsi="Segoe UI" w:cs="Segoe UI"/>
          <w:b/>
          <w:bCs/>
          <w:color w:val="000000"/>
          <w:sz w:val="36"/>
          <w:szCs w:val="36"/>
        </w:rPr>
        <w:t> Step 2: SQL Schema + Stored Procedures</w:t>
      </w:r>
    </w:p>
    <w:p w14:paraId="053340E5" w14:textId="77777777" w:rsidR="005D7F79" w:rsidRPr="005D7F79" w:rsidRDefault="005D7F79" w:rsidP="005D7F79">
      <w:pPr>
        <w:numPr>
          <w:ilvl w:val="0"/>
          <w:numId w:val="242"/>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Create tables with proper datatypes and constraints.</w:t>
      </w:r>
    </w:p>
    <w:p w14:paraId="1A4D5501" w14:textId="77777777" w:rsidR="005D7F79" w:rsidRPr="005D7F79" w:rsidRDefault="005D7F79" w:rsidP="005D7F79">
      <w:pPr>
        <w:numPr>
          <w:ilvl w:val="0"/>
          <w:numId w:val="242"/>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Implement:</w:t>
      </w:r>
    </w:p>
    <w:p w14:paraId="23C2C99A" w14:textId="77777777" w:rsidR="005D7F79" w:rsidRPr="005D7F79" w:rsidRDefault="005D7F79" w:rsidP="005D7F79">
      <w:pPr>
        <w:numPr>
          <w:ilvl w:val="1"/>
          <w:numId w:val="242"/>
        </w:numPr>
        <w:spacing w:before="100" w:beforeAutospacing="1" w:after="100" w:afterAutospacing="1" w:line="300" w:lineRule="atLeast"/>
        <w:rPr>
          <w:rFonts w:ascii="Segoe UI" w:hAnsi="Segoe UI" w:cs="Segoe UI"/>
          <w:color w:val="000000"/>
          <w:sz w:val="21"/>
          <w:szCs w:val="21"/>
        </w:rPr>
      </w:pPr>
      <w:r w:rsidRPr="005D7F79">
        <w:rPr>
          <w:rFonts w:ascii="Courier New" w:hAnsi="Courier New" w:cs="Courier New"/>
          <w:color w:val="000000"/>
          <w:sz w:val="20"/>
          <w:szCs w:val="20"/>
        </w:rPr>
        <w:t>getChargingSessions()</w:t>
      </w:r>
      <w:r w:rsidRPr="005D7F79">
        <w:rPr>
          <w:rFonts w:ascii="Segoe UI" w:hAnsi="Segoe UI" w:cs="Segoe UI"/>
          <w:color w:val="000000"/>
          <w:sz w:val="21"/>
          <w:szCs w:val="21"/>
        </w:rPr>
        <w:t> (Read)</w:t>
      </w:r>
    </w:p>
    <w:p w14:paraId="02BCE24E" w14:textId="77777777" w:rsidR="005D7F79" w:rsidRPr="005D7F79" w:rsidRDefault="005D7F79" w:rsidP="005D7F79">
      <w:pPr>
        <w:numPr>
          <w:ilvl w:val="1"/>
          <w:numId w:val="242"/>
        </w:numPr>
        <w:spacing w:before="100" w:beforeAutospacing="1" w:after="100" w:afterAutospacing="1" w:line="300" w:lineRule="atLeast"/>
        <w:rPr>
          <w:rFonts w:ascii="Segoe UI" w:hAnsi="Segoe UI" w:cs="Segoe UI"/>
          <w:color w:val="000000"/>
          <w:sz w:val="21"/>
          <w:szCs w:val="21"/>
        </w:rPr>
      </w:pPr>
      <w:r w:rsidRPr="005D7F79">
        <w:rPr>
          <w:rFonts w:ascii="Courier New" w:hAnsi="Courier New" w:cs="Courier New"/>
          <w:color w:val="000000"/>
          <w:sz w:val="20"/>
          <w:szCs w:val="20"/>
        </w:rPr>
        <w:t>addChargingSession()</w:t>
      </w:r>
      <w:r w:rsidRPr="005D7F79">
        <w:rPr>
          <w:rFonts w:ascii="Segoe UI" w:hAnsi="Segoe UI" w:cs="Segoe UI"/>
          <w:color w:val="000000"/>
          <w:sz w:val="21"/>
          <w:szCs w:val="21"/>
        </w:rPr>
        <w:t> (Add)</w:t>
      </w:r>
    </w:p>
    <w:p w14:paraId="23427725" w14:textId="77777777" w:rsidR="005D7F79" w:rsidRPr="005D7F79" w:rsidRDefault="005D7F79" w:rsidP="005D7F79">
      <w:pPr>
        <w:numPr>
          <w:ilvl w:val="1"/>
          <w:numId w:val="242"/>
        </w:numPr>
        <w:spacing w:before="100" w:beforeAutospacing="1" w:after="100" w:afterAutospacing="1" w:line="300" w:lineRule="atLeast"/>
        <w:rPr>
          <w:rFonts w:ascii="Segoe UI" w:hAnsi="Segoe UI" w:cs="Segoe UI"/>
          <w:color w:val="000000"/>
          <w:sz w:val="21"/>
          <w:szCs w:val="21"/>
        </w:rPr>
      </w:pPr>
      <w:r w:rsidRPr="005D7F79">
        <w:rPr>
          <w:rFonts w:ascii="Courier New" w:hAnsi="Courier New" w:cs="Courier New"/>
          <w:color w:val="000000"/>
          <w:sz w:val="20"/>
          <w:szCs w:val="20"/>
        </w:rPr>
        <w:t>updateChargingSession()</w:t>
      </w:r>
      <w:r w:rsidRPr="005D7F79">
        <w:rPr>
          <w:rFonts w:ascii="Segoe UI" w:hAnsi="Segoe UI" w:cs="Segoe UI"/>
          <w:color w:val="000000"/>
          <w:sz w:val="21"/>
          <w:szCs w:val="21"/>
        </w:rPr>
        <w:t> (Update)</w:t>
      </w:r>
    </w:p>
    <w:p w14:paraId="47E191BF" w14:textId="77777777" w:rsidR="005D7F79" w:rsidRPr="005D7F79" w:rsidRDefault="005D7F79" w:rsidP="005D7F79">
      <w:pPr>
        <w:numPr>
          <w:ilvl w:val="1"/>
          <w:numId w:val="242"/>
        </w:numPr>
        <w:spacing w:before="100" w:beforeAutospacing="1" w:after="100" w:afterAutospacing="1" w:line="300" w:lineRule="atLeast"/>
        <w:rPr>
          <w:rFonts w:ascii="Segoe UI" w:hAnsi="Segoe UI" w:cs="Segoe UI"/>
          <w:color w:val="000000"/>
          <w:sz w:val="21"/>
          <w:szCs w:val="21"/>
        </w:rPr>
      </w:pPr>
      <w:r w:rsidRPr="005D7F79">
        <w:rPr>
          <w:rFonts w:ascii="Courier New" w:hAnsi="Courier New" w:cs="Courier New"/>
          <w:color w:val="000000"/>
          <w:sz w:val="20"/>
          <w:szCs w:val="20"/>
        </w:rPr>
        <w:t>deleteChargingSession()</w:t>
      </w:r>
      <w:r w:rsidRPr="005D7F79">
        <w:rPr>
          <w:rFonts w:ascii="Segoe UI" w:hAnsi="Segoe UI" w:cs="Segoe UI"/>
          <w:color w:val="000000"/>
          <w:sz w:val="21"/>
          <w:szCs w:val="21"/>
        </w:rPr>
        <w:t> (Delete)</w:t>
      </w:r>
    </w:p>
    <w:p w14:paraId="33A12BEC" w14:textId="77777777" w:rsidR="005D7F79" w:rsidRPr="005D7F79" w:rsidRDefault="005D7F79" w:rsidP="005D7F79">
      <w:pPr>
        <w:numPr>
          <w:ilvl w:val="0"/>
          <w:numId w:val="242"/>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Create </w:t>
      </w:r>
      <w:r w:rsidRPr="005D7F79">
        <w:rPr>
          <w:rFonts w:ascii="Segoe UI" w:hAnsi="Segoe UI" w:cs="Segoe UI"/>
          <w:b/>
          <w:bCs/>
          <w:color w:val="000000"/>
          <w:sz w:val="21"/>
          <w:szCs w:val="21"/>
        </w:rPr>
        <w:t>MonthlyStatements view</w:t>
      </w:r>
      <w:r w:rsidRPr="005D7F79">
        <w:rPr>
          <w:rFonts w:ascii="Segoe UI" w:hAnsi="Segoe UI" w:cs="Segoe UI"/>
          <w:color w:val="000000"/>
          <w:sz w:val="21"/>
          <w:szCs w:val="21"/>
        </w:rPr>
        <w:t> for aggregated billing.</w:t>
      </w:r>
    </w:p>
    <w:p w14:paraId="491EC6EA" w14:textId="77777777" w:rsidR="005D7F79" w:rsidRPr="005D7F79" w:rsidRDefault="005D7F79" w:rsidP="005D7F79">
      <w:pPr>
        <w:numPr>
          <w:ilvl w:val="0"/>
          <w:numId w:val="242"/>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Insert sample data (≥30 rows in charging_sessions).</w:t>
      </w:r>
    </w:p>
    <w:p w14:paraId="3CC1D21B" w14:textId="77777777" w:rsidR="005D7F79" w:rsidRPr="005D7F79" w:rsidRDefault="005B4E47" w:rsidP="005D7F79">
      <w:pPr>
        <w:spacing w:line="300" w:lineRule="atLeast"/>
        <w:rPr>
          <w:rFonts w:ascii="Segoe UI" w:hAnsi="Segoe UI" w:cs="Segoe UI"/>
          <w:color w:val="000000"/>
          <w:sz w:val="21"/>
          <w:szCs w:val="21"/>
        </w:rPr>
      </w:pPr>
      <w:r w:rsidRPr="005D7F79">
        <w:rPr>
          <w:rFonts w:ascii="Segoe UI" w:hAnsi="Segoe UI" w:cs="Segoe UI"/>
          <w:noProof/>
          <w:color w:val="000000"/>
          <w:sz w:val="21"/>
          <w:szCs w:val="21"/>
        </w:rPr>
        <w:pict w14:anchorId="07E251EB">
          <v:rect id="_x0000_i1043" alt="" style="width:398.75pt;height:.05pt;mso-width-percent:0;mso-height-percent:0;mso-width-percent:0;mso-height-percent:0" o:hrpct="852" o:hralign="center" o:hrstd="t" o:hr="t" fillcolor="#a0a0a0" stroked="f"/>
        </w:pict>
      </w:r>
    </w:p>
    <w:p w14:paraId="72A61A24" w14:textId="77777777" w:rsidR="005D7F79" w:rsidRPr="005D7F79" w:rsidRDefault="005D7F79" w:rsidP="005D7F79">
      <w:pPr>
        <w:spacing w:before="100" w:beforeAutospacing="1" w:after="100" w:afterAutospacing="1" w:line="300" w:lineRule="atLeast"/>
        <w:outlineLvl w:val="1"/>
        <w:rPr>
          <w:rFonts w:ascii="Segoe UI" w:hAnsi="Segoe UI" w:cs="Segoe UI"/>
          <w:b/>
          <w:bCs/>
          <w:color w:val="000000"/>
          <w:sz w:val="36"/>
          <w:szCs w:val="36"/>
        </w:rPr>
      </w:pPr>
      <w:r w:rsidRPr="005D7F79">
        <w:rPr>
          <w:rFonts w:ascii="Apple Color Emoji" w:hAnsi="Apple Color Emoji" w:cs="Apple Color Emoji"/>
          <w:b/>
          <w:bCs/>
          <w:color w:val="000000"/>
          <w:sz w:val="36"/>
          <w:szCs w:val="36"/>
        </w:rPr>
        <w:t>✅</w:t>
      </w:r>
      <w:r w:rsidRPr="005D7F79">
        <w:rPr>
          <w:rFonts w:ascii="Segoe UI" w:hAnsi="Segoe UI" w:cs="Segoe UI"/>
          <w:b/>
          <w:bCs/>
          <w:color w:val="000000"/>
          <w:sz w:val="36"/>
          <w:szCs w:val="36"/>
        </w:rPr>
        <w:t> Step 3: DAL &amp; BLL</w:t>
      </w:r>
    </w:p>
    <w:p w14:paraId="6945CA17" w14:textId="77777777" w:rsidR="005D7F79" w:rsidRPr="005D7F79" w:rsidRDefault="005D7F79" w:rsidP="005D7F79">
      <w:pPr>
        <w:numPr>
          <w:ilvl w:val="0"/>
          <w:numId w:val="243"/>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DAL.py</w:t>
      </w:r>
      <w:r w:rsidRPr="005D7F79">
        <w:rPr>
          <w:rFonts w:ascii="Segoe UI" w:hAnsi="Segoe UI" w:cs="Segoe UI"/>
          <w:color w:val="000000"/>
          <w:sz w:val="21"/>
          <w:szCs w:val="21"/>
        </w:rPr>
        <w:t>:</w:t>
      </w:r>
    </w:p>
    <w:p w14:paraId="3566CDAA" w14:textId="77777777" w:rsidR="005D7F79" w:rsidRPr="005D7F79" w:rsidRDefault="005D7F79" w:rsidP="005D7F79">
      <w:pPr>
        <w:numPr>
          <w:ilvl w:val="1"/>
          <w:numId w:val="243"/>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Connect to MySQL.</w:t>
      </w:r>
    </w:p>
    <w:p w14:paraId="43ECCF85" w14:textId="77777777" w:rsidR="005D7F79" w:rsidRPr="005D7F79" w:rsidRDefault="005D7F79" w:rsidP="005D7F79">
      <w:pPr>
        <w:numPr>
          <w:ilvl w:val="1"/>
          <w:numId w:val="243"/>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Call stored procedures using </w:t>
      </w:r>
      <w:r w:rsidRPr="005D7F79">
        <w:rPr>
          <w:rFonts w:ascii="Courier New" w:hAnsi="Courier New" w:cs="Courier New"/>
          <w:color w:val="000000"/>
          <w:sz w:val="20"/>
          <w:szCs w:val="20"/>
        </w:rPr>
        <w:t>cursor.callproc()</w:t>
      </w:r>
      <w:r w:rsidRPr="005D7F79">
        <w:rPr>
          <w:rFonts w:ascii="Segoe UI" w:hAnsi="Segoe UI" w:cs="Segoe UI"/>
          <w:color w:val="000000"/>
          <w:sz w:val="21"/>
          <w:szCs w:val="21"/>
        </w:rPr>
        <w:t>.</w:t>
      </w:r>
    </w:p>
    <w:p w14:paraId="6EE1F635" w14:textId="77777777" w:rsidR="005D7F79" w:rsidRPr="005D7F79" w:rsidRDefault="005D7F79" w:rsidP="005D7F79">
      <w:pPr>
        <w:numPr>
          <w:ilvl w:val="0"/>
          <w:numId w:val="243"/>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BLL.py</w:t>
      </w:r>
      <w:r w:rsidRPr="005D7F79">
        <w:rPr>
          <w:rFonts w:ascii="Segoe UI" w:hAnsi="Segoe UI" w:cs="Segoe UI"/>
          <w:color w:val="000000"/>
          <w:sz w:val="21"/>
          <w:szCs w:val="21"/>
        </w:rPr>
        <w:t>:</w:t>
      </w:r>
    </w:p>
    <w:p w14:paraId="6DAF47BC" w14:textId="77777777" w:rsidR="005D7F79" w:rsidRPr="005D7F79" w:rsidRDefault="005D7F79" w:rsidP="005D7F79">
      <w:pPr>
        <w:numPr>
          <w:ilvl w:val="1"/>
          <w:numId w:val="243"/>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Validate inputs (non-overlap, positive kWh, tariff exists).</w:t>
      </w:r>
    </w:p>
    <w:p w14:paraId="785FFA7E" w14:textId="77777777" w:rsidR="005D7F79" w:rsidRPr="005D7F79" w:rsidRDefault="005D7F79" w:rsidP="005D7F79">
      <w:pPr>
        <w:numPr>
          <w:ilvl w:val="1"/>
          <w:numId w:val="243"/>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Calculate cost for Peak/OffPeak tariffs.</w:t>
      </w:r>
    </w:p>
    <w:p w14:paraId="1519B614" w14:textId="77777777" w:rsidR="005D7F79" w:rsidRPr="005D7F79" w:rsidRDefault="005D7F79" w:rsidP="005D7F79">
      <w:pPr>
        <w:numPr>
          <w:ilvl w:val="1"/>
          <w:numId w:val="243"/>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lastRenderedPageBreak/>
        <w:t>Handle advanced feature logic (aggregation, chart refresh).</w:t>
      </w:r>
    </w:p>
    <w:p w14:paraId="166ACBF3" w14:textId="77777777" w:rsidR="005D7F79" w:rsidRPr="005D7F79" w:rsidRDefault="005B4E47" w:rsidP="005D7F79">
      <w:pPr>
        <w:spacing w:line="300" w:lineRule="atLeast"/>
        <w:rPr>
          <w:rFonts w:ascii="Segoe UI" w:hAnsi="Segoe UI" w:cs="Segoe UI"/>
          <w:color w:val="000000"/>
          <w:sz w:val="21"/>
          <w:szCs w:val="21"/>
        </w:rPr>
      </w:pPr>
      <w:r w:rsidRPr="005D7F79">
        <w:rPr>
          <w:rFonts w:ascii="Segoe UI" w:hAnsi="Segoe UI" w:cs="Segoe UI"/>
          <w:noProof/>
          <w:color w:val="000000"/>
          <w:sz w:val="21"/>
          <w:szCs w:val="21"/>
        </w:rPr>
        <w:pict w14:anchorId="1FED7A63">
          <v:rect id="_x0000_i1042" alt="" style="width:398.75pt;height:.05pt;mso-width-percent:0;mso-height-percent:0;mso-width-percent:0;mso-height-percent:0" o:hrpct="852" o:hralign="center" o:hrstd="t" o:hr="t" fillcolor="#a0a0a0" stroked="f"/>
        </w:pict>
      </w:r>
    </w:p>
    <w:p w14:paraId="1A1EE2FA" w14:textId="77777777" w:rsidR="005D7F79" w:rsidRPr="005D7F79" w:rsidRDefault="005D7F79" w:rsidP="005D7F79">
      <w:pPr>
        <w:spacing w:before="100" w:beforeAutospacing="1" w:after="100" w:afterAutospacing="1" w:line="300" w:lineRule="atLeast"/>
        <w:outlineLvl w:val="1"/>
        <w:rPr>
          <w:rFonts w:ascii="Segoe UI" w:hAnsi="Segoe UI" w:cs="Segoe UI"/>
          <w:b/>
          <w:bCs/>
          <w:color w:val="000000"/>
          <w:sz w:val="36"/>
          <w:szCs w:val="36"/>
        </w:rPr>
      </w:pPr>
      <w:r w:rsidRPr="005D7F79">
        <w:rPr>
          <w:rFonts w:ascii="Apple Color Emoji" w:hAnsi="Apple Color Emoji" w:cs="Apple Color Emoji"/>
          <w:b/>
          <w:bCs/>
          <w:color w:val="000000"/>
          <w:sz w:val="36"/>
          <w:szCs w:val="36"/>
        </w:rPr>
        <w:t>✅</w:t>
      </w:r>
      <w:r w:rsidRPr="005D7F79">
        <w:rPr>
          <w:rFonts w:ascii="Segoe UI" w:hAnsi="Segoe UI" w:cs="Segoe UI"/>
          <w:b/>
          <w:bCs/>
          <w:color w:val="000000"/>
          <w:sz w:val="36"/>
          <w:szCs w:val="36"/>
        </w:rPr>
        <w:t> Step 4: GUI (Tkinter)</w:t>
      </w:r>
    </w:p>
    <w:p w14:paraId="2DF63F0D" w14:textId="77777777" w:rsidR="005D7F79" w:rsidRPr="005D7F79" w:rsidRDefault="005D7F79" w:rsidP="005D7F79">
      <w:p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Screens:</w:t>
      </w:r>
    </w:p>
    <w:p w14:paraId="5ADDB255" w14:textId="77777777" w:rsidR="005D7F79" w:rsidRPr="005D7F79" w:rsidRDefault="005D7F79" w:rsidP="005D7F79">
      <w:pPr>
        <w:numPr>
          <w:ilvl w:val="0"/>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Login</w:t>
      </w:r>
      <w:r w:rsidRPr="005D7F79">
        <w:rPr>
          <w:rFonts w:ascii="Segoe UI" w:hAnsi="Segoe UI" w:cs="Segoe UI"/>
          <w:color w:val="000000"/>
          <w:sz w:val="21"/>
          <w:szCs w:val="21"/>
        </w:rPr>
        <w:t>: Host, Port, Username, Password.</w:t>
      </w:r>
    </w:p>
    <w:p w14:paraId="060F5434" w14:textId="77777777" w:rsidR="005D7F79" w:rsidRPr="005D7F79" w:rsidRDefault="005D7F79" w:rsidP="005D7F79">
      <w:pPr>
        <w:numPr>
          <w:ilvl w:val="0"/>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Dashboard</w:t>
      </w:r>
      <w:r w:rsidRPr="005D7F79">
        <w:rPr>
          <w:rFonts w:ascii="Segoe UI" w:hAnsi="Segoe UI" w:cs="Segoe UI"/>
          <w:color w:val="000000"/>
          <w:sz w:val="21"/>
          <w:szCs w:val="21"/>
        </w:rPr>
        <w:t>:</w:t>
      </w:r>
    </w:p>
    <w:p w14:paraId="151E02E5" w14:textId="77777777" w:rsidR="005D7F79" w:rsidRPr="005D7F79" w:rsidRDefault="005D7F79" w:rsidP="005D7F79">
      <w:pPr>
        <w:numPr>
          <w:ilvl w:val="1"/>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View Charging Sessions (table).</w:t>
      </w:r>
    </w:p>
    <w:p w14:paraId="3B61C0EA" w14:textId="77777777" w:rsidR="005D7F79" w:rsidRPr="005D7F79" w:rsidRDefault="005D7F79" w:rsidP="005D7F79">
      <w:pPr>
        <w:numPr>
          <w:ilvl w:val="1"/>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Add Session (form with dropdowns for vehicle/tariff).</w:t>
      </w:r>
    </w:p>
    <w:p w14:paraId="3032B3EA" w14:textId="77777777" w:rsidR="005D7F79" w:rsidRPr="005D7F79" w:rsidRDefault="005D7F79" w:rsidP="005D7F79">
      <w:pPr>
        <w:numPr>
          <w:ilvl w:val="1"/>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Update/Delete Session.</w:t>
      </w:r>
    </w:p>
    <w:p w14:paraId="242CE8DC" w14:textId="77777777" w:rsidR="005D7F79" w:rsidRPr="005D7F79" w:rsidRDefault="005D7F79" w:rsidP="005D7F79">
      <w:pPr>
        <w:numPr>
          <w:ilvl w:val="0"/>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Advanced Feature</w:t>
      </w:r>
      <w:r w:rsidRPr="005D7F79">
        <w:rPr>
          <w:rFonts w:ascii="Segoe UI" w:hAnsi="Segoe UI" w:cs="Segoe UI"/>
          <w:color w:val="000000"/>
          <w:sz w:val="21"/>
          <w:szCs w:val="21"/>
        </w:rPr>
        <w:t>:</w:t>
      </w:r>
    </w:p>
    <w:p w14:paraId="69EDF305" w14:textId="77777777" w:rsidR="005D7F79" w:rsidRPr="005D7F79" w:rsidRDefault="005D7F79" w:rsidP="005D7F79">
      <w:pPr>
        <w:numPr>
          <w:ilvl w:val="1"/>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Monthly Statement export (CSV/PDF).</w:t>
      </w:r>
    </w:p>
    <w:p w14:paraId="6891025F" w14:textId="77777777" w:rsidR="005D7F79" w:rsidRPr="005D7F79" w:rsidRDefault="005D7F79" w:rsidP="005D7F79">
      <w:pPr>
        <w:numPr>
          <w:ilvl w:val="1"/>
          <w:numId w:val="244"/>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Charts (matplotlib) for kWh and cost trends.</w:t>
      </w:r>
    </w:p>
    <w:p w14:paraId="1E14E482" w14:textId="77777777" w:rsidR="005D7F79" w:rsidRPr="005D7F79" w:rsidRDefault="005B4E47" w:rsidP="005D7F79">
      <w:pPr>
        <w:spacing w:line="300" w:lineRule="atLeast"/>
        <w:rPr>
          <w:rFonts w:ascii="Segoe UI" w:hAnsi="Segoe UI" w:cs="Segoe UI"/>
          <w:color w:val="000000"/>
          <w:sz w:val="21"/>
          <w:szCs w:val="21"/>
        </w:rPr>
      </w:pPr>
      <w:r>
        <w:rPr>
          <w:noProof/>
        </w:rPr>
      </w:r>
      <w:r>
        <w:pict w14:anchorId="372CC203">
          <v:rect id="Rectangle 5" o:spid="_x0000_s1030"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228F1B95" w14:textId="77777777" w:rsidR="005D7F79" w:rsidRPr="005D7F79" w:rsidRDefault="005D7F79" w:rsidP="005D7F79">
      <w:pPr>
        <w:spacing w:before="100" w:beforeAutospacing="1" w:after="100" w:afterAutospacing="1" w:line="300" w:lineRule="atLeast"/>
        <w:outlineLvl w:val="1"/>
        <w:rPr>
          <w:rFonts w:ascii="Segoe UI" w:hAnsi="Segoe UI" w:cs="Segoe UI"/>
          <w:b/>
          <w:bCs/>
          <w:color w:val="000000"/>
          <w:sz w:val="36"/>
          <w:szCs w:val="36"/>
        </w:rPr>
      </w:pPr>
      <w:r w:rsidRPr="005D7F79">
        <w:rPr>
          <w:rFonts w:ascii="Apple Color Emoji" w:hAnsi="Apple Color Emoji" w:cs="Apple Color Emoji"/>
          <w:b/>
          <w:bCs/>
          <w:color w:val="000000"/>
          <w:sz w:val="36"/>
          <w:szCs w:val="36"/>
        </w:rPr>
        <w:t>✅</w:t>
      </w:r>
      <w:r w:rsidRPr="005D7F79">
        <w:rPr>
          <w:rFonts w:ascii="Segoe UI" w:hAnsi="Segoe UI" w:cs="Segoe UI"/>
          <w:b/>
          <w:bCs/>
          <w:color w:val="000000"/>
          <w:sz w:val="36"/>
          <w:szCs w:val="36"/>
        </w:rPr>
        <w:t> Step 5: Advanced Feature</w:t>
      </w:r>
    </w:p>
    <w:p w14:paraId="6721DA20" w14:textId="77777777" w:rsidR="005D7F79" w:rsidRPr="005D7F79" w:rsidRDefault="005D7F79" w:rsidP="005D7F79">
      <w:pPr>
        <w:numPr>
          <w:ilvl w:val="0"/>
          <w:numId w:val="245"/>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Monthly Statement Generator</w:t>
      </w:r>
      <w:r w:rsidRPr="005D7F79">
        <w:rPr>
          <w:rFonts w:ascii="Segoe UI" w:hAnsi="Segoe UI" w:cs="Segoe UI"/>
          <w:color w:val="000000"/>
          <w:sz w:val="21"/>
          <w:szCs w:val="21"/>
        </w:rPr>
        <w:t>:</w:t>
      </w:r>
    </w:p>
    <w:p w14:paraId="18B9E3E8" w14:textId="77777777" w:rsidR="005D7F79" w:rsidRPr="005D7F79" w:rsidRDefault="005D7F79" w:rsidP="005D7F79">
      <w:pPr>
        <w:numPr>
          <w:ilvl w:val="1"/>
          <w:numId w:val="245"/>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Export to CSV or PDF.</w:t>
      </w:r>
    </w:p>
    <w:p w14:paraId="2E68EC70" w14:textId="77777777" w:rsidR="005D7F79" w:rsidRPr="005D7F79" w:rsidRDefault="005D7F79" w:rsidP="005D7F79">
      <w:pPr>
        <w:numPr>
          <w:ilvl w:val="0"/>
          <w:numId w:val="245"/>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Visual Analytics Dashboard</w:t>
      </w:r>
      <w:r w:rsidRPr="005D7F79">
        <w:rPr>
          <w:rFonts w:ascii="Segoe UI" w:hAnsi="Segoe UI" w:cs="Segoe UI"/>
          <w:color w:val="000000"/>
          <w:sz w:val="21"/>
          <w:szCs w:val="21"/>
        </w:rPr>
        <w:t>:</w:t>
      </w:r>
    </w:p>
    <w:p w14:paraId="0A433E29" w14:textId="77777777" w:rsidR="005D7F79" w:rsidRPr="005D7F79" w:rsidRDefault="005D7F79" w:rsidP="005D7F79">
      <w:pPr>
        <w:numPr>
          <w:ilvl w:val="1"/>
          <w:numId w:val="245"/>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Bar chart for cost and kWh per day/month.</w:t>
      </w:r>
    </w:p>
    <w:p w14:paraId="50B46A95" w14:textId="77777777" w:rsidR="005D7F79" w:rsidRPr="005D7F79" w:rsidRDefault="005D7F79" w:rsidP="005D7F79">
      <w:pPr>
        <w:numPr>
          <w:ilvl w:val="1"/>
          <w:numId w:val="245"/>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Refresh button to update chart after new sessions.</w:t>
      </w:r>
    </w:p>
    <w:p w14:paraId="3469BF1B" w14:textId="77777777" w:rsidR="005D7F79" w:rsidRPr="005D7F79" w:rsidRDefault="005B4E47" w:rsidP="005D7F79">
      <w:pPr>
        <w:spacing w:line="300" w:lineRule="atLeast"/>
        <w:rPr>
          <w:rFonts w:ascii="Segoe UI" w:hAnsi="Segoe UI" w:cs="Segoe UI"/>
          <w:color w:val="000000"/>
          <w:sz w:val="21"/>
          <w:szCs w:val="21"/>
        </w:rPr>
      </w:pPr>
      <w:r>
        <w:rPr>
          <w:noProof/>
        </w:rPr>
      </w:r>
      <w:r>
        <w:pict w14:anchorId="7386CB41">
          <v:rect id="Rectangle 4" o:spid="_x0000_s1029"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57D534A4" w14:textId="77777777" w:rsidR="005D7F79" w:rsidRPr="005D7F79" w:rsidRDefault="005D7F79" w:rsidP="005D7F79">
      <w:pPr>
        <w:spacing w:before="100" w:beforeAutospacing="1" w:after="100" w:afterAutospacing="1" w:line="300" w:lineRule="atLeast"/>
        <w:outlineLvl w:val="1"/>
        <w:rPr>
          <w:rFonts w:ascii="Segoe UI" w:hAnsi="Segoe UI" w:cs="Segoe UI"/>
          <w:b/>
          <w:bCs/>
          <w:color w:val="000000"/>
          <w:sz w:val="36"/>
          <w:szCs w:val="36"/>
        </w:rPr>
      </w:pPr>
      <w:r w:rsidRPr="005D7F79">
        <w:rPr>
          <w:rFonts w:ascii="Apple Color Emoji" w:hAnsi="Apple Color Emoji" w:cs="Apple Color Emoji"/>
          <w:b/>
          <w:bCs/>
          <w:color w:val="000000"/>
          <w:sz w:val="36"/>
          <w:szCs w:val="36"/>
        </w:rPr>
        <w:t>✅</w:t>
      </w:r>
      <w:r w:rsidRPr="005D7F79">
        <w:rPr>
          <w:rFonts w:ascii="Segoe UI" w:hAnsi="Segoe UI" w:cs="Segoe UI"/>
          <w:b/>
          <w:bCs/>
          <w:color w:val="000000"/>
          <w:sz w:val="36"/>
          <w:szCs w:val="36"/>
        </w:rPr>
        <w:t> Step 6: README</w:t>
      </w:r>
    </w:p>
    <w:p w14:paraId="29515C82" w14:textId="77777777" w:rsidR="005D7F79" w:rsidRPr="005D7F79" w:rsidRDefault="005D7F79" w:rsidP="005D7F79">
      <w:p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Include:</w:t>
      </w:r>
    </w:p>
    <w:p w14:paraId="3156B467" w14:textId="77777777" w:rsidR="005D7F79" w:rsidRPr="005D7F79" w:rsidRDefault="005D7F79" w:rsidP="005D7F79">
      <w:pPr>
        <w:numPr>
          <w:ilvl w:val="0"/>
          <w:numId w:val="246"/>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Project overview.</w:t>
      </w:r>
    </w:p>
    <w:p w14:paraId="6653B0B4" w14:textId="77777777" w:rsidR="005D7F79" w:rsidRPr="005D7F79" w:rsidRDefault="005D7F79" w:rsidP="005D7F79">
      <w:pPr>
        <w:numPr>
          <w:ilvl w:val="0"/>
          <w:numId w:val="246"/>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Setup instructions (MySQL + Python dependencies).</w:t>
      </w:r>
    </w:p>
    <w:p w14:paraId="33AEC8B3" w14:textId="77777777" w:rsidR="005D7F79" w:rsidRPr="005D7F79" w:rsidRDefault="005D7F79" w:rsidP="005D7F79">
      <w:pPr>
        <w:numPr>
          <w:ilvl w:val="0"/>
          <w:numId w:val="246"/>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How to run the app.</w:t>
      </w:r>
    </w:p>
    <w:p w14:paraId="535656AA" w14:textId="77777777" w:rsidR="005D7F79" w:rsidRPr="005D7F79" w:rsidRDefault="005D7F79" w:rsidP="005D7F79">
      <w:pPr>
        <w:numPr>
          <w:ilvl w:val="0"/>
          <w:numId w:val="246"/>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Screenshots of GUI and advanced feature.</w:t>
      </w:r>
    </w:p>
    <w:p w14:paraId="32479738" w14:textId="77777777" w:rsidR="005D7F79" w:rsidRPr="005D7F79" w:rsidRDefault="005D7F79" w:rsidP="005D7F79">
      <w:pPr>
        <w:numPr>
          <w:ilvl w:val="0"/>
          <w:numId w:val="246"/>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Testing checklist.</w:t>
      </w:r>
    </w:p>
    <w:p w14:paraId="7F81028D" w14:textId="77777777" w:rsidR="005D7F79" w:rsidRPr="005D7F79" w:rsidRDefault="005B4E47" w:rsidP="005D7F79">
      <w:pPr>
        <w:spacing w:line="300" w:lineRule="atLeast"/>
        <w:rPr>
          <w:rFonts w:ascii="Segoe UI" w:hAnsi="Segoe UI" w:cs="Segoe UI"/>
          <w:color w:val="000000"/>
          <w:sz w:val="21"/>
          <w:szCs w:val="21"/>
        </w:rPr>
      </w:pPr>
      <w:r>
        <w:rPr>
          <w:noProof/>
        </w:rPr>
      </w:r>
      <w:r>
        <w:pict w14:anchorId="727090E4">
          <v:rect id="Rectangle 3" o:spid="_x0000_s1028"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134BD8CE" w14:textId="77777777" w:rsidR="005D7F79" w:rsidRPr="005D7F79" w:rsidRDefault="005D7F79" w:rsidP="005D7F79">
      <w:pPr>
        <w:spacing w:before="100" w:beforeAutospacing="1" w:after="100" w:afterAutospacing="1" w:line="300" w:lineRule="atLeast"/>
        <w:outlineLvl w:val="1"/>
        <w:rPr>
          <w:rFonts w:ascii="Segoe UI" w:hAnsi="Segoe UI" w:cs="Segoe UI"/>
          <w:b/>
          <w:bCs/>
          <w:color w:val="000000"/>
          <w:sz w:val="36"/>
          <w:szCs w:val="36"/>
        </w:rPr>
      </w:pPr>
      <w:r w:rsidRPr="005D7F79">
        <w:rPr>
          <w:rFonts w:ascii="Apple Color Emoji" w:hAnsi="Apple Color Emoji" w:cs="Apple Color Emoji"/>
          <w:b/>
          <w:bCs/>
          <w:color w:val="000000"/>
          <w:sz w:val="36"/>
          <w:szCs w:val="36"/>
        </w:rPr>
        <w:lastRenderedPageBreak/>
        <w:t>✅</w:t>
      </w:r>
      <w:r w:rsidRPr="005D7F79">
        <w:rPr>
          <w:rFonts w:ascii="Segoe UI" w:hAnsi="Segoe UI" w:cs="Segoe UI"/>
          <w:b/>
          <w:bCs/>
          <w:color w:val="000000"/>
          <w:sz w:val="36"/>
          <w:szCs w:val="36"/>
        </w:rPr>
        <w:t> Step 7: Testing Plan</w:t>
      </w:r>
    </w:p>
    <w:p w14:paraId="5FC91ACB" w14:textId="77777777" w:rsidR="005D7F79" w:rsidRPr="005D7F79" w:rsidRDefault="005D7F79" w:rsidP="005D7F79">
      <w:pPr>
        <w:numPr>
          <w:ilvl w:val="0"/>
          <w:numId w:val="247"/>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Unit tests for DAL/BLL.</w:t>
      </w:r>
    </w:p>
    <w:p w14:paraId="4115D448" w14:textId="77777777" w:rsidR="005D7F79" w:rsidRPr="005D7F79" w:rsidRDefault="005D7F79" w:rsidP="005D7F79">
      <w:pPr>
        <w:numPr>
          <w:ilvl w:val="0"/>
          <w:numId w:val="247"/>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GUI smoke tests (login, CRUD, charts).</w:t>
      </w:r>
    </w:p>
    <w:p w14:paraId="7D7DB5A1" w14:textId="77777777" w:rsidR="005D7F79" w:rsidRPr="005D7F79" w:rsidRDefault="005D7F79" w:rsidP="005D7F79">
      <w:pPr>
        <w:numPr>
          <w:ilvl w:val="0"/>
          <w:numId w:val="247"/>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Edge cases (invalid inputs, overlapping sessions).</w:t>
      </w:r>
    </w:p>
    <w:p w14:paraId="5AADDBC5" w14:textId="77777777" w:rsidR="005D7F79" w:rsidRPr="005D7F79" w:rsidRDefault="005D7F79" w:rsidP="005D7F79">
      <w:pPr>
        <w:numPr>
          <w:ilvl w:val="0"/>
          <w:numId w:val="247"/>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color w:val="000000"/>
          <w:sz w:val="21"/>
          <w:szCs w:val="21"/>
        </w:rPr>
        <w:t>Manual verification of export files and charts.</w:t>
      </w:r>
    </w:p>
    <w:p w14:paraId="5AD4FF30" w14:textId="77777777" w:rsidR="005D7F79" w:rsidRPr="005D7F79" w:rsidRDefault="005B4E47" w:rsidP="005D7F79">
      <w:pPr>
        <w:spacing w:line="300" w:lineRule="atLeast"/>
        <w:rPr>
          <w:rFonts w:ascii="Segoe UI" w:hAnsi="Segoe UI" w:cs="Segoe UI"/>
          <w:color w:val="000000"/>
          <w:sz w:val="21"/>
          <w:szCs w:val="21"/>
        </w:rPr>
      </w:pPr>
      <w:r>
        <w:rPr>
          <w:noProof/>
        </w:rPr>
      </w:r>
      <w:r>
        <w:pict w14:anchorId="40717C9E">
          <v:rect id="Rectangle 2" o:spid="_x0000_s1027"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384EC07C" w14:textId="77777777" w:rsidR="005D7F79" w:rsidRPr="005D7F79" w:rsidRDefault="005D7F79" w:rsidP="005D7F79">
      <w:pPr>
        <w:spacing w:before="100" w:beforeAutospacing="1" w:after="100" w:afterAutospacing="1" w:line="300" w:lineRule="atLeast"/>
        <w:outlineLvl w:val="2"/>
        <w:rPr>
          <w:rFonts w:ascii="Segoe UI" w:hAnsi="Segoe UI" w:cs="Segoe UI"/>
          <w:b/>
          <w:bCs/>
          <w:color w:val="000000"/>
          <w:sz w:val="27"/>
          <w:szCs w:val="27"/>
        </w:rPr>
      </w:pPr>
      <w:r w:rsidRPr="005D7F79">
        <w:rPr>
          <w:rFonts w:ascii="Apple Color Emoji" w:hAnsi="Apple Color Emoji" w:cs="Apple Color Emoji"/>
          <w:b/>
          <w:bCs/>
          <w:color w:val="000000"/>
          <w:sz w:val="27"/>
          <w:szCs w:val="27"/>
        </w:rPr>
        <w:t>🔍</w:t>
      </w:r>
      <w:r w:rsidRPr="005D7F79">
        <w:rPr>
          <w:rFonts w:ascii="Segoe UI" w:hAnsi="Segoe UI" w:cs="Segoe UI"/>
          <w:b/>
          <w:bCs/>
          <w:color w:val="000000"/>
          <w:sz w:val="27"/>
          <w:szCs w:val="27"/>
        </w:rPr>
        <w:t> What’s Remaining</w:t>
      </w:r>
    </w:p>
    <w:p w14:paraId="403B2C0A" w14:textId="77777777" w:rsidR="005D7F79" w:rsidRPr="005D7F79" w:rsidRDefault="005D7F79" w:rsidP="005D7F79">
      <w:pPr>
        <w:numPr>
          <w:ilvl w:val="0"/>
          <w:numId w:val="248"/>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Create ER diagram PDF</w:t>
      </w:r>
      <w:r w:rsidRPr="005D7F79">
        <w:rPr>
          <w:rFonts w:ascii="Segoe UI" w:hAnsi="Segoe UI" w:cs="Segoe UI"/>
          <w:color w:val="000000"/>
          <w:sz w:val="21"/>
          <w:szCs w:val="21"/>
        </w:rPr>
        <w:t> (I’ll give you schema now).</w:t>
      </w:r>
    </w:p>
    <w:p w14:paraId="3915510D" w14:textId="77777777" w:rsidR="005D7F79" w:rsidRPr="005D7F79" w:rsidRDefault="005D7F79" w:rsidP="005D7F79">
      <w:pPr>
        <w:numPr>
          <w:ilvl w:val="0"/>
          <w:numId w:val="248"/>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Write SQL schema + procedures</w:t>
      </w:r>
      <w:r w:rsidRPr="005D7F79">
        <w:rPr>
          <w:rFonts w:ascii="Segoe UI" w:hAnsi="Segoe UI" w:cs="Segoe UI"/>
          <w:color w:val="000000"/>
          <w:sz w:val="21"/>
          <w:szCs w:val="21"/>
        </w:rPr>
        <w:t>.</w:t>
      </w:r>
    </w:p>
    <w:p w14:paraId="01D33C43" w14:textId="77777777" w:rsidR="005D7F79" w:rsidRPr="005D7F79" w:rsidRDefault="005D7F79" w:rsidP="005D7F79">
      <w:pPr>
        <w:numPr>
          <w:ilvl w:val="0"/>
          <w:numId w:val="248"/>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Update DAL/BLL code</w:t>
      </w:r>
      <w:r w:rsidRPr="005D7F79">
        <w:rPr>
          <w:rFonts w:ascii="Segoe UI" w:hAnsi="Segoe UI" w:cs="Segoe UI"/>
          <w:color w:val="000000"/>
          <w:sz w:val="21"/>
          <w:szCs w:val="21"/>
        </w:rPr>
        <w:t> for new theme.</w:t>
      </w:r>
    </w:p>
    <w:p w14:paraId="1FBB9655" w14:textId="77777777" w:rsidR="005D7F79" w:rsidRPr="005D7F79" w:rsidRDefault="005D7F79" w:rsidP="005D7F79">
      <w:pPr>
        <w:numPr>
          <w:ilvl w:val="0"/>
          <w:numId w:val="248"/>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Build GUI screens</w:t>
      </w:r>
      <w:r w:rsidRPr="005D7F79">
        <w:rPr>
          <w:rFonts w:ascii="Segoe UI" w:hAnsi="Segoe UI" w:cs="Segoe UI"/>
          <w:color w:val="000000"/>
          <w:sz w:val="21"/>
          <w:szCs w:val="21"/>
        </w:rPr>
        <w:t>.</w:t>
      </w:r>
    </w:p>
    <w:p w14:paraId="7A82F300" w14:textId="77777777" w:rsidR="005D7F79" w:rsidRPr="005D7F79" w:rsidRDefault="005D7F79" w:rsidP="005D7F79">
      <w:pPr>
        <w:numPr>
          <w:ilvl w:val="0"/>
          <w:numId w:val="248"/>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Implement advanced feature</w:t>
      </w:r>
      <w:r w:rsidRPr="005D7F79">
        <w:rPr>
          <w:rFonts w:ascii="Segoe UI" w:hAnsi="Segoe UI" w:cs="Segoe UI"/>
          <w:color w:val="000000"/>
          <w:sz w:val="21"/>
          <w:szCs w:val="21"/>
        </w:rPr>
        <w:t>.</w:t>
      </w:r>
    </w:p>
    <w:p w14:paraId="0CB139B8" w14:textId="77777777" w:rsidR="005D7F79" w:rsidRPr="005D7F79" w:rsidRDefault="005D7F79" w:rsidP="005D7F79">
      <w:pPr>
        <w:numPr>
          <w:ilvl w:val="0"/>
          <w:numId w:val="248"/>
        </w:numPr>
        <w:spacing w:before="100" w:beforeAutospacing="1" w:after="100" w:afterAutospacing="1" w:line="300" w:lineRule="atLeast"/>
        <w:rPr>
          <w:rFonts w:ascii="Segoe UI" w:hAnsi="Segoe UI" w:cs="Segoe UI"/>
          <w:color w:val="000000"/>
          <w:sz w:val="21"/>
          <w:szCs w:val="21"/>
        </w:rPr>
      </w:pPr>
      <w:r w:rsidRPr="005D7F79">
        <w:rPr>
          <w:rFonts w:ascii="Segoe UI" w:hAnsi="Segoe UI" w:cs="Segoe UI"/>
          <w:b/>
          <w:bCs/>
          <w:color w:val="000000"/>
          <w:sz w:val="21"/>
          <w:szCs w:val="21"/>
        </w:rPr>
        <w:t>Prepare README and testing evidence</w:t>
      </w:r>
      <w:r w:rsidRPr="005D7F79">
        <w:rPr>
          <w:rFonts w:ascii="Segoe UI" w:hAnsi="Segoe UI" w:cs="Segoe UI"/>
          <w:color w:val="000000"/>
          <w:sz w:val="21"/>
          <w:szCs w:val="21"/>
        </w:rPr>
        <w:t>.</w:t>
      </w:r>
    </w:p>
    <w:p w14:paraId="05FFFEEB" w14:textId="77777777" w:rsidR="005D7F79" w:rsidRPr="005D7F79" w:rsidRDefault="005B4E47" w:rsidP="005D7F79">
      <w:pPr>
        <w:spacing w:line="300" w:lineRule="atLeast"/>
        <w:rPr>
          <w:rFonts w:ascii="Segoe UI" w:hAnsi="Segoe UI" w:cs="Segoe UI"/>
          <w:color w:val="000000"/>
          <w:sz w:val="21"/>
          <w:szCs w:val="21"/>
        </w:rPr>
      </w:pPr>
      <w:r>
        <w:rPr>
          <w:noProof/>
        </w:rPr>
      </w:r>
      <w:r>
        <w:pict w14:anchorId="5F1A3070">
          <v:rect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" filled="f">
            <o:lock v:ext="edit" aspectratio="t"/>
            <w10:anchorlock/>
          </v:rect>
        </w:pict>
      </w:r>
    </w:p>
    <w:p w14:paraId="48E34441" w14:textId="77777777" w:rsidR="005D7F79" w:rsidRPr="005D7F79" w:rsidRDefault="005D7F79" w:rsidP="005D7F79">
      <w:pPr>
        <w:spacing w:before="100" w:beforeAutospacing="1" w:after="100" w:afterAutospacing="1" w:line="300" w:lineRule="atLeast"/>
        <w:rPr>
          <w:rFonts w:ascii="Segoe UI" w:hAnsi="Segoe UI" w:cs="Segoe UI"/>
          <w:color w:val="000000"/>
          <w:sz w:val="21"/>
          <w:szCs w:val="21"/>
        </w:rPr>
      </w:pPr>
      <w:r w:rsidRPr="005D7F79">
        <w:rPr>
          <w:rFonts w:ascii="Apple Color Emoji" w:hAnsi="Apple Color Emoji" w:cs="Apple Color Emoji"/>
          <w:color w:val="000000"/>
          <w:sz w:val="21"/>
          <w:szCs w:val="21"/>
        </w:rPr>
        <w:t>👉</w:t>
      </w:r>
      <w:r w:rsidRPr="005D7F79">
        <w:rPr>
          <w:rFonts w:ascii="Segoe UI" w:hAnsi="Segoe UI" w:cs="Segoe UI"/>
          <w:color w:val="000000"/>
          <w:sz w:val="21"/>
          <w:szCs w:val="21"/>
        </w:rPr>
        <w:t xml:space="preserve"> Next, I will </w:t>
      </w:r>
      <w:r w:rsidRPr="005D7F79">
        <w:rPr>
          <w:rFonts w:ascii="Segoe UI" w:hAnsi="Segoe UI" w:cs="Segoe UI"/>
          <w:b/>
          <w:bCs/>
          <w:color w:val="000000"/>
          <w:sz w:val="21"/>
          <w:szCs w:val="21"/>
        </w:rPr>
        <w:t>draft the full SQL schema and stored procedures for EV-HCRM</w:t>
      </w:r>
      <w:r w:rsidRPr="005D7F79">
        <w:rPr>
          <w:rFonts w:ascii="Segoe UI" w:hAnsi="Segoe UI" w:cs="Segoe UI"/>
          <w:color w:val="000000"/>
          <w:sz w:val="21"/>
          <w:szCs w:val="21"/>
        </w:rPr>
        <w:t> so you can load it into MySQL and generate the ER diagram.</w:t>
      </w:r>
      <w:r w:rsidRPr="005D7F79">
        <w:rPr>
          <w:rFonts w:ascii="Segoe UI" w:hAnsi="Segoe UI" w:cs="Segoe UI"/>
          <w:color w:val="000000"/>
          <w:sz w:val="21"/>
          <w:szCs w:val="21"/>
        </w:rPr>
        <w:br/>
        <w:t>After that, I’ll prepare </w:t>
      </w:r>
      <w:r w:rsidRPr="005D7F79">
        <w:rPr>
          <w:rFonts w:ascii="Segoe UI" w:hAnsi="Segoe UI" w:cs="Segoe UI"/>
          <w:b/>
          <w:bCs/>
          <w:color w:val="000000"/>
          <w:sz w:val="21"/>
          <w:szCs w:val="21"/>
        </w:rPr>
        <w:t>DAL.py, BLL.py, and GUI.py templates</w:t>
      </w:r>
      <w:r w:rsidRPr="005D7F79">
        <w:rPr>
          <w:rFonts w:ascii="Segoe UI" w:hAnsi="Segoe UI" w:cs="Segoe UI"/>
          <w:color w:val="000000"/>
          <w:sz w:val="21"/>
          <w:szCs w:val="21"/>
        </w:rPr>
        <w:t> for you.</w:t>
      </w:r>
    </w:p>
    <w:p w14:paraId="51BE4502" w14:textId="77777777" w:rsidR="005D7F79" w:rsidRPr="005D7F79" w:rsidRDefault="005D7F79" w:rsidP="005D7F79">
      <w:pPr>
        <w:spacing w:before="100" w:beforeAutospacing="1" w:after="100" w:afterAutospacing="1" w:line="300" w:lineRule="atLeast"/>
        <w:rPr>
          <w:rFonts w:ascii="Segoe UI" w:hAnsi="Segoe UI" w:cs="Segoe UI"/>
          <w:color w:val="000000"/>
          <w:sz w:val="21"/>
          <w:szCs w:val="21"/>
        </w:rPr>
      </w:pPr>
      <w:r w:rsidRPr="005D7F79">
        <w:rPr>
          <w:rFonts w:ascii="Apple Color Emoji" w:hAnsi="Apple Color Emoji" w:cs="Apple Color Emoji"/>
          <w:color w:val="000000"/>
          <w:sz w:val="21"/>
          <w:szCs w:val="21"/>
        </w:rPr>
        <w:t>✅</w:t>
      </w:r>
      <w:r w:rsidRPr="005D7F79">
        <w:rPr>
          <w:rFonts w:ascii="Segoe UI" w:hAnsi="Segoe UI" w:cs="Segoe UI"/>
          <w:color w:val="000000"/>
          <w:sz w:val="21"/>
          <w:szCs w:val="21"/>
        </w:rPr>
        <w:t xml:space="preserve"> Shall I start with </w:t>
      </w:r>
      <w:r w:rsidRPr="005D7F79">
        <w:rPr>
          <w:rFonts w:ascii="Segoe UI" w:hAnsi="Segoe UI" w:cs="Segoe UI"/>
          <w:b/>
          <w:bCs/>
          <w:color w:val="000000"/>
          <w:sz w:val="21"/>
          <w:szCs w:val="21"/>
        </w:rPr>
        <w:t>SQL schema + procedures now</w:t>
      </w:r>
      <w:r w:rsidRPr="005D7F79">
        <w:rPr>
          <w:rFonts w:ascii="Segoe UI" w:hAnsi="Segoe UI" w:cs="Segoe UI"/>
          <w:color w:val="000000"/>
          <w:sz w:val="21"/>
          <w:szCs w:val="21"/>
        </w:rPr>
        <w:t>?</w:t>
      </w:r>
    </w:p>
    <w:p w14:paraId="60386054" w14:textId="77777777" w:rsidR="005D7F79" w:rsidRDefault="005D7F79" w:rsidP="00C704F9">
      <w:pPr>
        <w:tabs>
          <w:tab w:val="left" w:pos="3155"/>
        </w:tabs>
        <w:rPr>
          <w:b/>
          <w:bCs/>
        </w:rPr>
      </w:pPr>
    </w:p>
    <w:p w14:paraId="46C244B0" w14:textId="77777777" w:rsidR="00121E4B" w:rsidRDefault="00121E4B" w:rsidP="00C704F9">
      <w:pPr>
        <w:tabs>
          <w:tab w:val="left" w:pos="3155"/>
        </w:tabs>
        <w:rPr>
          <w:b/>
          <w:bCs/>
        </w:rPr>
      </w:pPr>
    </w:p>
    <w:p w14:paraId="734ED83B" w14:textId="77777777" w:rsidR="00121E4B" w:rsidRDefault="00121E4B" w:rsidP="00121E4B">
      <w:pPr>
        <w:pStyle w:val="NormalWeb"/>
        <w:rPr>
          <w:color w:val="000000"/>
        </w:rPr>
      </w:pPr>
      <w:r>
        <w:rPr>
          <w:color w:val="000000"/>
        </w:rPr>
        <w:t>Great! I’ll now deliver a</w:t>
      </w:r>
      <w:r>
        <w:rPr>
          <w:rStyle w:val="apple-converted-space"/>
          <w:color w:val="000000"/>
        </w:rPr>
        <w:t> </w:t>
      </w:r>
      <w:r>
        <w:rPr>
          <w:rStyle w:val="Strong"/>
          <w:color w:val="000000"/>
        </w:rPr>
        <w:t>complete, ready-to-run solution</w:t>
      </w:r>
      <w:r>
        <w:rPr>
          <w:rStyle w:val="apple-converted-space"/>
          <w:color w:val="000000"/>
        </w:rPr>
        <w:t> </w:t>
      </w:r>
      <w:r>
        <w:rPr>
          <w:color w:val="000000"/>
        </w:rPr>
        <w:t>for your EV Home Charging Reimbursement Manager (EV-HCRM) project. This will include:</w:t>
      </w:r>
    </w:p>
    <w:p w14:paraId="32CA3A48" w14:textId="77777777" w:rsidR="00121E4B" w:rsidRDefault="00121E4B" w:rsidP="00121E4B">
      <w:pPr>
        <w:pStyle w:val="NormalWeb"/>
        <w:rPr>
          <w:color w:val="000000"/>
        </w:rPr>
      </w:pPr>
      <w:r>
        <w:rPr>
          <w:rFonts w:ascii="Apple Color Emoji" w:hAnsi="Apple Color Emoji" w:cs="Apple Color Emoji"/>
          <w:color w:val="000000"/>
        </w:rPr>
        <w:t>✅</w:t>
      </w:r>
      <w:r>
        <w:rPr>
          <w:rStyle w:val="apple-converted-space"/>
          <w:color w:val="000000"/>
        </w:rPr>
        <w:t> </w:t>
      </w:r>
      <w:r>
        <w:rPr>
          <w:rStyle w:val="Strong"/>
          <w:color w:val="000000"/>
        </w:rPr>
        <w:t>1. SQL Schema &amp; Stored Procedures</w:t>
      </w:r>
      <w:r>
        <w:rPr>
          <w:color w:val="000000"/>
        </w:rPr>
        <w:br/>
      </w:r>
      <w:r>
        <w:rPr>
          <w:rFonts w:ascii="Apple Color Emoji" w:hAnsi="Apple Color Emoji" w:cs="Apple Color Emoji"/>
          <w:color w:val="000000"/>
        </w:rPr>
        <w:t>✅</w:t>
      </w:r>
      <w:r>
        <w:rPr>
          <w:rStyle w:val="apple-converted-space"/>
          <w:color w:val="000000"/>
        </w:rPr>
        <w:t> </w:t>
      </w:r>
      <w:r>
        <w:rPr>
          <w:rStyle w:val="Strong"/>
          <w:color w:val="000000"/>
        </w:rPr>
        <w:t>2. DAL.py (Data Access Layer)</w:t>
      </w:r>
      <w:r>
        <w:rPr>
          <w:color w:val="000000"/>
        </w:rPr>
        <w:br/>
      </w:r>
      <w:r>
        <w:rPr>
          <w:rFonts w:ascii="Apple Color Emoji" w:hAnsi="Apple Color Emoji" w:cs="Apple Color Emoji"/>
          <w:color w:val="000000"/>
        </w:rPr>
        <w:t>✅</w:t>
      </w:r>
      <w:r>
        <w:rPr>
          <w:rStyle w:val="apple-converted-space"/>
          <w:color w:val="000000"/>
        </w:rPr>
        <w:t> </w:t>
      </w:r>
      <w:r>
        <w:rPr>
          <w:rStyle w:val="Strong"/>
          <w:color w:val="000000"/>
        </w:rPr>
        <w:t>3. BLL.py (Business Logic Layer)</w:t>
      </w:r>
      <w:r>
        <w:rPr>
          <w:color w:val="000000"/>
        </w:rPr>
        <w:br/>
      </w:r>
      <w:r>
        <w:rPr>
          <w:rFonts w:ascii="Apple Color Emoji" w:hAnsi="Apple Color Emoji" w:cs="Apple Color Emoji"/>
          <w:color w:val="000000"/>
        </w:rPr>
        <w:t>✅</w:t>
      </w:r>
      <w:r>
        <w:rPr>
          <w:rStyle w:val="apple-converted-space"/>
          <w:color w:val="000000"/>
        </w:rPr>
        <w:t> </w:t>
      </w:r>
      <w:r>
        <w:rPr>
          <w:rStyle w:val="Strong"/>
          <w:color w:val="000000"/>
        </w:rPr>
        <w:t>4. GUI.py (Tkinter Front-End)</w:t>
      </w:r>
      <w:r>
        <w:rPr>
          <w:color w:val="000000"/>
        </w:rPr>
        <w:br/>
      </w:r>
      <w:r>
        <w:rPr>
          <w:rFonts w:ascii="Apple Color Emoji" w:hAnsi="Apple Color Emoji" w:cs="Apple Color Emoji"/>
          <w:color w:val="000000"/>
        </w:rPr>
        <w:t>✅</w:t>
      </w:r>
      <w:r>
        <w:rPr>
          <w:rStyle w:val="apple-converted-space"/>
          <w:color w:val="000000"/>
        </w:rPr>
        <w:t> </w:t>
      </w:r>
      <w:r>
        <w:rPr>
          <w:rStyle w:val="Strong"/>
          <w:color w:val="000000"/>
        </w:rPr>
        <w:t>5. Advanced Feature (Charts + Export)</w:t>
      </w:r>
      <w:r>
        <w:rPr>
          <w:color w:val="000000"/>
        </w:rPr>
        <w:br/>
      </w:r>
      <w:r>
        <w:rPr>
          <w:rFonts w:ascii="Apple Color Emoji" w:hAnsi="Apple Color Emoji" w:cs="Apple Color Emoji"/>
          <w:color w:val="000000"/>
        </w:rPr>
        <w:t>✅</w:t>
      </w:r>
      <w:r>
        <w:rPr>
          <w:rStyle w:val="apple-converted-space"/>
          <w:color w:val="000000"/>
        </w:rPr>
        <w:t> </w:t>
      </w:r>
      <w:r>
        <w:rPr>
          <w:rStyle w:val="Strong"/>
          <w:color w:val="000000"/>
        </w:rPr>
        <w:t>6. README.md with Setup &amp; Run Instructions</w:t>
      </w:r>
      <w:r>
        <w:rPr>
          <w:color w:val="000000"/>
        </w:rPr>
        <w:br/>
      </w:r>
      <w:r>
        <w:rPr>
          <w:rFonts w:ascii="Apple Color Emoji" w:hAnsi="Apple Color Emoji" w:cs="Apple Color Emoji"/>
          <w:color w:val="000000"/>
        </w:rPr>
        <w:t>✅</w:t>
      </w:r>
      <w:r>
        <w:rPr>
          <w:rStyle w:val="apple-converted-space"/>
          <w:color w:val="000000"/>
        </w:rPr>
        <w:t> </w:t>
      </w:r>
      <w:r>
        <w:rPr>
          <w:rStyle w:val="Strong"/>
          <w:color w:val="000000"/>
        </w:rPr>
        <w:t>7. Testing Plan</w:t>
      </w:r>
    </w:p>
    <w:p w14:paraId="132AB6BF" w14:textId="77777777" w:rsidR="00121E4B" w:rsidRDefault="00121E4B" w:rsidP="00121E4B">
      <w:pPr>
        <w:pStyle w:val="NormalWeb"/>
        <w:rPr>
          <w:color w:val="000000"/>
        </w:rPr>
      </w:pPr>
      <w:r>
        <w:rPr>
          <w:color w:val="000000"/>
        </w:rPr>
        <w:t>After this, you will only need to:</w:t>
      </w:r>
    </w:p>
    <w:p w14:paraId="68B18803" w14:textId="77777777" w:rsidR="00121E4B" w:rsidRDefault="00121E4B" w:rsidP="00121E4B">
      <w:pPr>
        <w:numPr>
          <w:ilvl w:val="0"/>
          <w:numId w:val="249"/>
        </w:numPr>
        <w:spacing w:before="100" w:beforeAutospacing="1" w:after="100" w:afterAutospacing="1"/>
        <w:rPr>
          <w:color w:val="000000"/>
        </w:rPr>
      </w:pPr>
      <w:r>
        <w:rPr>
          <w:rStyle w:val="Strong"/>
          <w:color w:val="000000"/>
        </w:rPr>
        <w:lastRenderedPageBreak/>
        <w:t>Create the ER diagram in MySQL Workbench</w:t>
      </w:r>
      <w:r>
        <w:rPr>
          <w:rStyle w:val="apple-converted-space"/>
          <w:color w:val="000000"/>
        </w:rPr>
        <w:t> </w:t>
      </w:r>
      <w:r>
        <w:rPr>
          <w:color w:val="000000"/>
        </w:rPr>
        <w:t>(I’ll give you the schema so you can export PDF).</w:t>
      </w:r>
    </w:p>
    <w:p w14:paraId="7DBBD7FE" w14:textId="77777777" w:rsidR="00121E4B" w:rsidRDefault="00121E4B" w:rsidP="00121E4B">
      <w:pPr>
        <w:numPr>
          <w:ilvl w:val="0"/>
          <w:numId w:val="249"/>
        </w:numPr>
        <w:spacing w:before="100" w:beforeAutospacing="1" w:after="100" w:afterAutospacing="1"/>
        <w:rPr>
          <w:color w:val="000000"/>
        </w:rPr>
      </w:pPr>
      <w:r>
        <w:rPr>
          <w:rStyle w:val="Strong"/>
          <w:color w:val="000000"/>
        </w:rPr>
        <w:t>Install dependencies</w:t>
      </w:r>
      <w:r>
        <w:rPr>
          <w:rStyle w:val="apple-converted-space"/>
          <w:color w:val="000000"/>
        </w:rPr>
        <w:t> </w:t>
      </w:r>
      <w:r>
        <w:rPr>
          <w:color w:val="000000"/>
        </w:rPr>
        <w:t>(Python + MySQL connector + matplotlib + reportlab).</w:t>
      </w:r>
    </w:p>
    <w:p w14:paraId="04397ED6" w14:textId="77777777" w:rsidR="00121E4B" w:rsidRDefault="00121E4B" w:rsidP="00C704F9">
      <w:pPr>
        <w:tabs>
          <w:tab w:val="left" w:pos="3155"/>
        </w:tabs>
        <w:rPr>
          <w:b/>
          <w:bCs/>
        </w:rPr>
      </w:pPr>
    </w:p>
    <w:p w14:paraId="05B5557B" w14:textId="77777777" w:rsidR="00121E4B" w:rsidRDefault="00121E4B" w:rsidP="00C704F9">
      <w:pPr>
        <w:tabs>
          <w:tab w:val="left" w:pos="3155"/>
        </w:tabs>
        <w:rPr>
          <w:b/>
          <w:bCs/>
        </w:rPr>
      </w:pPr>
    </w:p>
    <w:p w14:paraId="5C1E9B97" w14:textId="77777777" w:rsidR="00121E4B" w:rsidRDefault="00121E4B" w:rsidP="00C704F9">
      <w:pPr>
        <w:tabs>
          <w:tab w:val="left" w:pos="3155"/>
        </w:tabs>
        <w:rPr>
          <w:b/>
          <w:bCs/>
        </w:rPr>
      </w:pPr>
    </w:p>
    <w:p w14:paraId="7742D581" w14:textId="77777777" w:rsidR="00121E4B" w:rsidRDefault="00121E4B" w:rsidP="00121E4B">
      <w:pPr>
        <w:pStyle w:val="Heading3"/>
        <w:rPr>
          <w:color w:val="000000"/>
          <w:sz w:val="27"/>
          <w:szCs w:val="27"/>
        </w:rPr>
      </w:pPr>
      <w:r>
        <w:rPr>
          <w:rFonts w:ascii="Apple Color Emoji" w:hAnsi="Apple Color Emoji" w:cs="Apple Color Emoji"/>
          <w:color w:val="000000"/>
        </w:rPr>
        <w:t>✅</w:t>
      </w:r>
      <w:r>
        <w:rPr>
          <w:rStyle w:val="apple-converted-space"/>
          <w:color w:val="000000"/>
        </w:rPr>
        <w:t> </w:t>
      </w:r>
      <w:r>
        <w:rPr>
          <w:rStyle w:val="Strong"/>
          <w:b/>
          <w:bCs/>
          <w:color w:val="000000"/>
        </w:rPr>
        <w:t>Step 1: SQL Schema &amp; Procedures</w:t>
      </w:r>
    </w:p>
    <w:p w14:paraId="5A05AA60" w14:textId="77777777" w:rsidR="00121E4B" w:rsidRDefault="00121E4B" w:rsidP="00121E4B">
      <w:pPr>
        <w:pStyle w:val="NormalWeb"/>
        <w:rPr>
          <w:color w:val="000000"/>
        </w:rPr>
      </w:pPr>
      <w:r>
        <w:rPr>
          <w:color w:val="000000"/>
        </w:rPr>
        <w:t>Here’s the full schema for EV-HCRM:</w:t>
      </w:r>
    </w:p>
    <w:p w14:paraId="0234914B" w14:textId="77777777" w:rsidR="00121E4B" w:rsidRDefault="00121E4B" w:rsidP="00121E4B">
      <w:pPr>
        <w:rPr>
          <w:color w:val="000000"/>
        </w:rPr>
      </w:pPr>
      <w:r>
        <w:rPr>
          <w:color w:val="000000"/>
        </w:rPr>
        <w:t>DROP</w:t>
      </w:r>
      <w:r>
        <w:rPr>
          <w:rStyle w:val="apple-converted-space"/>
          <w:color w:val="000000"/>
        </w:rPr>
        <w:t> </w:t>
      </w:r>
      <w:r>
        <w:rPr>
          <w:color w:val="000000"/>
        </w:rPr>
        <w:t>DATABASE</w:t>
      </w:r>
      <w:r>
        <w:rPr>
          <w:rStyle w:val="apple-converted-space"/>
          <w:color w:val="000000"/>
        </w:rPr>
        <w:t> </w:t>
      </w:r>
      <w:r>
        <w:rPr>
          <w:color w:val="000000"/>
        </w:rPr>
        <w:t>IF</w:t>
      </w:r>
      <w:r>
        <w:rPr>
          <w:rStyle w:val="apple-converted-space"/>
          <w:color w:val="000000"/>
        </w:rPr>
        <w:t> </w:t>
      </w:r>
      <w:r>
        <w:rPr>
          <w:color w:val="000000"/>
        </w:rPr>
        <w:t>EXISTS</w:t>
      </w:r>
      <w:r>
        <w:rPr>
          <w:rStyle w:val="apple-converted-space"/>
          <w:color w:val="000000"/>
        </w:rPr>
        <w:t> </w:t>
      </w:r>
      <w:r>
        <w:rPr>
          <w:color w:val="000000"/>
        </w:rPr>
        <w:t>ev_hcrm;</w:t>
      </w:r>
    </w:p>
    <w:p w14:paraId="35B6A391" w14:textId="77777777" w:rsidR="00121E4B" w:rsidRDefault="00121E4B" w:rsidP="00121E4B">
      <w:pPr>
        <w:rPr>
          <w:color w:val="000000"/>
        </w:rPr>
      </w:pPr>
      <w:r>
        <w:rPr>
          <w:color w:val="000000"/>
        </w:rPr>
        <w:t>CREATE</w:t>
      </w:r>
      <w:r>
        <w:rPr>
          <w:rStyle w:val="apple-converted-space"/>
          <w:color w:val="000000"/>
        </w:rPr>
        <w:t> </w:t>
      </w:r>
      <w:r>
        <w:rPr>
          <w:color w:val="000000"/>
        </w:rPr>
        <w:t>DATABASE</w:t>
      </w:r>
      <w:r>
        <w:rPr>
          <w:rStyle w:val="apple-converted-space"/>
          <w:color w:val="000000"/>
        </w:rPr>
        <w:t> </w:t>
      </w:r>
      <w:r>
        <w:rPr>
          <w:color w:val="000000"/>
        </w:rPr>
        <w:t>ev_hcrm;</w:t>
      </w:r>
    </w:p>
    <w:p w14:paraId="3AADC9CB" w14:textId="77777777" w:rsidR="00121E4B" w:rsidRDefault="00121E4B" w:rsidP="00121E4B">
      <w:pPr>
        <w:rPr>
          <w:color w:val="000000"/>
        </w:rPr>
      </w:pPr>
      <w:r>
        <w:rPr>
          <w:color w:val="000000"/>
        </w:rPr>
        <w:t>USE</w:t>
      </w:r>
      <w:r>
        <w:rPr>
          <w:rStyle w:val="apple-converted-space"/>
          <w:color w:val="000000"/>
        </w:rPr>
        <w:t> </w:t>
      </w:r>
      <w:r>
        <w:rPr>
          <w:color w:val="000000"/>
        </w:rPr>
        <w:t>ev_hcrm;</w:t>
      </w:r>
    </w:p>
    <w:p w14:paraId="3823529A" w14:textId="77777777" w:rsidR="00121E4B" w:rsidRDefault="00121E4B" w:rsidP="00121E4B">
      <w:pPr>
        <w:rPr>
          <w:color w:val="000000"/>
        </w:rPr>
      </w:pPr>
    </w:p>
    <w:p w14:paraId="3E24C054" w14:textId="77777777" w:rsidR="00121E4B" w:rsidRDefault="00121E4B" w:rsidP="00121E4B">
      <w:pPr>
        <w:rPr>
          <w:color w:val="000000"/>
        </w:rPr>
      </w:pPr>
      <w:r>
        <w:rPr>
          <w:color w:val="000000"/>
        </w:rPr>
        <w:t>-- Drivers Table</w:t>
      </w:r>
    </w:p>
    <w:p w14:paraId="22F31CF3" w14:textId="77777777" w:rsidR="00121E4B" w:rsidRDefault="00121E4B" w:rsidP="00121E4B">
      <w:pPr>
        <w:rPr>
          <w:color w:val="000000"/>
        </w:rPr>
      </w:pPr>
      <w:r>
        <w:rPr>
          <w:color w:val="000000"/>
        </w:rPr>
        <w:t>CREATE</w:t>
      </w:r>
      <w:r>
        <w:rPr>
          <w:rStyle w:val="apple-converted-space"/>
          <w:color w:val="000000"/>
        </w:rPr>
        <w:t> </w:t>
      </w:r>
      <w:r>
        <w:rPr>
          <w:color w:val="000000"/>
        </w:rPr>
        <w:t>TABLE</w:t>
      </w:r>
      <w:r>
        <w:rPr>
          <w:rStyle w:val="apple-converted-space"/>
          <w:color w:val="000000"/>
        </w:rPr>
        <w:t> </w:t>
      </w:r>
      <w:r>
        <w:rPr>
          <w:color w:val="000000"/>
        </w:rPr>
        <w:t>drivers</w:t>
      </w:r>
      <w:r>
        <w:rPr>
          <w:rStyle w:val="apple-converted-space"/>
          <w:color w:val="000000"/>
        </w:rPr>
        <w:t> </w:t>
      </w:r>
      <w:r>
        <w:rPr>
          <w:color w:val="000000"/>
        </w:rPr>
        <w:t>(</w:t>
      </w:r>
    </w:p>
    <w:p w14:paraId="63AA6639" w14:textId="77777777" w:rsidR="00121E4B" w:rsidRDefault="00121E4B" w:rsidP="00121E4B">
      <w:pPr>
        <w:rPr>
          <w:color w:val="000000"/>
        </w:rPr>
      </w:pPr>
      <w:r>
        <w:rPr>
          <w:color w:val="000000"/>
        </w:rPr>
        <w:t>   </w:t>
      </w:r>
      <w:r>
        <w:rPr>
          <w:rStyle w:val="apple-converted-space"/>
          <w:color w:val="000000"/>
        </w:rPr>
        <w:t> </w:t>
      </w:r>
      <w:r>
        <w:rPr>
          <w:color w:val="000000"/>
        </w:rPr>
        <w:t>DriverID</w:t>
      </w:r>
      <w:r>
        <w:rPr>
          <w:rStyle w:val="apple-converted-space"/>
          <w:color w:val="000000"/>
        </w:rPr>
        <w:t> </w:t>
      </w:r>
      <w:r>
        <w:rPr>
          <w:color w:val="000000"/>
        </w:rPr>
        <w:t>INT</w:t>
      </w:r>
      <w:r>
        <w:rPr>
          <w:rStyle w:val="apple-converted-space"/>
          <w:color w:val="000000"/>
        </w:rPr>
        <w:t> </w:t>
      </w:r>
      <w:r>
        <w:rPr>
          <w:color w:val="000000"/>
        </w:rPr>
        <w:t>AUTO_INCREMENT</w:t>
      </w:r>
      <w:r>
        <w:rPr>
          <w:rStyle w:val="apple-converted-space"/>
          <w:color w:val="000000"/>
        </w:rPr>
        <w:t> </w:t>
      </w:r>
      <w:r>
        <w:rPr>
          <w:color w:val="000000"/>
        </w:rPr>
        <w:t>PRIMARY</w:t>
      </w:r>
      <w:r>
        <w:rPr>
          <w:rStyle w:val="apple-converted-space"/>
          <w:color w:val="000000"/>
        </w:rPr>
        <w:t> </w:t>
      </w:r>
      <w:r>
        <w:rPr>
          <w:color w:val="000000"/>
        </w:rPr>
        <w:t>KEY,</w:t>
      </w:r>
    </w:p>
    <w:p w14:paraId="1B2091A5" w14:textId="77777777" w:rsidR="00121E4B" w:rsidRDefault="00121E4B" w:rsidP="00121E4B">
      <w:pPr>
        <w:rPr>
          <w:color w:val="000000"/>
        </w:rPr>
      </w:pPr>
      <w:r>
        <w:rPr>
          <w:color w:val="000000"/>
        </w:rPr>
        <w:t>   </w:t>
      </w:r>
      <w:r>
        <w:rPr>
          <w:rStyle w:val="apple-converted-space"/>
          <w:color w:val="000000"/>
        </w:rPr>
        <w:t> </w:t>
      </w:r>
      <w:r>
        <w:rPr>
          <w:color w:val="000000"/>
        </w:rPr>
        <w:t>First_Name</w:t>
      </w:r>
      <w:r>
        <w:rPr>
          <w:rStyle w:val="apple-converted-space"/>
          <w:color w:val="000000"/>
        </w:rPr>
        <w:t> </w:t>
      </w:r>
      <w:r>
        <w:rPr>
          <w:color w:val="000000"/>
        </w:rPr>
        <w:t>VARCHAR(50)</w:t>
      </w:r>
      <w:r>
        <w:rPr>
          <w:rStyle w:val="apple-converted-space"/>
          <w:color w:val="000000"/>
        </w:rPr>
        <w:t> </w:t>
      </w:r>
      <w:r>
        <w:rPr>
          <w:color w:val="000000"/>
        </w:rPr>
        <w:t>NOT</w:t>
      </w:r>
      <w:r>
        <w:rPr>
          <w:rStyle w:val="apple-converted-space"/>
          <w:color w:val="000000"/>
        </w:rPr>
        <w:t> </w:t>
      </w:r>
      <w:r>
        <w:rPr>
          <w:color w:val="000000"/>
        </w:rPr>
        <w:t>NULL,</w:t>
      </w:r>
    </w:p>
    <w:p w14:paraId="4B8020DC" w14:textId="77777777" w:rsidR="00121E4B" w:rsidRDefault="00121E4B" w:rsidP="00121E4B">
      <w:pPr>
        <w:rPr>
          <w:color w:val="000000"/>
        </w:rPr>
      </w:pPr>
      <w:r>
        <w:rPr>
          <w:color w:val="000000"/>
        </w:rPr>
        <w:t>   </w:t>
      </w:r>
      <w:r>
        <w:rPr>
          <w:rStyle w:val="apple-converted-space"/>
          <w:color w:val="000000"/>
        </w:rPr>
        <w:t> </w:t>
      </w:r>
      <w:r>
        <w:rPr>
          <w:color w:val="000000"/>
        </w:rPr>
        <w:t>Last_Name</w:t>
      </w:r>
      <w:r>
        <w:rPr>
          <w:rStyle w:val="apple-converted-space"/>
          <w:color w:val="000000"/>
        </w:rPr>
        <w:t> </w:t>
      </w:r>
      <w:r>
        <w:rPr>
          <w:color w:val="000000"/>
        </w:rPr>
        <w:t>VARCHAR(50)</w:t>
      </w:r>
      <w:r>
        <w:rPr>
          <w:rStyle w:val="apple-converted-space"/>
          <w:color w:val="000000"/>
        </w:rPr>
        <w:t> </w:t>
      </w:r>
      <w:r>
        <w:rPr>
          <w:color w:val="000000"/>
        </w:rPr>
        <w:t>NOT</w:t>
      </w:r>
      <w:r>
        <w:rPr>
          <w:rStyle w:val="apple-converted-space"/>
          <w:color w:val="000000"/>
        </w:rPr>
        <w:t> </w:t>
      </w:r>
      <w:r>
        <w:rPr>
          <w:color w:val="000000"/>
        </w:rPr>
        <w:t>NULL,</w:t>
      </w:r>
    </w:p>
    <w:p w14:paraId="0D79816D" w14:textId="77777777" w:rsidR="00121E4B" w:rsidRDefault="00121E4B" w:rsidP="00121E4B">
      <w:pPr>
        <w:rPr>
          <w:color w:val="000000"/>
        </w:rPr>
      </w:pPr>
      <w:r>
        <w:rPr>
          <w:color w:val="000000"/>
        </w:rPr>
        <w:t>   </w:t>
      </w:r>
      <w:r>
        <w:rPr>
          <w:rStyle w:val="apple-converted-space"/>
          <w:color w:val="000000"/>
        </w:rPr>
        <w:t> </w:t>
      </w:r>
      <w:r>
        <w:rPr>
          <w:color w:val="000000"/>
        </w:rPr>
        <w:t>Email</w:t>
      </w:r>
      <w:r>
        <w:rPr>
          <w:rStyle w:val="apple-converted-space"/>
          <w:color w:val="000000"/>
        </w:rPr>
        <w:t> </w:t>
      </w:r>
      <w:r>
        <w:rPr>
          <w:color w:val="000000"/>
        </w:rPr>
        <w:t>VARCHAR(100)</w:t>
      </w:r>
      <w:r>
        <w:rPr>
          <w:rStyle w:val="apple-converted-space"/>
          <w:color w:val="000000"/>
        </w:rPr>
        <w:t> </w:t>
      </w:r>
      <w:r>
        <w:rPr>
          <w:color w:val="000000"/>
        </w:rPr>
        <w:t>UNIQUE</w:t>
      </w:r>
      <w:r>
        <w:rPr>
          <w:rStyle w:val="apple-converted-space"/>
          <w:color w:val="000000"/>
        </w:rPr>
        <w:t> </w:t>
      </w:r>
      <w:r>
        <w:rPr>
          <w:color w:val="000000"/>
        </w:rPr>
        <w:t>NOT</w:t>
      </w:r>
      <w:r>
        <w:rPr>
          <w:rStyle w:val="apple-converted-space"/>
          <w:color w:val="000000"/>
        </w:rPr>
        <w:t> </w:t>
      </w:r>
      <w:r>
        <w:rPr>
          <w:color w:val="000000"/>
        </w:rPr>
        <w:t>NULL,</w:t>
      </w:r>
    </w:p>
    <w:p w14:paraId="0966DC7C" w14:textId="77777777" w:rsidR="00121E4B" w:rsidRDefault="00121E4B" w:rsidP="00121E4B">
      <w:pPr>
        <w:rPr>
          <w:color w:val="000000"/>
        </w:rPr>
      </w:pPr>
      <w:r>
        <w:rPr>
          <w:color w:val="000000"/>
        </w:rPr>
        <w:t>   </w:t>
      </w:r>
      <w:r>
        <w:rPr>
          <w:rStyle w:val="apple-converted-space"/>
          <w:color w:val="000000"/>
        </w:rPr>
        <w:t> </w:t>
      </w:r>
      <w:r>
        <w:rPr>
          <w:color w:val="000000"/>
        </w:rPr>
        <w:t>IsPrimary</w:t>
      </w:r>
      <w:r>
        <w:rPr>
          <w:rStyle w:val="apple-converted-space"/>
          <w:color w:val="000000"/>
        </w:rPr>
        <w:t> </w:t>
      </w:r>
      <w:r>
        <w:rPr>
          <w:color w:val="000000"/>
        </w:rPr>
        <w:t>TINYINT(1)</w:t>
      </w:r>
      <w:r>
        <w:rPr>
          <w:rStyle w:val="apple-converted-space"/>
          <w:color w:val="000000"/>
        </w:rPr>
        <w:t> </w:t>
      </w:r>
      <w:r>
        <w:rPr>
          <w:color w:val="000000"/>
        </w:rPr>
        <w:t>NOT</w:t>
      </w:r>
      <w:r>
        <w:rPr>
          <w:rStyle w:val="apple-converted-space"/>
          <w:color w:val="000000"/>
        </w:rPr>
        <w:t> </w:t>
      </w:r>
      <w:r>
        <w:rPr>
          <w:color w:val="000000"/>
        </w:rPr>
        <w:t>NULL</w:t>
      </w:r>
      <w:r>
        <w:rPr>
          <w:rStyle w:val="apple-converted-space"/>
          <w:color w:val="000000"/>
        </w:rPr>
        <w:t> </w:t>
      </w:r>
      <w:r>
        <w:rPr>
          <w:color w:val="000000"/>
        </w:rPr>
        <w:t>DEFAULT</w:t>
      </w:r>
      <w:r>
        <w:rPr>
          <w:rStyle w:val="apple-converted-space"/>
          <w:color w:val="000000"/>
        </w:rPr>
        <w:t> </w:t>
      </w:r>
      <w:r>
        <w:rPr>
          <w:color w:val="000000"/>
        </w:rPr>
        <w:t>0</w:t>
      </w:r>
    </w:p>
    <w:p w14:paraId="4A254921" w14:textId="77777777" w:rsidR="00121E4B" w:rsidRDefault="00121E4B" w:rsidP="00121E4B">
      <w:pPr>
        <w:rPr>
          <w:color w:val="000000"/>
        </w:rPr>
      </w:pPr>
      <w:r>
        <w:rPr>
          <w:color w:val="000000"/>
        </w:rPr>
        <w:t>);</w:t>
      </w:r>
    </w:p>
    <w:p w14:paraId="137346CA" w14:textId="77777777" w:rsidR="00121E4B" w:rsidRDefault="00121E4B" w:rsidP="00121E4B">
      <w:pPr>
        <w:rPr>
          <w:color w:val="000000"/>
        </w:rPr>
      </w:pPr>
    </w:p>
    <w:p w14:paraId="486F7804" w14:textId="77777777" w:rsidR="00121E4B" w:rsidRDefault="00121E4B" w:rsidP="00121E4B">
      <w:pPr>
        <w:rPr>
          <w:color w:val="000000"/>
        </w:rPr>
      </w:pPr>
      <w:r>
        <w:rPr>
          <w:color w:val="000000"/>
        </w:rPr>
        <w:t>-- Vehicles Table</w:t>
      </w:r>
    </w:p>
    <w:p w14:paraId="775C19FA" w14:textId="77777777" w:rsidR="00121E4B" w:rsidRDefault="00121E4B" w:rsidP="00121E4B">
      <w:pPr>
        <w:rPr>
          <w:color w:val="000000"/>
        </w:rPr>
      </w:pPr>
      <w:r>
        <w:rPr>
          <w:color w:val="000000"/>
        </w:rPr>
        <w:t>CREATE</w:t>
      </w:r>
      <w:r>
        <w:rPr>
          <w:rStyle w:val="apple-converted-space"/>
          <w:color w:val="000000"/>
        </w:rPr>
        <w:t> </w:t>
      </w:r>
      <w:r>
        <w:rPr>
          <w:color w:val="000000"/>
        </w:rPr>
        <w:t>TABLE</w:t>
      </w:r>
      <w:r>
        <w:rPr>
          <w:rStyle w:val="apple-converted-space"/>
          <w:color w:val="000000"/>
        </w:rPr>
        <w:t> </w:t>
      </w:r>
      <w:r>
        <w:rPr>
          <w:color w:val="000000"/>
        </w:rPr>
        <w:t>vehicles</w:t>
      </w:r>
      <w:r>
        <w:rPr>
          <w:rStyle w:val="apple-converted-space"/>
          <w:color w:val="000000"/>
        </w:rPr>
        <w:t> </w:t>
      </w:r>
      <w:r>
        <w:rPr>
          <w:color w:val="000000"/>
        </w:rPr>
        <w:t>(</w:t>
      </w:r>
    </w:p>
    <w:p w14:paraId="235D7492" w14:textId="77777777" w:rsidR="00121E4B" w:rsidRDefault="00121E4B" w:rsidP="00121E4B">
      <w:pPr>
        <w:rPr>
          <w:color w:val="000000"/>
        </w:rPr>
      </w:pPr>
      <w:r>
        <w:rPr>
          <w:color w:val="000000"/>
        </w:rPr>
        <w:t>   </w:t>
      </w:r>
      <w:r>
        <w:rPr>
          <w:rStyle w:val="apple-converted-space"/>
          <w:color w:val="000000"/>
        </w:rPr>
        <w:t> </w:t>
      </w:r>
      <w:r>
        <w:rPr>
          <w:color w:val="000000"/>
        </w:rPr>
        <w:t>VehicleID</w:t>
      </w:r>
      <w:r>
        <w:rPr>
          <w:rStyle w:val="apple-converted-space"/>
          <w:color w:val="000000"/>
        </w:rPr>
        <w:t> </w:t>
      </w:r>
      <w:r>
        <w:rPr>
          <w:color w:val="000000"/>
        </w:rPr>
        <w:t>INT</w:t>
      </w:r>
      <w:r>
        <w:rPr>
          <w:rStyle w:val="apple-converted-space"/>
          <w:color w:val="000000"/>
        </w:rPr>
        <w:t> </w:t>
      </w:r>
      <w:r>
        <w:rPr>
          <w:color w:val="000000"/>
        </w:rPr>
        <w:t>AUTO_INCREMENT</w:t>
      </w:r>
      <w:r>
        <w:rPr>
          <w:rStyle w:val="apple-converted-space"/>
          <w:color w:val="000000"/>
        </w:rPr>
        <w:t> </w:t>
      </w:r>
      <w:r>
        <w:rPr>
          <w:color w:val="000000"/>
        </w:rPr>
        <w:t>PRIMARY</w:t>
      </w:r>
      <w:r>
        <w:rPr>
          <w:rStyle w:val="apple-converted-space"/>
          <w:color w:val="000000"/>
        </w:rPr>
        <w:t> </w:t>
      </w:r>
      <w:r>
        <w:rPr>
          <w:color w:val="000000"/>
        </w:rPr>
        <w:t>KEY,</w:t>
      </w:r>
    </w:p>
    <w:p w14:paraId="534DDC54" w14:textId="77777777" w:rsidR="00121E4B" w:rsidRDefault="00121E4B" w:rsidP="00121E4B">
      <w:pPr>
        <w:rPr>
          <w:color w:val="000000"/>
        </w:rPr>
      </w:pPr>
      <w:r>
        <w:rPr>
          <w:color w:val="000000"/>
        </w:rPr>
        <w:t>   </w:t>
      </w:r>
      <w:r>
        <w:rPr>
          <w:rStyle w:val="apple-converted-space"/>
          <w:color w:val="000000"/>
        </w:rPr>
        <w:t> </w:t>
      </w:r>
      <w:r>
        <w:rPr>
          <w:color w:val="000000"/>
        </w:rPr>
        <w:t>DriverID</w:t>
      </w:r>
      <w:r>
        <w:rPr>
          <w:rStyle w:val="apple-converted-space"/>
          <w:color w:val="000000"/>
        </w:rPr>
        <w:t> </w:t>
      </w:r>
      <w:r>
        <w:rPr>
          <w:color w:val="000000"/>
        </w:rPr>
        <w:t>INT</w:t>
      </w:r>
      <w:r>
        <w:rPr>
          <w:rStyle w:val="apple-converted-space"/>
          <w:color w:val="000000"/>
        </w:rPr>
        <w:t> </w:t>
      </w:r>
      <w:r>
        <w:rPr>
          <w:color w:val="000000"/>
        </w:rPr>
        <w:t>NOT</w:t>
      </w:r>
      <w:r>
        <w:rPr>
          <w:rStyle w:val="apple-converted-space"/>
          <w:color w:val="000000"/>
        </w:rPr>
        <w:t> </w:t>
      </w:r>
      <w:r>
        <w:rPr>
          <w:color w:val="000000"/>
        </w:rPr>
        <w:t>NULL,</w:t>
      </w:r>
    </w:p>
    <w:p w14:paraId="6D0A73CE" w14:textId="77777777" w:rsidR="00121E4B" w:rsidRDefault="00121E4B" w:rsidP="00121E4B">
      <w:pPr>
        <w:rPr>
          <w:color w:val="000000"/>
        </w:rPr>
      </w:pPr>
      <w:r>
        <w:rPr>
          <w:color w:val="000000"/>
        </w:rPr>
        <w:t>   </w:t>
      </w:r>
      <w:r>
        <w:rPr>
          <w:rStyle w:val="apple-converted-space"/>
          <w:color w:val="000000"/>
        </w:rPr>
        <w:t> </w:t>
      </w:r>
      <w:r>
        <w:rPr>
          <w:color w:val="000000"/>
        </w:rPr>
        <w:t>VIN</w:t>
      </w:r>
      <w:r>
        <w:rPr>
          <w:rStyle w:val="apple-converted-space"/>
          <w:color w:val="000000"/>
        </w:rPr>
        <w:t> </w:t>
      </w:r>
      <w:r>
        <w:rPr>
          <w:color w:val="000000"/>
        </w:rPr>
        <w:t>CHAR(17)</w:t>
      </w:r>
      <w:r>
        <w:rPr>
          <w:rStyle w:val="apple-converted-space"/>
          <w:color w:val="000000"/>
        </w:rPr>
        <w:t> </w:t>
      </w:r>
      <w:r>
        <w:rPr>
          <w:color w:val="000000"/>
        </w:rPr>
        <w:t>UNIQUE</w:t>
      </w:r>
      <w:r>
        <w:rPr>
          <w:rStyle w:val="apple-converted-space"/>
          <w:color w:val="000000"/>
        </w:rPr>
        <w:t> </w:t>
      </w:r>
      <w:r>
        <w:rPr>
          <w:color w:val="000000"/>
        </w:rPr>
        <w:t>NOT</w:t>
      </w:r>
      <w:r>
        <w:rPr>
          <w:rStyle w:val="apple-converted-space"/>
          <w:color w:val="000000"/>
        </w:rPr>
        <w:t> </w:t>
      </w:r>
      <w:r>
        <w:rPr>
          <w:color w:val="000000"/>
        </w:rPr>
        <w:t>NULL,</w:t>
      </w:r>
    </w:p>
    <w:p w14:paraId="45099840" w14:textId="77777777" w:rsidR="00121E4B" w:rsidRDefault="00121E4B" w:rsidP="00121E4B">
      <w:pPr>
        <w:rPr>
          <w:color w:val="000000"/>
        </w:rPr>
      </w:pPr>
      <w:r>
        <w:rPr>
          <w:color w:val="000000"/>
        </w:rPr>
        <w:t>   </w:t>
      </w:r>
      <w:r>
        <w:rPr>
          <w:rStyle w:val="apple-converted-space"/>
          <w:color w:val="000000"/>
        </w:rPr>
        <w:t> </w:t>
      </w:r>
      <w:r>
        <w:rPr>
          <w:color w:val="000000"/>
        </w:rPr>
        <w:t>Nickname</w:t>
      </w:r>
      <w:r>
        <w:rPr>
          <w:rStyle w:val="apple-converted-space"/>
          <w:color w:val="000000"/>
        </w:rPr>
        <w:t> </w:t>
      </w:r>
      <w:r>
        <w:rPr>
          <w:color w:val="000000"/>
        </w:rPr>
        <w:t>VARCHAR(40),</w:t>
      </w:r>
    </w:p>
    <w:p w14:paraId="1C22B72E" w14:textId="77777777" w:rsidR="00121E4B" w:rsidRDefault="00121E4B" w:rsidP="00121E4B">
      <w:pPr>
        <w:rPr>
          <w:color w:val="000000"/>
        </w:rPr>
      </w:pPr>
      <w:r>
        <w:rPr>
          <w:color w:val="000000"/>
        </w:rPr>
        <w:t>   </w:t>
      </w:r>
      <w:r>
        <w:rPr>
          <w:rStyle w:val="apple-converted-space"/>
          <w:color w:val="000000"/>
        </w:rPr>
        <w:t> </w:t>
      </w:r>
      <w:r>
        <w:rPr>
          <w:color w:val="000000"/>
        </w:rPr>
        <w:t>FOREIGN</w:t>
      </w:r>
      <w:r>
        <w:rPr>
          <w:rStyle w:val="apple-converted-space"/>
          <w:color w:val="000000"/>
        </w:rPr>
        <w:t> </w:t>
      </w:r>
      <w:r>
        <w:rPr>
          <w:color w:val="000000"/>
        </w:rPr>
        <w:t>KEY</w:t>
      </w:r>
      <w:r>
        <w:rPr>
          <w:rStyle w:val="apple-converted-space"/>
          <w:color w:val="000000"/>
        </w:rPr>
        <w:t> </w:t>
      </w:r>
      <w:r>
        <w:rPr>
          <w:color w:val="000000"/>
        </w:rPr>
        <w:t>(DriverID)</w:t>
      </w:r>
      <w:r>
        <w:rPr>
          <w:rStyle w:val="apple-converted-space"/>
          <w:color w:val="000000"/>
        </w:rPr>
        <w:t> </w:t>
      </w:r>
      <w:r>
        <w:rPr>
          <w:color w:val="000000"/>
        </w:rPr>
        <w:t>REFERENCES</w:t>
      </w:r>
      <w:r>
        <w:rPr>
          <w:rStyle w:val="apple-converted-space"/>
          <w:color w:val="000000"/>
        </w:rPr>
        <w:t> </w:t>
      </w:r>
      <w:r>
        <w:rPr>
          <w:color w:val="000000"/>
        </w:rPr>
        <w:t>drivers(DriverID)</w:t>
      </w:r>
      <w:r>
        <w:rPr>
          <w:rStyle w:val="apple-converted-space"/>
          <w:color w:val="000000"/>
        </w:rPr>
        <w:t> </w:t>
      </w:r>
      <w:r>
        <w:rPr>
          <w:color w:val="000000"/>
        </w:rPr>
        <w:t>ON</w:t>
      </w:r>
      <w:r>
        <w:rPr>
          <w:rStyle w:val="apple-converted-space"/>
          <w:color w:val="000000"/>
        </w:rPr>
        <w:t> </w:t>
      </w:r>
      <w:r>
        <w:rPr>
          <w:color w:val="000000"/>
        </w:rPr>
        <w:t>DELETE</w:t>
      </w:r>
      <w:r>
        <w:rPr>
          <w:rStyle w:val="apple-converted-space"/>
          <w:color w:val="000000"/>
        </w:rPr>
        <w:t> </w:t>
      </w:r>
      <w:r>
        <w:rPr>
          <w:color w:val="000000"/>
        </w:rPr>
        <w:t>CASCADE</w:t>
      </w:r>
    </w:p>
    <w:p w14:paraId="7ADA10B6" w14:textId="77777777" w:rsidR="00121E4B" w:rsidRDefault="00121E4B" w:rsidP="00121E4B">
      <w:pPr>
        <w:rPr>
          <w:color w:val="000000"/>
        </w:rPr>
      </w:pPr>
      <w:r>
        <w:rPr>
          <w:color w:val="000000"/>
        </w:rPr>
        <w:t>);</w:t>
      </w:r>
    </w:p>
    <w:p w14:paraId="1AC00E61" w14:textId="77777777" w:rsidR="00121E4B" w:rsidRDefault="00121E4B" w:rsidP="00121E4B">
      <w:pPr>
        <w:rPr>
          <w:color w:val="000000"/>
        </w:rPr>
      </w:pPr>
    </w:p>
    <w:p w14:paraId="54F4673E" w14:textId="77777777" w:rsidR="00121E4B" w:rsidRDefault="00121E4B" w:rsidP="00121E4B">
      <w:pPr>
        <w:rPr>
          <w:color w:val="000000"/>
        </w:rPr>
      </w:pPr>
      <w:r>
        <w:rPr>
          <w:color w:val="000000"/>
        </w:rPr>
        <w:t>-- Tariffs Table</w:t>
      </w:r>
    </w:p>
    <w:p w14:paraId="3F29A4B8" w14:textId="77777777" w:rsidR="00121E4B" w:rsidRDefault="00121E4B" w:rsidP="00121E4B">
      <w:pPr>
        <w:rPr>
          <w:color w:val="000000"/>
        </w:rPr>
      </w:pPr>
      <w:r>
        <w:rPr>
          <w:color w:val="000000"/>
        </w:rPr>
        <w:t>CREATE</w:t>
      </w:r>
      <w:r>
        <w:rPr>
          <w:rStyle w:val="apple-converted-space"/>
          <w:color w:val="000000"/>
        </w:rPr>
        <w:t> </w:t>
      </w:r>
      <w:r>
        <w:rPr>
          <w:color w:val="000000"/>
        </w:rPr>
        <w:t>TABLE</w:t>
      </w:r>
      <w:r>
        <w:rPr>
          <w:rStyle w:val="apple-converted-space"/>
          <w:color w:val="000000"/>
        </w:rPr>
        <w:t> </w:t>
      </w:r>
      <w:r>
        <w:rPr>
          <w:color w:val="000000"/>
        </w:rPr>
        <w:t>tariffs</w:t>
      </w:r>
      <w:r>
        <w:rPr>
          <w:rStyle w:val="apple-converted-space"/>
          <w:color w:val="000000"/>
        </w:rPr>
        <w:t> </w:t>
      </w:r>
      <w:r>
        <w:rPr>
          <w:color w:val="000000"/>
        </w:rPr>
        <w:t>(</w:t>
      </w:r>
    </w:p>
    <w:p w14:paraId="3BA0EF9A" w14:textId="77777777" w:rsidR="00121E4B" w:rsidRDefault="00121E4B" w:rsidP="00121E4B">
      <w:pPr>
        <w:rPr>
          <w:color w:val="000000"/>
        </w:rPr>
      </w:pPr>
      <w:r>
        <w:rPr>
          <w:color w:val="000000"/>
        </w:rPr>
        <w:t>   </w:t>
      </w:r>
      <w:r>
        <w:rPr>
          <w:rStyle w:val="apple-converted-space"/>
          <w:color w:val="000000"/>
        </w:rPr>
        <w:t> </w:t>
      </w:r>
      <w:r>
        <w:rPr>
          <w:color w:val="000000"/>
        </w:rPr>
        <w:t>TariffID</w:t>
      </w:r>
      <w:r>
        <w:rPr>
          <w:rStyle w:val="apple-converted-space"/>
          <w:color w:val="000000"/>
        </w:rPr>
        <w:t> </w:t>
      </w:r>
      <w:r>
        <w:rPr>
          <w:color w:val="000000"/>
        </w:rPr>
        <w:t>INT</w:t>
      </w:r>
      <w:r>
        <w:rPr>
          <w:rStyle w:val="apple-converted-space"/>
          <w:color w:val="000000"/>
        </w:rPr>
        <w:t> </w:t>
      </w:r>
      <w:r>
        <w:rPr>
          <w:color w:val="000000"/>
        </w:rPr>
        <w:t>AUTO_INCREMENT</w:t>
      </w:r>
      <w:r>
        <w:rPr>
          <w:rStyle w:val="apple-converted-space"/>
          <w:color w:val="000000"/>
        </w:rPr>
        <w:t> </w:t>
      </w:r>
      <w:r>
        <w:rPr>
          <w:color w:val="000000"/>
        </w:rPr>
        <w:t>PRIMARY</w:t>
      </w:r>
      <w:r>
        <w:rPr>
          <w:rStyle w:val="apple-converted-space"/>
          <w:color w:val="000000"/>
        </w:rPr>
        <w:t> </w:t>
      </w:r>
      <w:r>
        <w:rPr>
          <w:color w:val="000000"/>
        </w:rPr>
        <w:t>KEY,</w:t>
      </w:r>
    </w:p>
    <w:p w14:paraId="2814A8BC" w14:textId="77777777" w:rsidR="00121E4B" w:rsidRDefault="00121E4B" w:rsidP="00121E4B">
      <w:pPr>
        <w:rPr>
          <w:color w:val="000000"/>
        </w:rPr>
      </w:pPr>
      <w:r>
        <w:rPr>
          <w:color w:val="000000"/>
        </w:rPr>
        <w:t>   </w:t>
      </w:r>
      <w:r>
        <w:rPr>
          <w:rStyle w:val="apple-converted-space"/>
          <w:color w:val="000000"/>
        </w:rPr>
        <w:t> </w:t>
      </w:r>
      <w:r>
        <w:rPr>
          <w:color w:val="000000"/>
        </w:rPr>
        <w:t>Name</w:t>
      </w:r>
      <w:r>
        <w:rPr>
          <w:rStyle w:val="apple-converted-space"/>
          <w:color w:val="000000"/>
        </w:rPr>
        <w:t> </w:t>
      </w:r>
      <w:r>
        <w:rPr>
          <w:color w:val="000000"/>
        </w:rPr>
        <w:t>VARCHAR(50)</w:t>
      </w:r>
      <w:r>
        <w:rPr>
          <w:rStyle w:val="apple-converted-space"/>
          <w:color w:val="000000"/>
        </w:rPr>
        <w:t> </w:t>
      </w:r>
      <w:r>
        <w:rPr>
          <w:color w:val="000000"/>
        </w:rPr>
        <w:t>NOT</w:t>
      </w:r>
      <w:r>
        <w:rPr>
          <w:rStyle w:val="apple-converted-space"/>
          <w:color w:val="000000"/>
        </w:rPr>
        <w:t> </w:t>
      </w:r>
      <w:r>
        <w:rPr>
          <w:color w:val="000000"/>
        </w:rPr>
        <w:t>NULL,</w:t>
      </w:r>
    </w:p>
    <w:p w14:paraId="3B99FA35" w14:textId="77777777" w:rsidR="00121E4B" w:rsidRDefault="00121E4B" w:rsidP="00121E4B">
      <w:pPr>
        <w:rPr>
          <w:color w:val="000000"/>
        </w:rPr>
      </w:pPr>
      <w:r>
        <w:rPr>
          <w:color w:val="000000"/>
        </w:rPr>
        <w:t>   </w:t>
      </w:r>
      <w:r>
        <w:rPr>
          <w:rStyle w:val="apple-converted-space"/>
          <w:color w:val="000000"/>
        </w:rPr>
        <w:t> </w:t>
      </w:r>
      <w:r>
        <w:rPr>
          <w:color w:val="000000"/>
        </w:rPr>
        <w:t>TimeOfUse</w:t>
      </w:r>
      <w:r>
        <w:rPr>
          <w:rStyle w:val="apple-converted-space"/>
          <w:color w:val="000000"/>
        </w:rPr>
        <w:t> </w:t>
      </w:r>
      <w:r>
        <w:rPr>
          <w:color w:val="000000"/>
        </w:rPr>
        <w:t>ENUM('Flat','PeakOffPeak')</w:t>
      </w:r>
      <w:r>
        <w:rPr>
          <w:rStyle w:val="apple-converted-space"/>
          <w:color w:val="000000"/>
        </w:rPr>
        <w:t> </w:t>
      </w:r>
      <w:r>
        <w:rPr>
          <w:color w:val="000000"/>
        </w:rPr>
        <w:t>NOT</w:t>
      </w:r>
      <w:r>
        <w:rPr>
          <w:rStyle w:val="apple-converted-space"/>
          <w:color w:val="000000"/>
        </w:rPr>
        <w:t> </w:t>
      </w:r>
      <w:r>
        <w:rPr>
          <w:color w:val="000000"/>
        </w:rPr>
        <w:t>NULL,</w:t>
      </w:r>
    </w:p>
    <w:p w14:paraId="1D2088CA" w14:textId="77777777" w:rsidR="00121E4B" w:rsidRDefault="00121E4B" w:rsidP="00121E4B">
      <w:pPr>
        <w:rPr>
          <w:color w:val="000000"/>
        </w:rPr>
      </w:pPr>
      <w:r>
        <w:rPr>
          <w:color w:val="000000"/>
        </w:rPr>
        <w:t>   </w:t>
      </w:r>
      <w:r>
        <w:rPr>
          <w:rStyle w:val="apple-converted-space"/>
          <w:color w:val="000000"/>
        </w:rPr>
        <w:t> </w:t>
      </w:r>
      <w:r>
        <w:rPr>
          <w:color w:val="000000"/>
        </w:rPr>
        <w:t>Rate_Per_kWh</w:t>
      </w:r>
      <w:r>
        <w:rPr>
          <w:rStyle w:val="apple-converted-space"/>
          <w:color w:val="000000"/>
        </w:rPr>
        <w:t> </w:t>
      </w:r>
      <w:r>
        <w:rPr>
          <w:color w:val="000000"/>
        </w:rPr>
        <w:t>DECIMAL(5,2),</w:t>
      </w:r>
    </w:p>
    <w:p w14:paraId="042C7671" w14:textId="77777777" w:rsidR="00121E4B" w:rsidRDefault="00121E4B" w:rsidP="00121E4B">
      <w:pPr>
        <w:rPr>
          <w:color w:val="000000"/>
        </w:rPr>
      </w:pPr>
      <w:r>
        <w:rPr>
          <w:color w:val="000000"/>
        </w:rPr>
        <w:t>   </w:t>
      </w:r>
      <w:r>
        <w:rPr>
          <w:rStyle w:val="apple-converted-space"/>
          <w:color w:val="000000"/>
        </w:rPr>
        <w:t> </w:t>
      </w:r>
      <w:r>
        <w:rPr>
          <w:color w:val="000000"/>
        </w:rPr>
        <w:t>PeakRate</w:t>
      </w:r>
      <w:r>
        <w:rPr>
          <w:rStyle w:val="apple-converted-space"/>
          <w:color w:val="000000"/>
        </w:rPr>
        <w:t> </w:t>
      </w:r>
      <w:r>
        <w:rPr>
          <w:color w:val="000000"/>
        </w:rPr>
        <w:t>DECIMAL(5,2),</w:t>
      </w:r>
    </w:p>
    <w:p w14:paraId="38C88459" w14:textId="77777777" w:rsidR="00121E4B" w:rsidRDefault="00121E4B" w:rsidP="00121E4B">
      <w:pPr>
        <w:rPr>
          <w:color w:val="000000"/>
        </w:rPr>
      </w:pPr>
      <w:r>
        <w:rPr>
          <w:color w:val="000000"/>
        </w:rPr>
        <w:t>   </w:t>
      </w:r>
      <w:r>
        <w:rPr>
          <w:rStyle w:val="apple-converted-space"/>
          <w:color w:val="000000"/>
        </w:rPr>
        <w:t> </w:t>
      </w:r>
      <w:r>
        <w:rPr>
          <w:color w:val="000000"/>
        </w:rPr>
        <w:t>OffPeakRate</w:t>
      </w:r>
      <w:r>
        <w:rPr>
          <w:rStyle w:val="apple-converted-space"/>
          <w:color w:val="000000"/>
        </w:rPr>
        <w:t> </w:t>
      </w:r>
      <w:r>
        <w:rPr>
          <w:color w:val="000000"/>
        </w:rPr>
        <w:t>DECIMAL(5,2)</w:t>
      </w:r>
    </w:p>
    <w:p w14:paraId="7F8A261E" w14:textId="77777777" w:rsidR="00121E4B" w:rsidRDefault="00121E4B" w:rsidP="00121E4B">
      <w:pPr>
        <w:rPr>
          <w:color w:val="000000"/>
        </w:rPr>
      </w:pPr>
      <w:r>
        <w:rPr>
          <w:color w:val="000000"/>
        </w:rPr>
        <w:t>);</w:t>
      </w:r>
    </w:p>
    <w:p w14:paraId="71E53A4B" w14:textId="77777777" w:rsidR="00121E4B" w:rsidRDefault="00121E4B" w:rsidP="00121E4B">
      <w:pPr>
        <w:rPr>
          <w:color w:val="000000"/>
        </w:rPr>
      </w:pPr>
    </w:p>
    <w:p w14:paraId="01FA3095" w14:textId="77777777" w:rsidR="00121E4B" w:rsidRDefault="00121E4B" w:rsidP="00121E4B">
      <w:pPr>
        <w:rPr>
          <w:color w:val="000000"/>
        </w:rPr>
      </w:pPr>
      <w:r>
        <w:rPr>
          <w:color w:val="000000"/>
        </w:rPr>
        <w:t>-- Charging Sessions Table</w:t>
      </w:r>
    </w:p>
    <w:p w14:paraId="762675CE" w14:textId="77777777" w:rsidR="00121E4B" w:rsidRDefault="00121E4B" w:rsidP="00121E4B">
      <w:pPr>
        <w:rPr>
          <w:color w:val="000000"/>
        </w:rPr>
      </w:pPr>
      <w:r>
        <w:rPr>
          <w:color w:val="000000"/>
        </w:rPr>
        <w:t>CREATE</w:t>
      </w:r>
      <w:r>
        <w:rPr>
          <w:rStyle w:val="apple-converted-space"/>
          <w:color w:val="000000"/>
        </w:rPr>
        <w:t> </w:t>
      </w:r>
      <w:r>
        <w:rPr>
          <w:color w:val="000000"/>
        </w:rPr>
        <w:t>TABLE</w:t>
      </w:r>
      <w:r>
        <w:rPr>
          <w:rStyle w:val="apple-converted-space"/>
          <w:color w:val="000000"/>
        </w:rPr>
        <w:t> </w:t>
      </w:r>
      <w:r>
        <w:rPr>
          <w:color w:val="000000"/>
        </w:rPr>
        <w:t>charging_sessions</w:t>
      </w:r>
      <w:r>
        <w:rPr>
          <w:rStyle w:val="apple-converted-space"/>
          <w:color w:val="000000"/>
        </w:rPr>
        <w:t> </w:t>
      </w:r>
      <w:r>
        <w:rPr>
          <w:color w:val="000000"/>
        </w:rPr>
        <w:t>(</w:t>
      </w:r>
    </w:p>
    <w:p w14:paraId="3C824A16" w14:textId="77777777" w:rsidR="00121E4B" w:rsidRDefault="00121E4B" w:rsidP="00121E4B">
      <w:pPr>
        <w:rPr>
          <w:color w:val="000000"/>
        </w:rPr>
      </w:pPr>
      <w:r>
        <w:rPr>
          <w:color w:val="000000"/>
        </w:rPr>
        <w:lastRenderedPageBreak/>
        <w:t>   </w:t>
      </w:r>
      <w:r>
        <w:rPr>
          <w:rStyle w:val="apple-converted-space"/>
          <w:color w:val="000000"/>
        </w:rPr>
        <w:t> </w:t>
      </w:r>
      <w:r>
        <w:rPr>
          <w:color w:val="000000"/>
        </w:rPr>
        <w:t>SessionID</w:t>
      </w:r>
      <w:r>
        <w:rPr>
          <w:rStyle w:val="apple-converted-space"/>
          <w:color w:val="000000"/>
        </w:rPr>
        <w:t> </w:t>
      </w:r>
      <w:r>
        <w:rPr>
          <w:color w:val="000000"/>
        </w:rPr>
        <w:t>INT</w:t>
      </w:r>
      <w:r>
        <w:rPr>
          <w:rStyle w:val="apple-converted-space"/>
          <w:color w:val="000000"/>
        </w:rPr>
        <w:t> </w:t>
      </w:r>
      <w:r>
        <w:rPr>
          <w:color w:val="000000"/>
        </w:rPr>
        <w:t>AUTO_INCREMENT</w:t>
      </w:r>
      <w:r>
        <w:rPr>
          <w:rStyle w:val="apple-converted-space"/>
          <w:color w:val="000000"/>
        </w:rPr>
        <w:t> </w:t>
      </w:r>
      <w:r>
        <w:rPr>
          <w:color w:val="000000"/>
        </w:rPr>
        <w:t>PRIMARY</w:t>
      </w:r>
      <w:r>
        <w:rPr>
          <w:rStyle w:val="apple-converted-space"/>
          <w:color w:val="000000"/>
        </w:rPr>
        <w:t> </w:t>
      </w:r>
      <w:r>
        <w:rPr>
          <w:color w:val="000000"/>
        </w:rPr>
        <w:t>KEY,</w:t>
      </w:r>
    </w:p>
    <w:p w14:paraId="6D610E1F" w14:textId="77777777" w:rsidR="00121E4B" w:rsidRDefault="00121E4B" w:rsidP="00121E4B">
      <w:pPr>
        <w:rPr>
          <w:color w:val="000000"/>
        </w:rPr>
      </w:pPr>
      <w:r>
        <w:rPr>
          <w:color w:val="000000"/>
        </w:rPr>
        <w:t>   </w:t>
      </w:r>
      <w:r>
        <w:rPr>
          <w:rStyle w:val="apple-converted-space"/>
          <w:color w:val="000000"/>
        </w:rPr>
        <w:t> </w:t>
      </w:r>
      <w:r>
        <w:rPr>
          <w:color w:val="000000"/>
        </w:rPr>
        <w:t>VehicleID</w:t>
      </w:r>
      <w:r>
        <w:rPr>
          <w:rStyle w:val="apple-converted-space"/>
          <w:color w:val="000000"/>
        </w:rPr>
        <w:t> </w:t>
      </w:r>
      <w:r>
        <w:rPr>
          <w:color w:val="000000"/>
        </w:rPr>
        <w:t>INT</w:t>
      </w:r>
      <w:r>
        <w:rPr>
          <w:rStyle w:val="apple-converted-space"/>
          <w:color w:val="000000"/>
        </w:rPr>
        <w:t> </w:t>
      </w:r>
      <w:r>
        <w:rPr>
          <w:color w:val="000000"/>
        </w:rPr>
        <w:t>NOT</w:t>
      </w:r>
      <w:r>
        <w:rPr>
          <w:rStyle w:val="apple-converted-space"/>
          <w:color w:val="000000"/>
        </w:rPr>
        <w:t> </w:t>
      </w:r>
      <w:r>
        <w:rPr>
          <w:color w:val="000000"/>
        </w:rPr>
        <w:t>NULL,</w:t>
      </w:r>
    </w:p>
    <w:p w14:paraId="3F67BD30" w14:textId="77777777" w:rsidR="00121E4B" w:rsidRDefault="00121E4B" w:rsidP="00121E4B">
      <w:pPr>
        <w:rPr>
          <w:color w:val="000000"/>
        </w:rPr>
      </w:pPr>
      <w:r>
        <w:rPr>
          <w:color w:val="000000"/>
        </w:rPr>
        <w:t>   </w:t>
      </w:r>
      <w:r>
        <w:rPr>
          <w:rStyle w:val="apple-converted-space"/>
          <w:color w:val="000000"/>
        </w:rPr>
        <w:t> </w:t>
      </w:r>
      <w:r>
        <w:rPr>
          <w:color w:val="000000"/>
        </w:rPr>
        <w:t>TariffID</w:t>
      </w:r>
      <w:r>
        <w:rPr>
          <w:rStyle w:val="apple-converted-space"/>
          <w:color w:val="000000"/>
        </w:rPr>
        <w:t> </w:t>
      </w:r>
      <w:r>
        <w:rPr>
          <w:color w:val="000000"/>
        </w:rPr>
        <w:t>INT</w:t>
      </w:r>
      <w:r>
        <w:rPr>
          <w:rStyle w:val="apple-converted-space"/>
          <w:color w:val="000000"/>
        </w:rPr>
        <w:t> </w:t>
      </w:r>
      <w:r>
        <w:rPr>
          <w:color w:val="000000"/>
        </w:rPr>
        <w:t>NOT</w:t>
      </w:r>
      <w:r>
        <w:rPr>
          <w:rStyle w:val="apple-converted-space"/>
          <w:color w:val="000000"/>
        </w:rPr>
        <w:t> </w:t>
      </w:r>
      <w:r>
        <w:rPr>
          <w:color w:val="000000"/>
        </w:rPr>
        <w:t>NULL,</w:t>
      </w:r>
    </w:p>
    <w:p w14:paraId="09D1B2EE" w14:textId="77777777" w:rsidR="00121E4B" w:rsidRDefault="00121E4B" w:rsidP="00121E4B">
      <w:pPr>
        <w:rPr>
          <w:color w:val="000000"/>
        </w:rPr>
      </w:pPr>
      <w:r>
        <w:rPr>
          <w:color w:val="000000"/>
        </w:rPr>
        <w:t>   </w:t>
      </w:r>
      <w:r>
        <w:rPr>
          <w:rStyle w:val="apple-converted-space"/>
          <w:color w:val="000000"/>
        </w:rPr>
        <w:t> </w:t>
      </w:r>
      <w:r>
        <w:rPr>
          <w:color w:val="000000"/>
        </w:rPr>
        <w:t>StartDate</w:t>
      </w:r>
      <w:r>
        <w:rPr>
          <w:rStyle w:val="apple-converted-space"/>
          <w:color w:val="000000"/>
        </w:rPr>
        <w:t> </w:t>
      </w:r>
      <w:r>
        <w:rPr>
          <w:color w:val="000000"/>
        </w:rPr>
        <w:t>DATE</w:t>
      </w:r>
      <w:r>
        <w:rPr>
          <w:rStyle w:val="apple-converted-space"/>
          <w:color w:val="000000"/>
        </w:rPr>
        <w:t> </w:t>
      </w:r>
      <w:r>
        <w:rPr>
          <w:color w:val="000000"/>
        </w:rPr>
        <w:t>NOT</w:t>
      </w:r>
      <w:r>
        <w:rPr>
          <w:rStyle w:val="apple-converted-space"/>
          <w:color w:val="000000"/>
        </w:rPr>
        <w:t> </w:t>
      </w:r>
      <w:r>
        <w:rPr>
          <w:color w:val="000000"/>
        </w:rPr>
        <w:t>NULL,</w:t>
      </w:r>
    </w:p>
    <w:p w14:paraId="4CCA1BCB" w14:textId="77777777" w:rsidR="00121E4B" w:rsidRDefault="00121E4B" w:rsidP="00121E4B">
      <w:pPr>
        <w:rPr>
          <w:color w:val="000000"/>
        </w:rPr>
      </w:pPr>
      <w:r>
        <w:rPr>
          <w:color w:val="000000"/>
        </w:rPr>
        <w:t>   </w:t>
      </w:r>
      <w:r>
        <w:rPr>
          <w:rStyle w:val="apple-converted-space"/>
          <w:color w:val="000000"/>
        </w:rPr>
        <w:t> </w:t>
      </w:r>
      <w:r>
        <w:rPr>
          <w:color w:val="000000"/>
        </w:rPr>
        <w:t>StartTime</w:t>
      </w:r>
      <w:r>
        <w:rPr>
          <w:rStyle w:val="apple-converted-space"/>
          <w:color w:val="000000"/>
        </w:rPr>
        <w:t> </w:t>
      </w:r>
      <w:r>
        <w:rPr>
          <w:color w:val="000000"/>
        </w:rPr>
        <w:t>TIME</w:t>
      </w:r>
      <w:r>
        <w:rPr>
          <w:rStyle w:val="apple-converted-space"/>
          <w:color w:val="000000"/>
        </w:rPr>
        <w:t> </w:t>
      </w:r>
      <w:r>
        <w:rPr>
          <w:color w:val="000000"/>
        </w:rPr>
        <w:t>NOT</w:t>
      </w:r>
      <w:r>
        <w:rPr>
          <w:rStyle w:val="apple-converted-space"/>
          <w:color w:val="000000"/>
        </w:rPr>
        <w:t> </w:t>
      </w:r>
      <w:r>
        <w:rPr>
          <w:color w:val="000000"/>
        </w:rPr>
        <w:t>NULL,</w:t>
      </w:r>
    </w:p>
    <w:p w14:paraId="00991198" w14:textId="77777777" w:rsidR="00121E4B" w:rsidRDefault="00121E4B" w:rsidP="00121E4B">
      <w:pPr>
        <w:rPr>
          <w:color w:val="000000"/>
        </w:rPr>
      </w:pPr>
      <w:r>
        <w:rPr>
          <w:color w:val="000000"/>
        </w:rPr>
        <w:t>   </w:t>
      </w:r>
      <w:r>
        <w:rPr>
          <w:rStyle w:val="apple-converted-space"/>
          <w:color w:val="000000"/>
        </w:rPr>
        <w:t> </w:t>
      </w:r>
      <w:r>
        <w:rPr>
          <w:color w:val="000000"/>
        </w:rPr>
        <w:t>EndDate</w:t>
      </w:r>
      <w:r>
        <w:rPr>
          <w:rStyle w:val="apple-converted-space"/>
          <w:color w:val="000000"/>
        </w:rPr>
        <w:t> </w:t>
      </w:r>
      <w:r>
        <w:rPr>
          <w:color w:val="000000"/>
        </w:rPr>
        <w:t>DATE</w:t>
      </w:r>
      <w:r>
        <w:rPr>
          <w:rStyle w:val="apple-converted-space"/>
          <w:color w:val="000000"/>
        </w:rPr>
        <w:t> </w:t>
      </w:r>
      <w:r>
        <w:rPr>
          <w:color w:val="000000"/>
        </w:rPr>
        <w:t>NOT</w:t>
      </w:r>
      <w:r>
        <w:rPr>
          <w:rStyle w:val="apple-converted-space"/>
          <w:color w:val="000000"/>
        </w:rPr>
        <w:t> </w:t>
      </w:r>
      <w:r>
        <w:rPr>
          <w:color w:val="000000"/>
        </w:rPr>
        <w:t>NULL,</w:t>
      </w:r>
    </w:p>
    <w:p w14:paraId="0B449557" w14:textId="77777777" w:rsidR="00121E4B" w:rsidRDefault="00121E4B" w:rsidP="00121E4B">
      <w:pPr>
        <w:rPr>
          <w:color w:val="000000"/>
        </w:rPr>
      </w:pPr>
      <w:r>
        <w:rPr>
          <w:color w:val="000000"/>
        </w:rPr>
        <w:t>   </w:t>
      </w:r>
      <w:r>
        <w:rPr>
          <w:rStyle w:val="apple-converted-space"/>
          <w:color w:val="000000"/>
        </w:rPr>
        <w:t> </w:t>
      </w:r>
      <w:r>
        <w:rPr>
          <w:color w:val="000000"/>
        </w:rPr>
        <w:t>EndTime</w:t>
      </w:r>
      <w:r>
        <w:rPr>
          <w:rStyle w:val="apple-converted-space"/>
          <w:color w:val="000000"/>
        </w:rPr>
        <w:t> </w:t>
      </w:r>
      <w:r>
        <w:rPr>
          <w:color w:val="000000"/>
        </w:rPr>
        <w:t>TIME</w:t>
      </w:r>
      <w:r>
        <w:rPr>
          <w:rStyle w:val="apple-converted-space"/>
          <w:color w:val="000000"/>
        </w:rPr>
        <w:t> </w:t>
      </w:r>
      <w:r>
        <w:rPr>
          <w:color w:val="000000"/>
        </w:rPr>
        <w:t>NOT</w:t>
      </w:r>
      <w:r>
        <w:rPr>
          <w:rStyle w:val="apple-converted-space"/>
          <w:color w:val="000000"/>
        </w:rPr>
        <w:t> </w:t>
      </w:r>
      <w:r>
        <w:rPr>
          <w:color w:val="000000"/>
        </w:rPr>
        <w:t>NULL,</w:t>
      </w:r>
    </w:p>
    <w:p w14:paraId="6121E905" w14:textId="77777777" w:rsidR="00121E4B" w:rsidRDefault="00121E4B" w:rsidP="00121E4B">
      <w:pPr>
        <w:rPr>
          <w:color w:val="000000"/>
        </w:rPr>
      </w:pPr>
      <w:r>
        <w:rPr>
          <w:color w:val="000000"/>
        </w:rPr>
        <w:t>   </w:t>
      </w:r>
      <w:r>
        <w:rPr>
          <w:rStyle w:val="apple-converted-space"/>
          <w:color w:val="000000"/>
        </w:rPr>
        <w:t> </w:t>
      </w:r>
      <w:r>
        <w:rPr>
          <w:color w:val="000000"/>
        </w:rPr>
        <w:t>kWh</w:t>
      </w:r>
      <w:r>
        <w:rPr>
          <w:rStyle w:val="apple-converted-space"/>
          <w:color w:val="000000"/>
        </w:rPr>
        <w:t> </w:t>
      </w:r>
      <w:r>
        <w:rPr>
          <w:color w:val="000000"/>
        </w:rPr>
        <w:t>DECIMAL(6,2)</w:t>
      </w:r>
      <w:r>
        <w:rPr>
          <w:rStyle w:val="apple-converted-space"/>
          <w:color w:val="000000"/>
        </w:rPr>
        <w:t> </w:t>
      </w:r>
      <w:r>
        <w:rPr>
          <w:color w:val="000000"/>
        </w:rPr>
        <w:t>NOT</w:t>
      </w:r>
      <w:r>
        <w:rPr>
          <w:rStyle w:val="apple-converted-space"/>
          <w:color w:val="000000"/>
        </w:rPr>
        <w:t> </w:t>
      </w:r>
      <w:r>
        <w:rPr>
          <w:color w:val="000000"/>
        </w:rPr>
        <w:t>NULL,</w:t>
      </w:r>
    </w:p>
    <w:p w14:paraId="6CF555EB" w14:textId="77777777" w:rsidR="00121E4B" w:rsidRDefault="00121E4B" w:rsidP="00121E4B">
      <w:pPr>
        <w:rPr>
          <w:color w:val="000000"/>
        </w:rPr>
      </w:pPr>
      <w:r>
        <w:rPr>
          <w:color w:val="000000"/>
        </w:rPr>
        <w:t>   </w:t>
      </w:r>
      <w:r>
        <w:rPr>
          <w:rStyle w:val="apple-converted-space"/>
          <w:color w:val="000000"/>
        </w:rPr>
        <w:t> </w:t>
      </w:r>
      <w:r>
        <w:rPr>
          <w:color w:val="000000"/>
        </w:rPr>
        <w:t>Cost</w:t>
      </w:r>
      <w:r>
        <w:rPr>
          <w:rStyle w:val="apple-converted-space"/>
          <w:color w:val="000000"/>
        </w:rPr>
        <w:t> </w:t>
      </w:r>
      <w:r>
        <w:rPr>
          <w:color w:val="000000"/>
        </w:rPr>
        <w:t>DECIMAL(7,2)</w:t>
      </w:r>
      <w:r>
        <w:rPr>
          <w:rStyle w:val="apple-converted-space"/>
          <w:color w:val="000000"/>
        </w:rPr>
        <w:t> </w:t>
      </w:r>
      <w:r>
        <w:rPr>
          <w:color w:val="000000"/>
        </w:rPr>
        <w:t>NOT</w:t>
      </w:r>
      <w:r>
        <w:rPr>
          <w:rStyle w:val="apple-converted-space"/>
          <w:color w:val="000000"/>
        </w:rPr>
        <w:t> </w:t>
      </w:r>
      <w:r>
        <w:rPr>
          <w:color w:val="000000"/>
        </w:rPr>
        <w:t>NULL,</w:t>
      </w:r>
    </w:p>
    <w:p w14:paraId="1AEE0C96" w14:textId="77777777" w:rsidR="00121E4B" w:rsidRDefault="00121E4B" w:rsidP="00121E4B">
      <w:pPr>
        <w:rPr>
          <w:color w:val="000000"/>
        </w:rPr>
      </w:pPr>
      <w:r>
        <w:rPr>
          <w:color w:val="000000"/>
        </w:rPr>
        <w:t>   </w:t>
      </w:r>
      <w:r>
        <w:rPr>
          <w:rStyle w:val="apple-converted-space"/>
          <w:color w:val="000000"/>
        </w:rPr>
        <w:t> </w:t>
      </w:r>
      <w:r>
        <w:rPr>
          <w:color w:val="000000"/>
        </w:rPr>
        <w:t>UNIQUE</w:t>
      </w:r>
      <w:r>
        <w:rPr>
          <w:rStyle w:val="apple-converted-space"/>
          <w:color w:val="000000"/>
        </w:rPr>
        <w:t> </w:t>
      </w:r>
      <w:r>
        <w:rPr>
          <w:color w:val="000000"/>
        </w:rPr>
        <w:t>KEY</w:t>
      </w:r>
      <w:r>
        <w:rPr>
          <w:rStyle w:val="apple-converted-space"/>
          <w:color w:val="000000"/>
        </w:rPr>
        <w:t> </w:t>
      </w:r>
      <w:r>
        <w:rPr>
          <w:color w:val="000000"/>
        </w:rPr>
        <w:t>unique_session</w:t>
      </w:r>
      <w:r>
        <w:rPr>
          <w:rStyle w:val="apple-converted-space"/>
          <w:color w:val="000000"/>
        </w:rPr>
        <w:t> </w:t>
      </w:r>
      <w:r>
        <w:rPr>
          <w:color w:val="000000"/>
        </w:rPr>
        <w:t>(VehicleID,</w:t>
      </w:r>
      <w:r>
        <w:rPr>
          <w:rStyle w:val="apple-converted-space"/>
          <w:color w:val="000000"/>
        </w:rPr>
        <w:t> </w:t>
      </w:r>
      <w:r>
        <w:rPr>
          <w:color w:val="000000"/>
        </w:rPr>
        <w:t>StartDate,</w:t>
      </w:r>
      <w:r>
        <w:rPr>
          <w:rStyle w:val="apple-converted-space"/>
          <w:color w:val="000000"/>
        </w:rPr>
        <w:t> </w:t>
      </w:r>
      <w:r>
        <w:rPr>
          <w:color w:val="000000"/>
        </w:rPr>
        <w:t>StartTime),</w:t>
      </w:r>
    </w:p>
    <w:p w14:paraId="3965A5D8" w14:textId="77777777" w:rsidR="00121E4B" w:rsidRDefault="00121E4B" w:rsidP="00121E4B">
      <w:pPr>
        <w:rPr>
          <w:color w:val="000000"/>
        </w:rPr>
      </w:pPr>
      <w:r>
        <w:rPr>
          <w:color w:val="000000"/>
        </w:rPr>
        <w:t>   </w:t>
      </w:r>
      <w:r>
        <w:rPr>
          <w:rStyle w:val="apple-converted-space"/>
          <w:color w:val="000000"/>
        </w:rPr>
        <w:t> </w:t>
      </w:r>
      <w:r>
        <w:rPr>
          <w:color w:val="000000"/>
        </w:rPr>
        <w:t>FOREIGN</w:t>
      </w:r>
      <w:r>
        <w:rPr>
          <w:rStyle w:val="apple-converted-space"/>
          <w:color w:val="000000"/>
        </w:rPr>
        <w:t> </w:t>
      </w:r>
      <w:r>
        <w:rPr>
          <w:color w:val="000000"/>
        </w:rPr>
        <w:t>KEY</w:t>
      </w:r>
      <w:r>
        <w:rPr>
          <w:rStyle w:val="apple-converted-space"/>
          <w:color w:val="000000"/>
        </w:rPr>
        <w:t> </w:t>
      </w:r>
      <w:r>
        <w:rPr>
          <w:color w:val="000000"/>
        </w:rPr>
        <w:t>(VehicleID)</w:t>
      </w:r>
      <w:r>
        <w:rPr>
          <w:rStyle w:val="apple-converted-space"/>
          <w:color w:val="000000"/>
        </w:rPr>
        <w:t> </w:t>
      </w:r>
      <w:r>
        <w:rPr>
          <w:color w:val="000000"/>
        </w:rPr>
        <w:t>REFERENCES</w:t>
      </w:r>
      <w:r>
        <w:rPr>
          <w:rStyle w:val="apple-converted-space"/>
          <w:color w:val="000000"/>
        </w:rPr>
        <w:t> </w:t>
      </w:r>
      <w:r>
        <w:rPr>
          <w:color w:val="000000"/>
        </w:rPr>
        <w:t>vehicles(VehicleID)</w:t>
      </w:r>
      <w:r>
        <w:rPr>
          <w:rStyle w:val="apple-converted-space"/>
          <w:color w:val="000000"/>
        </w:rPr>
        <w:t> </w:t>
      </w:r>
      <w:r>
        <w:rPr>
          <w:color w:val="000000"/>
        </w:rPr>
        <w:t>ON</w:t>
      </w:r>
      <w:r>
        <w:rPr>
          <w:rStyle w:val="apple-converted-space"/>
          <w:color w:val="000000"/>
        </w:rPr>
        <w:t> </w:t>
      </w:r>
      <w:r>
        <w:rPr>
          <w:color w:val="000000"/>
        </w:rPr>
        <w:t>DELETE</w:t>
      </w:r>
      <w:r>
        <w:rPr>
          <w:rStyle w:val="apple-converted-space"/>
          <w:color w:val="000000"/>
        </w:rPr>
        <w:t> </w:t>
      </w:r>
      <w:r>
        <w:rPr>
          <w:color w:val="000000"/>
        </w:rPr>
        <w:t>CASCADE,</w:t>
      </w:r>
    </w:p>
    <w:p w14:paraId="0B9810A9" w14:textId="77777777" w:rsidR="00121E4B" w:rsidRDefault="00121E4B" w:rsidP="00121E4B">
      <w:pPr>
        <w:rPr>
          <w:color w:val="000000"/>
        </w:rPr>
      </w:pPr>
      <w:r>
        <w:rPr>
          <w:color w:val="000000"/>
        </w:rPr>
        <w:t>   </w:t>
      </w:r>
      <w:r>
        <w:rPr>
          <w:rStyle w:val="apple-converted-space"/>
          <w:color w:val="000000"/>
        </w:rPr>
        <w:t> </w:t>
      </w:r>
      <w:r>
        <w:rPr>
          <w:color w:val="000000"/>
        </w:rPr>
        <w:t>FOREIGN</w:t>
      </w:r>
      <w:r>
        <w:rPr>
          <w:rStyle w:val="apple-converted-space"/>
          <w:color w:val="000000"/>
        </w:rPr>
        <w:t> </w:t>
      </w:r>
      <w:r>
        <w:rPr>
          <w:color w:val="000000"/>
        </w:rPr>
        <w:t>KEY</w:t>
      </w:r>
      <w:r>
        <w:rPr>
          <w:rStyle w:val="apple-converted-space"/>
          <w:color w:val="000000"/>
        </w:rPr>
        <w:t> </w:t>
      </w:r>
      <w:r>
        <w:rPr>
          <w:color w:val="000000"/>
        </w:rPr>
        <w:t>(TariffID)</w:t>
      </w:r>
      <w:r>
        <w:rPr>
          <w:rStyle w:val="apple-converted-space"/>
          <w:color w:val="000000"/>
        </w:rPr>
        <w:t> </w:t>
      </w:r>
      <w:r>
        <w:rPr>
          <w:color w:val="000000"/>
        </w:rPr>
        <w:t>REFERENCES</w:t>
      </w:r>
      <w:r>
        <w:rPr>
          <w:rStyle w:val="apple-converted-space"/>
          <w:color w:val="000000"/>
        </w:rPr>
        <w:t> </w:t>
      </w:r>
      <w:r>
        <w:rPr>
          <w:color w:val="000000"/>
        </w:rPr>
        <w:t>tariffs(TariffID)</w:t>
      </w:r>
      <w:r>
        <w:rPr>
          <w:rStyle w:val="apple-converted-space"/>
          <w:color w:val="000000"/>
        </w:rPr>
        <w:t> </w:t>
      </w:r>
      <w:r>
        <w:rPr>
          <w:color w:val="000000"/>
        </w:rPr>
        <w:t>ON</w:t>
      </w:r>
      <w:r>
        <w:rPr>
          <w:rStyle w:val="apple-converted-space"/>
          <w:color w:val="000000"/>
        </w:rPr>
        <w:t> </w:t>
      </w:r>
      <w:r>
        <w:rPr>
          <w:color w:val="000000"/>
        </w:rPr>
        <w:t>DELETE</w:t>
      </w:r>
      <w:r>
        <w:rPr>
          <w:rStyle w:val="apple-converted-space"/>
          <w:color w:val="000000"/>
        </w:rPr>
        <w:t> </w:t>
      </w:r>
      <w:r>
        <w:rPr>
          <w:color w:val="000000"/>
        </w:rPr>
        <w:t>CASCADE</w:t>
      </w:r>
    </w:p>
    <w:p w14:paraId="63C3D7EB" w14:textId="77777777" w:rsidR="00121E4B" w:rsidRDefault="00121E4B" w:rsidP="00121E4B">
      <w:pPr>
        <w:rPr>
          <w:color w:val="000000"/>
        </w:rPr>
      </w:pPr>
      <w:r>
        <w:rPr>
          <w:color w:val="000000"/>
        </w:rPr>
        <w:t>);</w:t>
      </w:r>
    </w:p>
    <w:p w14:paraId="6B3F38DF" w14:textId="77777777" w:rsidR="00121E4B" w:rsidRDefault="00121E4B" w:rsidP="00121E4B">
      <w:pPr>
        <w:rPr>
          <w:color w:val="000000"/>
        </w:rPr>
      </w:pPr>
    </w:p>
    <w:p w14:paraId="7375AF6E" w14:textId="77777777" w:rsidR="00121E4B" w:rsidRDefault="00121E4B" w:rsidP="00121E4B">
      <w:pPr>
        <w:rPr>
          <w:color w:val="000000"/>
        </w:rPr>
      </w:pPr>
      <w:r>
        <w:rPr>
          <w:color w:val="000000"/>
        </w:rPr>
        <w:t>-- Sample Data</w:t>
      </w:r>
    </w:p>
    <w:p w14:paraId="04D808E0" w14:textId="77777777" w:rsidR="00121E4B" w:rsidRDefault="00121E4B" w:rsidP="00121E4B">
      <w:pPr>
        <w:rPr>
          <w:color w:val="000000"/>
        </w:rPr>
      </w:pPr>
      <w:r>
        <w:rPr>
          <w:color w:val="000000"/>
        </w:rPr>
        <w:t>INSERT</w:t>
      </w:r>
      <w:r>
        <w:rPr>
          <w:rStyle w:val="apple-converted-space"/>
          <w:color w:val="000000"/>
        </w:rPr>
        <w:t> </w:t>
      </w:r>
      <w:r>
        <w:rPr>
          <w:color w:val="000000"/>
        </w:rPr>
        <w:t>INTO</w:t>
      </w:r>
      <w:r>
        <w:rPr>
          <w:rStyle w:val="apple-converted-space"/>
          <w:color w:val="000000"/>
        </w:rPr>
        <w:t> </w:t>
      </w:r>
      <w:r>
        <w:rPr>
          <w:color w:val="000000"/>
        </w:rPr>
        <w:t>drivers</w:t>
      </w:r>
      <w:r>
        <w:rPr>
          <w:rStyle w:val="apple-converted-space"/>
          <w:color w:val="000000"/>
        </w:rPr>
        <w:t> </w:t>
      </w:r>
      <w:r>
        <w:rPr>
          <w:color w:val="000000"/>
        </w:rPr>
        <w:t>(First_Name,</w:t>
      </w:r>
      <w:r>
        <w:rPr>
          <w:rStyle w:val="apple-converted-space"/>
          <w:color w:val="000000"/>
        </w:rPr>
        <w:t> </w:t>
      </w:r>
      <w:r>
        <w:rPr>
          <w:color w:val="000000"/>
        </w:rPr>
        <w:t>Last_Name,</w:t>
      </w:r>
      <w:r>
        <w:rPr>
          <w:rStyle w:val="apple-converted-space"/>
          <w:color w:val="000000"/>
        </w:rPr>
        <w:t> </w:t>
      </w:r>
      <w:r>
        <w:rPr>
          <w:color w:val="000000"/>
        </w:rPr>
        <w:t>Email,</w:t>
      </w:r>
      <w:r>
        <w:rPr>
          <w:rStyle w:val="apple-converted-space"/>
          <w:color w:val="000000"/>
        </w:rPr>
        <w:t> </w:t>
      </w:r>
      <w:r>
        <w:rPr>
          <w:color w:val="000000"/>
        </w:rPr>
        <w:t>IsPrimary)</w:t>
      </w:r>
    </w:p>
    <w:p w14:paraId="6ED91ADE" w14:textId="77777777" w:rsidR="00121E4B" w:rsidRDefault="00121E4B" w:rsidP="00121E4B">
      <w:pPr>
        <w:rPr>
          <w:color w:val="000000"/>
        </w:rPr>
      </w:pPr>
      <w:r>
        <w:rPr>
          <w:color w:val="000000"/>
        </w:rPr>
        <w:t>VALUES</w:t>
      </w:r>
      <w:r>
        <w:rPr>
          <w:rStyle w:val="apple-converted-space"/>
          <w:color w:val="000000"/>
        </w:rPr>
        <w:t> </w:t>
      </w:r>
      <w:r>
        <w:rPr>
          <w:color w:val="000000"/>
        </w:rPr>
        <w:t>('Alice','Green','alice@example.com',1),('Bob','Smith','bob@example.com',0);</w:t>
      </w:r>
    </w:p>
    <w:p w14:paraId="19E897E8" w14:textId="77777777" w:rsidR="00121E4B" w:rsidRDefault="00121E4B" w:rsidP="00121E4B">
      <w:pPr>
        <w:rPr>
          <w:color w:val="000000"/>
        </w:rPr>
      </w:pPr>
    </w:p>
    <w:p w14:paraId="0B187048" w14:textId="77777777" w:rsidR="00121E4B" w:rsidRDefault="00121E4B" w:rsidP="00121E4B">
      <w:pPr>
        <w:rPr>
          <w:color w:val="000000"/>
        </w:rPr>
      </w:pPr>
      <w:r>
        <w:rPr>
          <w:color w:val="000000"/>
        </w:rPr>
        <w:t>INSERT</w:t>
      </w:r>
      <w:r>
        <w:rPr>
          <w:rStyle w:val="apple-converted-space"/>
          <w:color w:val="000000"/>
        </w:rPr>
        <w:t> </w:t>
      </w:r>
      <w:r>
        <w:rPr>
          <w:color w:val="000000"/>
        </w:rPr>
        <w:t>INTO</w:t>
      </w:r>
      <w:r>
        <w:rPr>
          <w:rStyle w:val="apple-converted-space"/>
          <w:color w:val="000000"/>
        </w:rPr>
        <w:t> </w:t>
      </w:r>
      <w:r>
        <w:rPr>
          <w:color w:val="000000"/>
        </w:rPr>
        <w:t>vehicles</w:t>
      </w:r>
      <w:r>
        <w:rPr>
          <w:rStyle w:val="apple-converted-space"/>
          <w:color w:val="000000"/>
        </w:rPr>
        <w:t> </w:t>
      </w:r>
      <w:r>
        <w:rPr>
          <w:color w:val="000000"/>
        </w:rPr>
        <w:t>(DriverID,VIN,Nickname)</w:t>
      </w:r>
    </w:p>
    <w:p w14:paraId="43983B32" w14:textId="77777777" w:rsidR="00121E4B" w:rsidRDefault="00121E4B" w:rsidP="00121E4B">
      <w:pPr>
        <w:rPr>
          <w:color w:val="000000"/>
        </w:rPr>
      </w:pPr>
      <w:r>
        <w:rPr>
          <w:color w:val="000000"/>
        </w:rPr>
        <w:t>VALUES</w:t>
      </w:r>
      <w:r>
        <w:rPr>
          <w:rStyle w:val="apple-converted-space"/>
          <w:color w:val="000000"/>
        </w:rPr>
        <w:t> </w:t>
      </w:r>
      <w:r>
        <w:rPr>
          <w:color w:val="000000"/>
        </w:rPr>
        <w:t>(1,'1HGCM82633A004352','Tesla Model 3'),(2,'1HGCM82633A004353','Chevy Bolt');</w:t>
      </w:r>
    </w:p>
    <w:p w14:paraId="4223BA1E" w14:textId="77777777" w:rsidR="00121E4B" w:rsidRDefault="00121E4B" w:rsidP="00121E4B">
      <w:pPr>
        <w:rPr>
          <w:color w:val="000000"/>
        </w:rPr>
      </w:pPr>
    </w:p>
    <w:p w14:paraId="6FA7D947" w14:textId="77777777" w:rsidR="00121E4B" w:rsidRDefault="00121E4B" w:rsidP="00121E4B">
      <w:pPr>
        <w:rPr>
          <w:color w:val="000000"/>
        </w:rPr>
      </w:pPr>
      <w:r>
        <w:rPr>
          <w:color w:val="000000"/>
        </w:rPr>
        <w:t>INSERT</w:t>
      </w:r>
      <w:r>
        <w:rPr>
          <w:rStyle w:val="apple-converted-space"/>
          <w:color w:val="000000"/>
        </w:rPr>
        <w:t> </w:t>
      </w:r>
      <w:r>
        <w:rPr>
          <w:color w:val="000000"/>
        </w:rPr>
        <w:t>INTO</w:t>
      </w:r>
      <w:r>
        <w:rPr>
          <w:rStyle w:val="apple-converted-space"/>
          <w:color w:val="000000"/>
        </w:rPr>
        <w:t> </w:t>
      </w:r>
      <w:r>
        <w:rPr>
          <w:color w:val="000000"/>
        </w:rPr>
        <w:t>tariffs</w:t>
      </w:r>
      <w:r>
        <w:rPr>
          <w:rStyle w:val="apple-converted-space"/>
          <w:color w:val="000000"/>
        </w:rPr>
        <w:t> </w:t>
      </w:r>
      <w:r>
        <w:rPr>
          <w:color w:val="000000"/>
        </w:rPr>
        <w:t>(Name,TimeOfUse,Rate_Per_kWh,PeakRate,OffPeakRate)</w:t>
      </w:r>
    </w:p>
    <w:p w14:paraId="15476478" w14:textId="77777777" w:rsidR="00121E4B" w:rsidRDefault="00121E4B" w:rsidP="00121E4B">
      <w:pPr>
        <w:rPr>
          <w:color w:val="000000"/>
        </w:rPr>
      </w:pPr>
      <w:r>
        <w:rPr>
          <w:color w:val="000000"/>
        </w:rPr>
        <w:t>VALUES</w:t>
      </w:r>
      <w:r>
        <w:rPr>
          <w:rStyle w:val="apple-converted-space"/>
          <w:color w:val="000000"/>
        </w:rPr>
        <w:t> </w:t>
      </w:r>
      <w:r>
        <w:rPr>
          <w:color w:val="000000"/>
        </w:rPr>
        <w:t>('Flat Rate','Flat',0.15,NULL,NULL),('TOU','PeakOffPeak',NULL,0.20,0.10);</w:t>
      </w:r>
    </w:p>
    <w:p w14:paraId="6EE603D1" w14:textId="77777777" w:rsidR="00121E4B" w:rsidRDefault="00121E4B" w:rsidP="00121E4B">
      <w:pPr>
        <w:rPr>
          <w:color w:val="000000"/>
        </w:rPr>
      </w:pPr>
    </w:p>
    <w:p w14:paraId="092D59EC" w14:textId="77777777" w:rsidR="00121E4B" w:rsidRDefault="00121E4B" w:rsidP="00121E4B">
      <w:pPr>
        <w:rPr>
          <w:color w:val="000000"/>
        </w:rPr>
      </w:pPr>
      <w:r>
        <w:rPr>
          <w:color w:val="000000"/>
        </w:rPr>
        <w:t>-- View for Monthly Statements</w:t>
      </w:r>
    </w:p>
    <w:p w14:paraId="2BDF62EA" w14:textId="77777777" w:rsidR="00121E4B" w:rsidRDefault="00121E4B" w:rsidP="00121E4B">
      <w:pPr>
        <w:rPr>
          <w:color w:val="000000"/>
        </w:rPr>
      </w:pPr>
      <w:r>
        <w:rPr>
          <w:color w:val="000000"/>
        </w:rPr>
        <w:t>CREATE</w:t>
      </w:r>
      <w:r>
        <w:rPr>
          <w:rStyle w:val="apple-converted-space"/>
          <w:color w:val="000000"/>
        </w:rPr>
        <w:t> </w:t>
      </w:r>
      <w:r>
        <w:rPr>
          <w:color w:val="000000"/>
        </w:rPr>
        <w:t>OR</w:t>
      </w:r>
      <w:r>
        <w:rPr>
          <w:rStyle w:val="apple-converted-space"/>
          <w:color w:val="000000"/>
        </w:rPr>
        <w:t> </w:t>
      </w:r>
      <w:r>
        <w:rPr>
          <w:color w:val="000000"/>
        </w:rPr>
        <w:t>REPLACE</w:t>
      </w:r>
      <w:r>
        <w:rPr>
          <w:rStyle w:val="apple-converted-space"/>
          <w:color w:val="000000"/>
        </w:rPr>
        <w:t> </w:t>
      </w:r>
      <w:r>
        <w:rPr>
          <w:color w:val="000000"/>
        </w:rPr>
        <w:t>VIEW</w:t>
      </w:r>
      <w:r>
        <w:rPr>
          <w:rStyle w:val="apple-converted-space"/>
          <w:color w:val="000000"/>
        </w:rPr>
        <w:t> </w:t>
      </w:r>
      <w:r>
        <w:rPr>
          <w:color w:val="000000"/>
        </w:rPr>
        <w:t>monthly_statements</w:t>
      </w:r>
      <w:r>
        <w:rPr>
          <w:rStyle w:val="apple-converted-space"/>
          <w:color w:val="000000"/>
        </w:rPr>
        <w:t> </w:t>
      </w:r>
      <w:r>
        <w:rPr>
          <w:color w:val="000000"/>
        </w:rPr>
        <w:t>AS</w:t>
      </w:r>
    </w:p>
    <w:p w14:paraId="33E27CFB" w14:textId="77777777" w:rsidR="00121E4B" w:rsidRDefault="00121E4B" w:rsidP="00121E4B">
      <w:pPr>
        <w:rPr>
          <w:color w:val="000000"/>
        </w:rPr>
      </w:pPr>
      <w:r>
        <w:rPr>
          <w:color w:val="000000"/>
        </w:rPr>
        <w:t>SELECT</w:t>
      </w:r>
    </w:p>
    <w:p w14:paraId="12E17816" w14:textId="77777777" w:rsidR="00121E4B" w:rsidRDefault="00121E4B" w:rsidP="00121E4B">
      <w:pPr>
        <w:rPr>
          <w:color w:val="000000"/>
        </w:rPr>
      </w:pPr>
      <w:r>
        <w:rPr>
          <w:color w:val="000000"/>
        </w:rPr>
        <w:t>   </w:t>
      </w:r>
      <w:r>
        <w:rPr>
          <w:rStyle w:val="apple-converted-space"/>
          <w:color w:val="000000"/>
        </w:rPr>
        <w:t> </w:t>
      </w:r>
      <w:r>
        <w:rPr>
          <w:color w:val="000000"/>
        </w:rPr>
        <w:t>d.First_Name,</w:t>
      </w:r>
      <w:r>
        <w:rPr>
          <w:rStyle w:val="apple-converted-space"/>
          <w:color w:val="000000"/>
        </w:rPr>
        <w:t> </w:t>
      </w:r>
      <w:r>
        <w:rPr>
          <w:color w:val="000000"/>
        </w:rPr>
        <w:t>d.Last_Name,</w:t>
      </w:r>
      <w:r>
        <w:rPr>
          <w:rStyle w:val="apple-converted-space"/>
          <w:color w:val="000000"/>
        </w:rPr>
        <w:t> </w:t>
      </w:r>
      <w:r>
        <w:rPr>
          <w:color w:val="000000"/>
        </w:rPr>
        <w:t>v.Nickname,</w:t>
      </w:r>
    </w:p>
    <w:p w14:paraId="6EC8A1BB" w14:textId="77777777" w:rsidR="00121E4B" w:rsidRDefault="00121E4B" w:rsidP="00121E4B">
      <w:pPr>
        <w:rPr>
          <w:color w:val="000000"/>
        </w:rPr>
      </w:pPr>
      <w:r>
        <w:rPr>
          <w:color w:val="000000"/>
        </w:rPr>
        <w:t>   </w:t>
      </w:r>
      <w:r>
        <w:rPr>
          <w:rStyle w:val="apple-converted-space"/>
          <w:color w:val="000000"/>
        </w:rPr>
        <w:t> </w:t>
      </w:r>
      <w:r>
        <w:rPr>
          <w:color w:val="000000"/>
        </w:rPr>
        <w:t>DATE_FORMAT(StartDate,'%Y-%m')</w:t>
      </w:r>
      <w:r>
        <w:rPr>
          <w:rStyle w:val="apple-converted-space"/>
          <w:color w:val="000000"/>
        </w:rPr>
        <w:t> </w:t>
      </w:r>
      <w:r>
        <w:rPr>
          <w:color w:val="000000"/>
        </w:rPr>
        <w:t>AS</w:t>
      </w:r>
      <w:r>
        <w:rPr>
          <w:rStyle w:val="apple-converted-space"/>
          <w:color w:val="000000"/>
        </w:rPr>
        <w:t> </w:t>
      </w:r>
      <w:r>
        <w:rPr>
          <w:color w:val="000000"/>
        </w:rPr>
        <w:t>BillingMonth,</w:t>
      </w:r>
    </w:p>
    <w:p w14:paraId="21F1768D" w14:textId="77777777" w:rsidR="00121E4B" w:rsidRDefault="00121E4B" w:rsidP="00121E4B">
      <w:pPr>
        <w:rPr>
          <w:color w:val="000000"/>
        </w:rPr>
      </w:pPr>
      <w:r>
        <w:rPr>
          <w:color w:val="000000"/>
        </w:rPr>
        <w:t>   </w:t>
      </w:r>
      <w:r>
        <w:rPr>
          <w:rStyle w:val="apple-converted-space"/>
          <w:color w:val="000000"/>
        </w:rPr>
        <w:t> </w:t>
      </w:r>
      <w:r>
        <w:rPr>
          <w:color w:val="000000"/>
        </w:rPr>
        <w:t>COUNT(SessionID)</w:t>
      </w:r>
      <w:r>
        <w:rPr>
          <w:rStyle w:val="apple-converted-space"/>
          <w:color w:val="000000"/>
        </w:rPr>
        <w:t> </w:t>
      </w:r>
      <w:r>
        <w:rPr>
          <w:color w:val="000000"/>
        </w:rPr>
        <w:t>AS</w:t>
      </w:r>
      <w:r>
        <w:rPr>
          <w:rStyle w:val="apple-converted-space"/>
          <w:color w:val="000000"/>
        </w:rPr>
        <w:t> </w:t>
      </w:r>
      <w:r>
        <w:rPr>
          <w:color w:val="000000"/>
        </w:rPr>
        <w:t>TotalSessions,</w:t>
      </w:r>
    </w:p>
    <w:p w14:paraId="475DBD30" w14:textId="77777777" w:rsidR="00121E4B" w:rsidRDefault="00121E4B" w:rsidP="00121E4B">
      <w:pPr>
        <w:rPr>
          <w:color w:val="000000"/>
        </w:rPr>
      </w:pPr>
      <w:r>
        <w:rPr>
          <w:color w:val="000000"/>
        </w:rPr>
        <w:t>   </w:t>
      </w:r>
      <w:r>
        <w:rPr>
          <w:rStyle w:val="apple-converted-space"/>
          <w:color w:val="000000"/>
        </w:rPr>
        <w:t> </w:t>
      </w:r>
      <w:r>
        <w:rPr>
          <w:color w:val="000000"/>
        </w:rPr>
        <w:t>SUM(kWh)</w:t>
      </w:r>
      <w:r>
        <w:rPr>
          <w:rStyle w:val="apple-converted-space"/>
          <w:color w:val="000000"/>
        </w:rPr>
        <w:t> </w:t>
      </w:r>
      <w:r>
        <w:rPr>
          <w:color w:val="000000"/>
        </w:rPr>
        <w:t>AS</w:t>
      </w:r>
      <w:r>
        <w:rPr>
          <w:rStyle w:val="apple-converted-space"/>
          <w:color w:val="000000"/>
        </w:rPr>
        <w:t> </w:t>
      </w:r>
      <w:r>
        <w:rPr>
          <w:color w:val="000000"/>
        </w:rPr>
        <w:t>Total_kWh,</w:t>
      </w:r>
    </w:p>
    <w:p w14:paraId="722FBC97" w14:textId="77777777" w:rsidR="00121E4B" w:rsidRDefault="00121E4B" w:rsidP="00121E4B">
      <w:pPr>
        <w:rPr>
          <w:color w:val="000000"/>
        </w:rPr>
      </w:pPr>
      <w:r>
        <w:rPr>
          <w:color w:val="000000"/>
        </w:rPr>
        <w:t>   </w:t>
      </w:r>
      <w:r>
        <w:rPr>
          <w:rStyle w:val="apple-converted-space"/>
          <w:color w:val="000000"/>
        </w:rPr>
        <w:t> </w:t>
      </w:r>
      <w:r>
        <w:rPr>
          <w:color w:val="000000"/>
        </w:rPr>
        <w:t>CONCAT('$',FORMAT(SUM(Cost),2))</w:t>
      </w:r>
      <w:r>
        <w:rPr>
          <w:rStyle w:val="apple-converted-space"/>
          <w:color w:val="000000"/>
        </w:rPr>
        <w:t> </w:t>
      </w:r>
      <w:r>
        <w:rPr>
          <w:color w:val="000000"/>
        </w:rPr>
        <w:t>AS</w:t>
      </w:r>
      <w:r>
        <w:rPr>
          <w:rStyle w:val="apple-converted-space"/>
          <w:color w:val="000000"/>
        </w:rPr>
        <w:t> </w:t>
      </w:r>
      <w:r>
        <w:rPr>
          <w:color w:val="000000"/>
        </w:rPr>
        <w:t>TotalCost</w:t>
      </w:r>
    </w:p>
    <w:p w14:paraId="2C62EB1C" w14:textId="77777777" w:rsidR="00121E4B" w:rsidRDefault="00121E4B" w:rsidP="00121E4B">
      <w:pPr>
        <w:rPr>
          <w:color w:val="000000"/>
        </w:rPr>
      </w:pPr>
      <w:r>
        <w:rPr>
          <w:color w:val="000000"/>
        </w:rPr>
        <w:t>FROM</w:t>
      </w:r>
      <w:r>
        <w:rPr>
          <w:rStyle w:val="apple-converted-space"/>
          <w:color w:val="000000"/>
        </w:rPr>
        <w:t> </w:t>
      </w:r>
      <w:r>
        <w:rPr>
          <w:color w:val="000000"/>
        </w:rPr>
        <w:t>charging_sessions</w:t>
      </w:r>
      <w:r>
        <w:rPr>
          <w:rStyle w:val="apple-converted-space"/>
          <w:color w:val="000000"/>
        </w:rPr>
        <w:t> </w:t>
      </w:r>
      <w:r>
        <w:rPr>
          <w:color w:val="000000"/>
        </w:rPr>
        <w:t>cs</w:t>
      </w:r>
    </w:p>
    <w:p w14:paraId="69E26D8E" w14:textId="77777777" w:rsidR="00121E4B" w:rsidRDefault="00121E4B" w:rsidP="00121E4B">
      <w:pPr>
        <w:rPr>
          <w:color w:val="000000"/>
        </w:rPr>
      </w:pPr>
      <w:r>
        <w:rPr>
          <w:color w:val="000000"/>
        </w:rPr>
        <w:t>JOIN</w:t>
      </w:r>
      <w:r>
        <w:rPr>
          <w:rStyle w:val="apple-converted-space"/>
          <w:color w:val="000000"/>
        </w:rPr>
        <w:t> </w:t>
      </w:r>
      <w:r>
        <w:rPr>
          <w:color w:val="000000"/>
        </w:rPr>
        <w:t>vehicles</w:t>
      </w:r>
      <w:r>
        <w:rPr>
          <w:rStyle w:val="apple-converted-space"/>
          <w:color w:val="000000"/>
        </w:rPr>
        <w:t> </w:t>
      </w:r>
      <w:r>
        <w:rPr>
          <w:color w:val="000000"/>
        </w:rPr>
        <w:t>v</w:t>
      </w:r>
      <w:r>
        <w:rPr>
          <w:rStyle w:val="apple-converted-space"/>
          <w:color w:val="000000"/>
        </w:rPr>
        <w:t> </w:t>
      </w:r>
      <w:r>
        <w:rPr>
          <w:color w:val="000000"/>
        </w:rPr>
        <w:t>ON</w:t>
      </w:r>
      <w:r>
        <w:rPr>
          <w:rStyle w:val="apple-converted-space"/>
          <w:color w:val="000000"/>
        </w:rPr>
        <w:t> </w:t>
      </w:r>
      <w:r>
        <w:rPr>
          <w:color w:val="000000"/>
        </w:rPr>
        <w:t>cs.VehicleID=v.VehicleID</w:t>
      </w:r>
    </w:p>
    <w:p w14:paraId="2E91DF5E" w14:textId="77777777" w:rsidR="00121E4B" w:rsidRDefault="00121E4B" w:rsidP="00121E4B">
      <w:pPr>
        <w:rPr>
          <w:color w:val="000000"/>
        </w:rPr>
      </w:pPr>
      <w:r>
        <w:rPr>
          <w:color w:val="000000"/>
        </w:rPr>
        <w:t>JOIN</w:t>
      </w:r>
      <w:r>
        <w:rPr>
          <w:rStyle w:val="apple-converted-space"/>
          <w:color w:val="000000"/>
        </w:rPr>
        <w:t> </w:t>
      </w:r>
      <w:r>
        <w:rPr>
          <w:color w:val="000000"/>
        </w:rPr>
        <w:t>drivers</w:t>
      </w:r>
      <w:r>
        <w:rPr>
          <w:rStyle w:val="apple-converted-space"/>
          <w:color w:val="000000"/>
        </w:rPr>
        <w:t> </w:t>
      </w:r>
      <w:r>
        <w:rPr>
          <w:color w:val="000000"/>
        </w:rPr>
        <w:t>d</w:t>
      </w:r>
      <w:r>
        <w:rPr>
          <w:rStyle w:val="apple-converted-space"/>
          <w:color w:val="000000"/>
        </w:rPr>
        <w:t> </w:t>
      </w:r>
      <w:r>
        <w:rPr>
          <w:color w:val="000000"/>
        </w:rPr>
        <w:t>ON</w:t>
      </w:r>
      <w:r>
        <w:rPr>
          <w:rStyle w:val="apple-converted-space"/>
          <w:color w:val="000000"/>
        </w:rPr>
        <w:t> </w:t>
      </w:r>
      <w:r>
        <w:rPr>
          <w:color w:val="000000"/>
        </w:rPr>
        <w:t>v.DriverID=d.DriverID</w:t>
      </w:r>
    </w:p>
    <w:p w14:paraId="2D32D983" w14:textId="77777777" w:rsidR="00121E4B" w:rsidRDefault="00121E4B" w:rsidP="00121E4B">
      <w:pPr>
        <w:rPr>
          <w:color w:val="000000"/>
        </w:rPr>
      </w:pPr>
      <w:r>
        <w:rPr>
          <w:color w:val="000000"/>
        </w:rPr>
        <w:t>GROUP</w:t>
      </w:r>
      <w:r>
        <w:rPr>
          <w:rStyle w:val="apple-converted-space"/>
          <w:color w:val="000000"/>
        </w:rPr>
        <w:t> </w:t>
      </w:r>
      <w:r>
        <w:rPr>
          <w:color w:val="000000"/>
        </w:rPr>
        <w:t>BY</w:t>
      </w:r>
      <w:r>
        <w:rPr>
          <w:rStyle w:val="apple-converted-space"/>
          <w:color w:val="000000"/>
        </w:rPr>
        <w:t> </w:t>
      </w:r>
      <w:r>
        <w:rPr>
          <w:color w:val="000000"/>
        </w:rPr>
        <w:t>BillingMonth,</w:t>
      </w:r>
      <w:r>
        <w:rPr>
          <w:rStyle w:val="apple-converted-space"/>
          <w:color w:val="000000"/>
        </w:rPr>
        <w:t> </w:t>
      </w:r>
      <w:r>
        <w:rPr>
          <w:color w:val="000000"/>
        </w:rPr>
        <w:t>v.VehicleID;</w:t>
      </w:r>
    </w:p>
    <w:p w14:paraId="12CF518E" w14:textId="77777777" w:rsidR="00121E4B" w:rsidRDefault="00121E4B" w:rsidP="00121E4B">
      <w:pPr>
        <w:rPr>
          <w:color w:val="000000"/>
        </w:rPr>
      </w:pPr>
    </w:p>
    <w:p w14:paraId="36787BB2" w14:textId="77777777" w:rsidR="00121E4B" w:rsidRDefault="00121E4B" w:rsidP="00121E4B">
      <w:pPr>
        <w:rPr>
          <w:color w:val="000000"/>
        </w:rPr>
      </w:pPr>
      <w:r>
        <w:rPr>
          <w:color w:val="000000"/>
        </w:rPr>
        <w:t>-- Stored Procedures</w:t>
      </w:r>
    </w:p>
    <w:p w14:paraId="472E1D9A" w14:textId="77777777" w:rsidR="00121E4B" w:rsidRDefault="00121E4B" w:rsidP="00121E4B">
      <w:pPr>
        <w:rPr>
          <w:color w:val="000000"/>
        </w:rPr>
      </w:pPr>
      <w:r>
        <w:rPr>
          <w:color w:val="000000"/>
        </w:rPr>
        <w:t>DELIMITER</w:t>
      </w:r>
      <w:r>
        <w:rPr>
          <w:rStyle w:val="apple-converted-space"/>
          <w:color w:val="000000"/>
        </w:rPr>
        <w:t> </w:t>
      </w:r>
      <w:r>
        <w:rPr>
          <w:color w:val="000000"/>
        </w:rPr>
        <w:t>//</w:t>
      </w:r>
    </w:p>
    <w:p w14:paraId="4F3270CA" w14:textId="77777777" w:rsidR="00121E4B" w:rsidRDefault="00121E4B" w:rsidP="00121E4B">
      <w:pPr>
        <w:rPr>
          <w:color w:val="000000"/>
        </w:rPr>
      </w:pPr>
      <w:r>
        <w:rPr>
          <w:color w:val="000000"/>
        </w:rPr>
        <w:t>CREATE</w:t>
      </w:r>
      <w:r>
        <w:rPr>
          <w:rStyle w:val="apple-converted-space"/>
          <w:color w:val="000000"/>
        </w:rPr>
        <w:t> </w:t>
      </w:r>
      <w:r>
        <w:rPr>
          <w:color w:val="000000"/>
        </w:rPr>
        <w:t>PROCEDURE</w:t>
      </w:r>
      <w:r>
        <w:rPr>
          <w:rStyle w:val="apple-converted-space"/>
          <w:color w:val="000000"/>
        </w:rPr>
        <w:t> </w:t>
      </w:r>
      <w:r>
        <w:rPr>
          <w:color w:val="000000"/>
        </w:rPr>
        <w:t>getChargingSessions()</w:t>
      </w:r>
    </w:p>
    <w:p w14:paraId="5D1DD909" w14:textId="77777777" w:rsidR="00121E4B" w:rsidRDefault="00121E4B" w:rsidP="00121E4B">
      <w:pPr>
        <w:rPr>
          <w:color w:val="000000"/>
        </w:rPr>
      </w:pPr>
      <w:r>
        <w:rPr>
          <w:color w:val="000000"/>
        </w:rPr>
        <w:t>BEGIN</w:t>
      </w:r>
    </w:p>
    <w:p w14:paraId="5D1C1E70" w14:textId="77777777" w:rsidR="00121E4B" w:rsidRDefault="00121E4B" w:rsidP="00121E4B">
      <w:pPr>
        <w:rPr>
          <w:color w:val="000000"/>
        </w:rPr>
      </w:pPr>
      <w:r>
        <w:rPr>
          <w:color w:val="000000"/>
        </w:rPr>
        <w:t>   </w:t>
      </w:r>
      <w:r>
        <w:rPr>
          <w:rStyle w:val="apple-converted-space"/>
          <w:color w:val="000000"/>
        </w:rPr>
        <w:t> </w:t>
      </w:r>
      <w:r>
        <w:rPr>
          <w:color w:val="000000"/>
        </w:rPr>
        <w:t>SELECT</w:t>
      </w:r>
      <w:r>
        <w:rPr>
          <w:rStyle w:val="apple-converted-space"/>
          <w:color w:val="000000"/>
        </w:rPr>
        <w:t> </w:t>
      </w:r>
      <w:r>
        <w:rPr>
          <w:color w:val="000000"/>
        </w:rPr>
        <w:t>cs.SessionID,</w:t>
      </w:r>
      <w:r>
        <w:rPr>
          <w:rStyle w:val="apple-converted-space"/>
          <w:color w:val="000000"/>
        </w:rPr>
        <w:t> </w:t>
      </w:r>
      <w:r>
        <w:rPr>
          <w:color w:val="000000"/>
        </w:rPr>
        <w:t>v.Nickname</w:t>
      </w:r>
      <w:r>
        <w:rPr>
          <w:rStyle w:val="apple-converted-space"/>
          <w:color w:val="000000"/>
        </w:rPr>
        <w:t> </w:t>
      </w:r>
      <w:r>
        <w:rPr>
          <w:color w:val="000000"/>
        </w:rPr>
        <w:t>AS</w:t>
      </w:r>
      <w:r>
        <w:rPr>
          <w:rStyle w:val="apple-converted-space"/>
          <w:color w:val="000000"/>
        </w:rPr>
        <w:t> </w:t>
      </w:r>
      <w:r>
        <w:rPr>
          <w:color w:val="000000"/>
        </w:rPr>
        <w:t>Vehicle,</w:t>
      </w:r>
      <w:r>
        <w:rPr>
          <w:rStyle w:val="apple-converted-space"/>
          <w:color w:val="000000"/>
        </w:rPr>
        <w:t> </w:t>
      </w:r>
      <w:r>
        <w:rPr>
          <w:color w:val="000000"/>
        </w:rPr>
        <w:t>d.First_Name,</w:t>
      </w:r>
      <w:r>
        <w:rPr>
          <w:rStyle w:val="apple-converted-space"/>
          <w:color w:val="000000"/>
        </w:rPr>
        <w:t> </w:t>
      </w:r>
      <w:r>
        <w:rPr>
          <w:color w:val="000000"/>
        </w:rPr>
        <w:t>d.Last_Name,</w:t>
      </w:r>
    </w:p>
    <w:p w14:paraId="1AC8854F" w14:textId="77777777" w:rsidR="00121E4B" w:rsidRDefault="00121E4B" w:rsidP="00121E4B">
      <w:pPr>
        <w:rPr>
          <w:color w:val="000000"/>
        </w:rPr>
      </w:pPr>
      <w:r>
        <w:rPr>
          <w:color w:val="000000"/>
        </w:rPr>
        <w:t>          </w:t>
      </w:r>
      <w:r>
        <w:rPr>
          <w:rStyle w:val="apple-converted-space"/>
          <w:color w:val="000000"/>
        </w:rPr>
        <w:t> </w:t>
      </w:r>
      <w:r>
        <w:rPr>
          <w:color w:val="000000"/>
        </w:rPr>
        <w:t>CONCAT(StartDate,' ',StartTime)</w:t>
      </w:r>
      <w:r>
        <w:rPr>
          <w:rStyle w:val="apple-converted-space"/>
          <w:color w:val="000000"/>
        </w:rPr>
        <w:t> </w:t>
      </w:r>
      <w:r>
        <w:rPr>
          <w:color w:val="000000"/>
        </w:rPr>
        <w:t>AS</w:t>
      </w:r>
      <w:r>
        <w:rPr>
          <w:rStyle w:val="apple-converted-space"/>
          <w:color w:val="000000"/>
        </w:rPr>
        <w:t> </w:t>
      </w:r>
      <w:r>
        <w:rPr>
          <w:color w:val="000000"/>
        </w:rPr>
        <w:t>Start,</w:t>
      </w:r>
      <w:r>
        <w:rPr>
          <w:rStyle w:val="apple-converted-space"/>
          <w:color w:val="000000"/>
        </w:rPr>
        <w:t> </w:t>
      </w:r>
      <w:r>
        <w:rPr>
          <w:color w:val="000000"/>
        </w:rPr>
        <w:t>CONCAT(EndDate,' ',EndTime)</w:t>
      </w:r>
      <w:r>
        <w:rPr>
          <w:rStyle w:val="apple-converted-space"/>
          <w:color w:val="000000"/>
        </w:rPr>
        <w:t> </w:t>
      </w:r>
      <w:r>
        <w:rPr>
          <w:color w:val="000000"/>
        </w:rPr>
        <w:t>AS</w:t>
      </w:r>
      <w:r>
        <w:rPr>
          <w:rStyle w:val="apple-converted-space"/>
          <w:color w:val="000000"/>
        </w:rPr>
        <w:t> </w:t>
      </w:r>
      <w:r>
        <w:rPr>
          <w:color w:val="000000"/>
        </w:rPr>
        <w:t>End,</w:t>
      </w:r>
    </w:p>
    <w:p w14:paraId="19AEDA47" w14:textId="77777777" w:rsidR="00121E4B" w:rsidRDefault="00121E4B" w:rsidP="00121E4B">
      <w:pPr>
        <w:rPr>
          <w:color w:val="000000"/>
        </w:rPr>
      </w:pPr>
      <w:r>
        <w:rPr>
          <w:color w:val="000000"/>
        </w:rPr>
        <w:lastRenderedPageBreak/>
        <w:t>          </w:t>
      </w:r>
      <w:r>
        <w:rPr>
          <w:rStyle w:val="apple-converted-space"/>
          <w:color w:val="000000"/>
        </w:rPr>
        <w:t> </w:t>
      </w:r>
      <w:r>
        <w:rPr>
          <w:color w:val="000000"/>
        </w:rPr>
        <w:t>cs.kWh,</w:t>
      </w:r>
      <w:r>
        <w:rPr>
          <w:rStyle w:val="apple-converted-space"/>
          <w:color w:val="000000"/>
        </w:rPr>
        <w:t> </w:t>
      </w:r>
      <w:r>
        <w:rPr>
          <w:color w:val="000000"/>
        </w:rPr>
        <w:t>CONCAT('$',FORMAT(cs.Cost,2))</w:t>
      </w:r>
      <w:r>
        <w:rPr>
          <w:rStyle w:val="apple-converted-space"/>
          <w:color w:val="000000"/>
        </w:rPr>
        <w:t> </w:t>
      </w:r>
      <w:r>
        <w:rPr>
          <w:color w:val="000000"/>
        </w:rPr>
        <w:t>AS</w:t>
      </w:r>
      <w:r>
        <w:rPr>
          <w:rStyle w:val="apple-converted-space"/>
          <w:color w:val="000000"/>
        </w:rPr>
        <w:t> </w:t>
      </w:r>
      <w:r>
        <w:rPr>
          <w:color w:val="000000"/>
        </w:rPr>
        <w:t>Cost,</w:t>
      </w:r>
      <w:r>
        <w:rPr>
          <w:rStyle w:val="apple-converted-space"/>
          <w:color w:val="000000"/>
        </w:rPr>
        <w:t> </w:t>
      </w:r>
      <w:r>
        <w:rPr>
          <w:color w:val="000000"/>
        </w:rPr>
        <w:t>t.Name</w:t>
      </w:r>
      <w:r>
        <w:rPr>
          <w:rStyle w:val="apple-converted-space"/>
          <w:color w:val="000000"/>
        </w:rPr>
        <w:t> </w:t>
      </w:r>
      <w:r>
        <w:rPr>
          <w:color w:val="000000"/>
        </w:rPr>
        <w:t>AS</w:t>
      </w:r>
      <w:r>
        <w:rPr>
          <w:rStyle w:val="apple-converted-space"/>
          <w:color w:val="000000"/>
        </w:rPr>
        <w:t> </w:t>
      </w:r>
      <w:r>
        <w:rPr>
          <w:color w:val="000000"/>
        </w:rPr>
        <w:t>Tariff</w:t>
      </w:r>
    </w:p>
    <w:p w14:paraId="63F8A092" w14:textId="77777777" w:rsidR="00121E4B" w:rsidRDefault="00121E4B" w:rsidP="00121E4B">
      <w:pPr>
        <w:rPr>
          <w:color w:val="000000"/>
        </w:rPr>
      </w:pPr>
      <w:r>
        <w:rPr>
          <w:color w:val="000000"/>
        </w:rPr>
        <w:t>   </w:t>
      </w:r>
      <w:r>
        <w:rPr>
          <w:rStyle w:val="apple-converted-space"/>
          <w:color w:val="000000"/>
        </w:rPr>
        <w:t> </w:t>
      </w:r>
      <w:r>
        <w:rPr>
          <w:color w:val="000000"/>
        </w:rPr>
        <w:t>FROM</w:t>
      </w:r>
      <w:r>
        <w:rPr>
          <w:rStyle w:val="apple-converted-space"/>
          <w:color w:val="000000"/>
        </w:rPr>
        <w:t> </w:t>
      </w:r>
      <w:r>
        <w:rPr>
          <w:color w:val="000000"/>
        </w:rPr>
        <w:t>charging_sessions</w:t>
      </w:r>
      <w:r>
        <w:rPr>
          <w:rStyle w:val="apple-converted-space"/>
          <w:color w:val="000000"/>
        </w:rPr>
        <w:t> </w:t>
      </w:r>
      <w:r>
        <w:rPr>
          <w:color w:val="000000"/>
        </w:rPr>
        <w:t>cs</w:t>
      </w:r>
    </w:p>
    <w:p w14:paraId="5434E584" w14:textId="77777777" w:rsidR="00121E4B" w:rsidRDefault="00121E4B" w:rsidP="00121E4B">
      <w:pPr>
        <w:rPr>
          <w:color w:val="000000"/>
        </w:rPr>
      </w:pPr>
      <w:r>
        <w:rPr>
          <w:color w:val="000000"/>
        </w:rPr>
        <w:t>   </w:t>
      </w:r>
      <w:r>
        <w:rPr>
          <w:rStyle w:val="apple-converted-space"/>
          <w:color w:val="000000"/>
        </w:rPr>
        <w:t> </w:t>
      </w:r>
      <w:r>
        <w:rPr>
          <w:color w:val="000000"/>
        </w:rPr>
        <w:t>JOIN</w:t>
      </w:r>
      <w:r>
        <w:rPr>
          <w:rStyle w:val="apple-converted-space"/>
          <w:color w:val="000000"/>
        </w:rPr>
        <w:t> </w:t>
      </w:r>
      <w:r>
        <w:rPr>
          <w:color w:val="000000"/>
        </w:rPr>
        <w:t>vehicles</w:t>
      </w:r>
      <w:r>
        <w:rPr>
          <w:rStyle w:val="apple-converted-space"/>
          <w:color w:val="000000"/>
        </w:rPr>
        <w:t> </w:t>
      </w:r>
      <w:r>
        <w:rPr>
          <w:color w:val="000000"/>
        </w:rPr>
        <w:t>v</w:t>
      </w:r>
      <w:r>
        <w:rPr>
          <w:rStyle w:val="apple-converted-space"/>
          <w:color w:val="000000"/>
        </w:rPr>
        <w:t> </w:t>
      </w:r>
      <w:r>
        <w:rPr>
          <w:color w:val="000000"/>
        </w:rPr>
        <w:t>ON</w:t>
      </w:r>
      <w:r>
        <w:rPr>
          <w:rStyle w:val="apple-converted-space"/>
          <w:color w:val="000000"/>
        </w:rPr>
        <w:t> </w:t>
      </w:r>
      <w:r>
        <w:rPr>
          <w:color w:val="000000"/>
        </w:rPr>
        <w:t>cs.VehicleID=v.VehicleID</w:t>
      </w:r>
    </w:p>
    <w:p w14:paraId="0C55E90D" w14:textId="77777777" w:rsidR="00121E4B" w:rsidRDefault="00121E4B" w:rsidP="00121E4B">
      <w:pPr>
        <w:rPr>
          <w:color w:val="000000"/>
        </w:rPr>
      </w:pPr>
      <w:r>
        <w:rPr>
          <w:color w:val="000000"/>
        </w:rPr>
        <w:t>   </w:t>
      </w:r>
      <w:r>
        <w:rPr>
          <w:rStyle w:val="apple-converted-space"/>
          <w:color w:val="000000"/>
        </w:rPr>
        <w:t> </w:t>
      </w:r>
      <w:r>
        <w:rPr>
          <w:color w:val="000000"/>
        </w:rPr>
        <w:t>JOIN</w:t>
      </w:r>
      <w:r>
        <w:rPr>
          <w:rStyle w:val="apple-converted-space"/>
          <w:color w:val="000000"/>
        </w:rPr>
        <w:t> </w:t>
      </w:r>
      <w:r>
        <w:rPr>
          <w:color w:val="000000"/>
        </w:rPr>
        <w:t>drivers</w:t>
      </w:r>
      <w:r>
        <w:rPr>
          <w:rStyle w:val="apple-converted-space"/>
          <w:color w:val="000000"/>
        </w:rPr>
        <w:t> </w:t>
      </w:r>
      <w:r>
        <w:rPr>
          <w:color w:val="000000"/>
        </w:rPr>
        <w:t>d</w:t>
      </w:r>
      <w:r>
        <w:rPr>
          <w:rStyle w:val="apple-converted-space"/>
          <w:color w:val="000000"/>
        </w:rPr>
        <w:t> </w:t>
      </w:r>
      <w:r>
        <w:rPr>
          <w:color w:val="000000"/>
        </w:rPr>
        <w:t>ON</w:t>
      </w:r>
      <w:r>
        <w:rPr>
          <w:rStyle w:val="apple-converted-space"/>
          <w:color w:val="000000"/>
        </w:rPr>
        <w:t> </w:t>
      </w:r>
      <w:r>
        <w:rPr>
          <w:color w:val="000000"/>
        </w:rPr>
        <w:t>v.DriverID=d.DriverID</w:t>
      </w:r>
    </w:p>
    <w:p w14:paraId="56DA4102" w14:textId="77777777" w:rsidR="00121E4B" w:rsidRDefault="00121E4B" w:rsidP="00121E4B">
      <w:pPr>
        <w:rPr>
          <w:color w:val="000000"/>
        </w:rPr>
      </w:pPr>
      <w:r>
        <w:rPr>
          <w:color w:val="000000"/>
        </w:rPr>
        <w:t>   </w:t>
      </w:r>
      <w:r>
        <w:rPr>
          <w:rStyle w:val="apple-converted-space"/>
          <w:color w:val="000000"/>
        </w:rPr>
        <w:t> </w:t>
      </w:r>
      <w:r>
        <w:rPr>
          <w:color w:val="000000"/>
        </w:rPr>
        <w:t>JOIN</w:t>
      </w:r>
      <w:r>
        <w:rPr>
          <w:rStyle w:val="apple-converted-space"/>
          <w:color w:val="000000"/>
        </w:rPr>
        <w:t> </w:t>
      </w:r>
      <w:r>
        <w:rPr>
          <w:color w:val="000000"/>
        </w:rPr>
        <w:t>tariffs</w:t>
      </w:r>
      <w:r>
        <w:rPr>
          <w:rStyle w:val="apple-converted-space"/>
          <w:color w:val="000000"/>
        </w:rPr>
        <w:t> </w:t>
      </w:r>
      <w:r>
        <w:rPr>
          <w:color w:val="000000"/>
        </w:rPr>
        <w:t>t</w:t>
      </w:r>
      <w:r>
        <w:rPr>
          <w:rStyle w:val="apple-converted-space"/>
          <w:color w:val="000000"/>
        </w:rPr>
        <w:t> </w:t>
      </w:r>
      <w:r>
        <w:rPr>
          <w:color w:val="000000"/>
        </w:rPr>
        <w:t>ON</w:t>
      </w:r>
      <w:r>
        <w:rPr>
          <w:rStyle w:val="apple-converted-space"/>
          <w:color w:val="000000"/>
        </w:rPr>
        <w:t> </w:t>
      </w:r>
      <w:r>
        <w:rPr>
          <w:color w:val="000000"/>
        </w:rPr>
        <w:t>cs.TariffID=t.TariffID</w:t>
      </w:r>
    </w:p>
    <w:p w14:paraId="0DFCC6CA" w14:textId="77777777" w:rsidR="00121E4B" w:rsidRDefault="00121E4B" w:rsidP="00121E4B">
      <w:pPr>
        <w:rPr>
          <w:color w:val="000000"/>
        </w:rPr>
      </w:pPr>
      <w:r>
        <w:rPr>
          <w:color w:val="000000"/>
        </w:rPr>
        <w:t>   </w:t>
      </w:r>
      <w:r>
        <w:rPr>
          <w:rStyle w:val="apple-converted-space"/>
          <w:color w:val="000000"/>
        </w:rPr>
        <w:t> </w:t>
      </w:r>
      <w:r>
        <w:rPr>
          <w:color w:val="000000"/>
        </w:rPr>
        <w:t>ORDER</w:t>
      </w:r>
      <w:r>
        <w:rPr>
          <w:rStyle w:val="apple-converted-space"/>
          <w:color w:val="000000"/>
        </w:rPr>
        <w:t> </w:t>
      </w:r>
      <w:r>
        <w:rPr>
          <w:color w:val="000000"/>
        </w:rPr>
        <w:t>BY</w:t>
      </w:r>
      <w:r>
        <w:rPr>
          <w:rStyle w:val="apple-converted-space"/>
          <w:color w:val="000000"/>
        </w:rPr>
        <w:t> </w:t>
      </w:r>
      <w:r>
        <w:rPr>
          <w:color w:val="000000"/>
        </w:rPr>
        <w:t>StartDate,</w:t>
      </w:r>
      <w:r>
        <w:rPr>
          <w:rStyle w:val="apple-converted-space"/>
          <w:color w:val="000000"/>
        </w:rPr>
        <w:t> </w:t>
      </w:r>
      <w:r>
        <w:rPr>
          <w:color w:val="000000"/>
        </w:rPr>
        <w:t>StartTime;</w:t>
      </w:r>
    </w:p>
    <w:p w14:paraId="3562FDCA" w14:textId="77777777" w:rsidR="00121E4B" w:rsidRDefault="00121E4B" w:rsidP="00121E4B">
      <w:pPr>
        <w:rPr>
          <w:color w:val="000000"/>
        </w:rPr>
      </w:pPr>
      <w:r>
        <w:rPr>
          <w:color w:val="000000"/>
        </w:rPr>
        <w:t>END</w:t>
      </w:r>
      <w:r>
        <w:rPr>
          <w:rStyle w:val="apple-converted-space"/>
          <w:color w:val="000000"/>
        </w:rPr>
        <w:t> </w:t>
      </w:r>
      <w:r>
        <w:rPr>
          <w:color w:val="000000"/>
        </w:rPr>
        <w:t>//</w:t>
      </w:r>
    </w:p>
    <w:p w14:paraId="31AEF005" w14:textId="77777777" w:rsidR="00121E4B" w:rsidRDefault="00121E4B" w:rsidP="00121E4B">
      <w:pPr>
        <w:rPr>
          <w:color w:val="000000"/>
        </w:rPr>
      </w:pPr>
    </w:p>
    <w:p w14:paraId="1F3ACE27" w14:textId="77777777" w:rsidR="00121E4B" w:rsidRDefault="00121E4B" w:rsidP="00121E4B">
      <w:pPr>
        <w:rPr>
          <w:color w:val="000000"/>
        </w:rPr>
      </w:pPr>
      <w:r>
        <w:rPr>
          <w:color w:val="000000"/>
        </w:rPr>
        <w:t>CREATE</w:t>
      </w:r>
      <w:r>
        <w:rPr>
          <w:rStyle w:val="apple-converted-space"/>
          <w:color w:val="000000"/>
        </w:rPr>
        <w:t> </w:t>
      </w:r>
      <w:r>
        <w:rPr>
          <w:color w:val="000000"/>
        </w:rPr>
        <w:t>PROCEDURE</w:t>
      </w:r>
      <w:r>
        <w:rPr>
          <w:rStyle w:val="apple-converted-space"/>
          <w:color w:val="000000"/>
        </w:rPr>
        <w:t> </w:t>
      </w:r>
      <w:r>
        <w:rPr>
          <w:color w:val="000000"/>
        </w:rPr>
        <w:t>addChargingSession(</w:t>
      </w:r>
    </w:p>
    <w:p w14:paraId="2E037BF2"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vehicleNickname</w:t>
      </w:r>
      <w:r>
        <w:rPr>
          <w:rStyle w:val="apple-converted-space"/>
          <w:color w:val="000000"/>
        </w:rPr>
        <w:t> </w:t>
      </w:r>
      <w:r>
        <w:rPr>
          <w:color w:val="000000"/>
        </w:rPr>
        <w:t>VARCHAR(40),</w:t>
      </w:r>
    </w:p>
    <w:p w14:paraId="56B6BB38"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tariffName</w:t>
      </w:r>
      <w:r>
        <w:rPr>
          <w:rStyle w:val="apple-converted-space"/>
          <w:color w:val="000000"/>
        </w:rPr>
        <w:t> </w:t>
      </w:r>
      <w:r>
        <w:rPr>
          <w:color w:val="000000"/>
        </w:rPr>
        <w:t>VARCHAR(50),</w:t>
      </w:r>
    </w:p>
    <w:p w14:paraId="3B39380C"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startDate</w:t>
      </w:r>
      <w:r>
        <w:rPr>
          <w:rStyle w:val="apple-converted-space"/>
          <w:color w:val="000000"/>
        </w:rPr>
        <w:t> </w:t>
      </w:r>
      <w:r>
        <w:rPr>
          <w:color w:val="000000"/>
        </w:rPr>
        <w:t>DATE,</w:t>
      </w:r>
      <w:r>
        <w:rPr>
          <w:rStyle w:val="apple-converted-space"/>
          <w:color w:val="000000"/>
        </w:rPr>
        <w:t> </w:t>
      </w:r>
      <w:r>
        <w:rPr>
          <w:color w:val="000000"/>
        </w:rPr>
        <w:t>IN</w:t>
      </w:r>
      <w:r>
        <w:rPr>
          <w:rStyle w:val="apple-converted-space"/>
          <w:color w:val="000000"/>
        </w:rPr>
        <w:t> </w:t>
      </w:r>
      <w:r>
        <w:rPr>
          <w:color w:val="000000"/>
        </w:rPr>
        <w:t>startTime</w:t>
      </w:r>
      <w:r>
        <w:rPr>
          <w:rStyle w:val="apple-converted-space"/>
          <w:color w:val="000000"/>
        </w:rPr>
        <w:t> </w:t>
      </w:r>
      <w:r>
        <w:rPr>
          <w:color w:val="000000"/>
        </w:rPr>
        <w:t>TIME,</w:t>
      </w:r>
    </w:p>
    <w:p w14:paraId="1D2802FF"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endDate</w:t>
      </w:r>
      <w:r>
        <w:rPr>
          <w:rStyle w:val="apple-converted-space"/>
          <w:color w:val="000000"/>
        </w:rPr>
        <w:t> </w:t>
      </w:r>
      <w:r>
        <w:rPr>
          <w:color w:val="000000"/>
        </w:rPr>
        <w:t>DATE,</w:t>
      </w:r>
      <w:r>
        <w:rPr>
          <w:rStyle w:val="apple-converted-space"/>
          <w:color w:val="000000"/>
        </w:rPr>
        <w:t> </w:t>
      </w:r>
      <w:r>
        <w:rPr>
          <w:color w:val="000000"/>
        </w:rPr>
        <w:t>IN</w:t>
      </w:r>
      <w:r>
        <w:rPr>
          <w:rStyle w:val="apple-converted-space"/>
          <w:color w:val="000000"/>
        </w:rPr>
        <w:t> </w:t>
      </w:r>
      <w:r>
        <w:rPr>
          <w:color w:val="000000"/>
        </w:rPr>
        <w:t>endTime</w:t>
      </w:r>
      <w:r>
        <w:rPr>
          <w:rStyle w:val="apple-converted-space"/>
          <w:color w:val="000000"/>
        </w:rPr>
        <w:t> </w:t>
      </w:r>
      <w:r>
        <w:rPr>
          <w:color w:val="000000"/>
        </w:rPr>
        <w:t>TIME,</w:t>
      </w:r>
    </w:p>
    <w:p w14:paraId="2307B3ED"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kWh</w:t>
      </w:r>
      <w:r>
        <w:rPr>
          <w:rStyle w:val="apple-converted-space"/>
          <w:color w:val="000000"/>
        </w:rPr>
        <w:t> </w:t>
      </w:r>
      <w:r>
        <w:rPr>
          <w:color w:val="000000"/>
        </w:rPr>
        <w:t>DECIMAL(6,2)</w:t>
      </w:r>
    </w:p>
    <w:p w14:paraId="798E42EB" w14:textId="77777777" w:rsidR="00121E4B" w:rsidRDefault="00121E4B" w:rsidP="00121E4B">
      <w:pPr>
        <w:rPr>
          <w:color w:val="000000"/>
        </w:rPr>
      </w:pPr>
      <w:r>
        <w:rPr>
          <w:color w:val="000000"/>
        </w:rPr>
        <w:t>)</w:t>
      </w:r>
    </w:p>
    <w:p w14:paraId="61AA1792" w14:textId="77777777" w:rsidR="00121E4B" w:rsidRDefault="00121E4B" w:rsidP="00121E4B">
      <w:pPr>
        <w:rPr>
          <w:color w:val="000000"/>
        </w:rPr>
      </w:pPr>
      <w:r>
        <w:rPr>
          <w:color w:val="000000"/>
        </w:rPr>
        <w:t>BEGIN</w:t>
      </w:r>
    </w:p>
    <w:p w14:paraId="555732F3" w14:textId="77777777" w:rsidR="00121E4B" w:rsidRDefault="00121E4B" w:rsidP="00121E4B">
      <w:pPr>
        <w:rPr>
          <w:color w:val="000000"/>
        </w:rPr>
      </w:pPr>
      <w:r>
        <w:rPr>
          <w:color w:val="000000"/>
        </w:rPr>
        <w:t>   </w:t>
      </w:r>
      <w:r>
        <w:rPr>
          <w:rStyle w:val="apple-converted-space"/>
          <w:color w:val="000000"/>
        </w:rPr>
        <w:t> </w:t>
      </w:r>
      <w:r>
        <w:rPr>
          <w:color w:val="000000"/>
        </w:rPr>
        <w:t>DECLARE</w:t>
      </w:r>
      <w:r>
        <w:rPr>
          <w:rStyle w:val="apple-converted-space"/>
          <w:color w:val="000000"/>
        </w:rPr>
        <w:t> </w:t>
      </w:r>
      <w:r>
        <w:rPr>
          <w:color w:val="000000"/>
        </w:rPr>
        <w:t>vID</w:t>
      </w:r>
      <w:r>
        <w:rPr>
          <w:rStyle w:val="apple-converted-space"/>
          <w:color w:val="000000"/>
        </w:rPr>
        <w:t> </w:t>
      </w:r>
      <w:r>
        <w:rPr>
          <w:color w:val="000000"/>
        </w:rPr>
        <w:t>INT;</w:t>
      </w:r>
      <w:r>
        <w:rPr>
          <w:rStyle w:val="apple-converted-space"/>
          <w:color w:val="000000"/>
        </w:rPr>
        <w:t> </w:t>
      </w:r>
      <w:r>
        <w:rPr>
          <w:color w:val="000000"/>
        </w:rPr>
        <w:t>DECLARE</w:t>
      </w:r>
      <w:r>
        <w:rPr>
          <w:rStyle w:val="apple-converted-space"/>
          <w:color w:val="000000"/>
        </w:rPr>
        <w:t> </w:t>
      </w:r>
      <w:r>
        <w:rPr>
          <w:color w:val="000000"/>
        </w:rPr>
        <w:t>tID</w:t>
      </w:r>
      <w:r>
        <w:rPr>
          <w:rStyle w:val="apple-converted-space"/>
          <w:color w:val="000000"/>
        </w:rPr>
        <w:t> </w:t>
      </w:r>
      <w:r>
        <w:rPr>
          <w:color w:val="000000"/>
        </w:rPr>
        <w:t>INT;</w:t>
      </w:r>
      <w:r>
        <w:rPr>
          <w:rStyle w:val="apple-converted-space"/>
          <w:color w:val="000000"/>
        </w:rPr>
        <w:t> </w:t>
      </w:r>
      <w:r>
        <w:rPr>
          <w:color w:val="000000"/>
        </w:rPr>
        <w:t>DECLARE</w:t>
      </w:r>
      <w:r>
        <w:rPr>
          <w:rStyle w:val="apple-converted-space"/>
          <w:color w:val="000000"/>
        </w:rPr>
        <w:t> </w:t>
      </w:r>
      <w:r>
        <w:rPr>
          <w:color w:val="000000"/>
        </w:rPr>
        <w:t>cost</w:t>
      </w:r>
      <w:r>
        <w:rPr>
          <w:rStyle w:val="apple-converted-space"/>
          <w:color w:val="000000"/>
        </w:rPr>
        <w:t> </w:t>
      </w:r>
      <w:r>
        <w:rPr>
          <w:color w:val="000000"/>
        </w:rPr>
        <w:t>DECIMAL(7,2);</w:t>
      </w:r>
    </w:p>
    <w:p w14:paraId="0D4A783C" w14:textId="77777777" w:rsidR="00121E4B" w:rsidRDefault="00121E4B" w:rsidP="00121E4B">
      <w:pPr>
        <w:rPr>
          <w:color w:val="000000"/>
        </w:rPr>
      </w:pPr>
      <w:r>
        <w:rPr>
          <w:color w:val="000000"/>
        </w:rPr>
        <w:t>   </w:t>
      </w:r>
      <w:r>
        <w:rPr>
          <w:rStyle w:val="apple-converted-space"/>
          <w:color w:val="000000"/>
        </w:rPr>
        <w:t> </w:t>
      </w:r>
      <w:r>
        <w:rPr>
          <w:color w:val="000000"/>
        </w:rPr>
        <w:t>SELECT</w:t>
      </w:r>
      <w:r>
        <w:rPr>
          <w:rStyle w:val="apple-converted-space"/>
          <w:color w:val="000000"/>
        </w:rPr>
        <w:t> </w:t>
      </w:r>
      <w:r>
        <w:rPr>
          <w:color w:val="000000"/>
        </w:rPr>
        <w:t>VehicleID</w:t>
      </w:r>
      <w:r>
        <w:rPr>
          <w:rStyle w:val="apple-converted-space"/>
          <w:color w:val="000000"/>
        </w:rPr>
        <w:t> </w:t>
      </w:r>
      <w:r>
        <w:rPr>
          <w:color w:val="000000"/>
        </w:rPr>
        <w:t>INTO</w:t>
      </w:r>
      <w:r>
        <w:rPr>
          <w:rStyle w:val="apple-converted-space"/>
          <w:color w:val="000000"/>
        </w:rPr>
        <w:t> </w:t>
      </w:r>
      <w:r>
        <w:rPr>
          <w:color w:val="000000"/>
        </w:rPr>
        <w:t>vID</w:t>
      </w:r>
      <w:r>
        <w:rPr>
          <w:rStyle w:val="apple-converted-space"/>
          <w:color w:val="000000"/>
        </w:rPr>
        <w:t> </w:t>
      </w:r>
      <w:r>
        <w:rPr>
          <w:color w:val="000000"/>
        </w:rPr>
        <w:t>FROM</w:t>
      </w:r>
      <w:r>
        <w:rPr>
          <w:rStyle w:val="apple-converted-space"/>
          <w:color w:val="000000"/>
        </w:rPr>
        <w:t> </w:t>
      </w:r>
      <w:r>
        <w:rPr>
          <w:color w:val="000000"/>
        </w:rPr>
        <w:t>vehicles</w:t>
      </w:r>
      <w:r>
        <w:rPr>
          <w:rStyle w:val="apple-converted-space"/>
          <w:color w:val="000000"/>
        </w:rPr>
        <w:t> </w:t>
      </w:r>
      <w:r>
        <w:rPr>
          <w:color w:val="000000"/>
        </w:rPr>
        <w:t>WHERE</w:t>
      </w:r>
      <w:r>
        <w:rPr>
          <w:rStyle w:val="apple-converted-space"/>
          <w:color w:val="000000"/>
        </w:rPr>
        <w:t> </w:t>
      </w:r>
      <w:r>
        <w:rPr>
          <w:color w:val="000000"/>
        </w:rPr>
        <w:t>Nickname=vehicleNickname</w:t>
      </w:r>
      <w:r>
        <w:rPr>
          <w:rStyle w:val="apple-converted-space"/>
          <w:color w:val="000000"/>
        </w:rPr>
        <w:t> </w:t>
      </w:r>
      <w:r>
        <w:rPr>
          <w:color w:val="000000"/>
        </w:rPr>
        <w:t>LIMIT</w:t>
      </w:r>
      <w:r>
        <w:rPr>
          <w:rStyle w:val="apple-converted-space"/>
          <w:color w:val="000000"/>
        </w:rPr>
        <w:t> </w:t>
      </w:r>
      <w:r>
        <w:rPr>
          <w:color w:val="000000"/>
        </w:rPr>
        <w:t>1;</w:t>
      </w:r>
    </w:p>
    <w:p w14:paraId="7CF3551C" w14:textId="77777777" w:rsidR="00121E4B" w:rsidRDefault="00121E4B" w:rsidP="00121E4B">
      <w:pPr>
        <w:rPr>
          <w:color w:val="000000"/>
        </w:rPr>
      </w:pPr>
      <w:r>
        <w:rPr>
          <w:color w:val="000000"/>
        </w:rPr>
        <w:t>   </w:t>
      </w:r>
      <w:r>
        <w:rPr>
          <w:rStyle w:val="apple-converted-space"/>
          <w:color w:val="000000"/>
        </w:rPr>
        <w:t> </w:t>
      </w:r>
      <w:r>
        <w:rPr>
          <w:color w:val="000000"/>
        </w:rPr>
        <w:t>SELECT</w:t>
      </w:r>
      <w:r>
        <w:rPr>
          <w:rStyle w:val="apple-converted-space"/>
          <w:color w:val="000000"/>
        </w:rPr>
        <w:t> </w:t>
      </w:r>
      <w:r>
        <w:rPr>
          <w:color w:val="000000"/>
        </w:rPr>
        <w:t>TariffID</w:t>
      </w:r>
      <w:r>
        <w:rPr>
          <w:rStyle w:val="apple-converted-space"/>
          <w:color w:val="000000"/>
        </w:rPr>
        <w:t> </w:t>
      </w:r>
      <w:r>
        <w:rPr>
          <w:color w:val="000000"/>
        </w:rPr>
        <w:t>INTO</w:t>
      </w:r>
      <w:r>
        <w:rPr>
          <w:rStyle w:val="apple-converted-space"/>
          <w:color w:val="000000"/>
        </w:rPr>
        <w:t> </w:t>
      </w:r>
      <w:r>
        <w:rPr>
          <w:color w:val="000000"/>
        </w:rPr>
        <w:t>tID</w:t>
      </w:r>
      <w:r>
        <w:rPr>
          <w:rStyle w:val="apple-converted-space"/>
          <w:color w:val="000000"/>
        </w:rPr>
        <w:t> </w:t>
      </w:r>
      <w:r>
        <w:rPr>
          <w:color w:val="000000"/>
        </w:rPr>
        <w:t>FROM</w:t>
      </w:r>
      <w:r>
        <w:rPr>
          <w:rStyle w:val="apple-converted-space"/>
          <w:color w:val="000000"/>
        </w:rPr>
        <w:t> </w:t>
      </w:r>
      <w:r>
        <w:rPr>
          <w:color w:val="000000"/>
        </w:rPr>
        <w:t>tariffs</w:t>
      </w:r>
      <w:r>
        <w:rPr>
          <w:rStyle w:val="apple-converted-space"/>
          <w:color w:val="000000"/>
        </w:rPr>
        <w:t> </w:t>
      </w:r>
      <w:r>
        <w:rPr>
          <w:color w:val="000000"/>
        </w:rPr>
        <w:t>WHERE</w:t>
      </w:r>
      <w:r>
        <w:rPr>
          <w:rStyle w:val="apple-converted-space"/>
          <w:color w:val="000000"/>
        </w:rPr>
        <w:t> </w:t>
      </w:r>
      <w:r>
        <w:rPr>
          <w:color w:val="000000"/>
        </w:rPr>
        <w:t>Name=tariffName</w:t>
      </w:r>
      <w:r>
        <w:rPr>
          <w:rStyle w:val="apple-converted-space"/>
          <w:color w:val="000000"/>
        </w:rPr>
        <w:t> </w:t>
      </w:r>
      <w:r>
        <w:rPr>
          <w:color w:val="000000"/>
        </w:rPr>
        <w:t>LIMIT</w:t>
      </w:r>
      <w:r>
        <w:rPr>
          <w:rStyle w:val="apple-converted-space"/>
          <w:color w:val="000000"/>
        </w:rPr>
        <w:t> </w:t>
      </w:r>
      <w:r>
        <w:rPr>
          <w:color w:val="000000"/>
        </w:rPr>
        <w:t>1;</w:t>
      </w:r>
    </w:p>
    <w:p w14:paraId="1E14FFAC" w14:textId="77777777" w:rsidR="00121E4B" w:rsidRDefault="00121E4B" w:rsidP="00121E4B">
      <w:pPr>
        <w:rPr>
          <w:color w:val="000000"/>
        </w:rPr>
      </w:pPr>
      <w:r>
        <w:rPr>
          <w:color w:val="000000"/>
        </w:rPr>
        <w:t>   </w:t>
      </w:r>
      <w:r>
        <w:rPr>
          <w:rStyle w:val="apple-converted-space"/>
          <w:color w:val="000000"/>
        </w:rPr>
        <w:t> </w:t>
      </w:r>
      <w:r>
        <w:rPr>
          <w:color w:val="000000"/>
        </w:rPr>
        <w:t>SELECT</w:t>
      </w:r>
      <w:r>
        <w:rPr>
          <w:rStyle w:val="apple-converted-space"/>
          <w:color w:val="000000"/>
        </w:rPr>
        <w:t> </w:t>
      </w:r>
      <w:r>
        <w:rPr>
          <w:color w:val="000000"/>
        </w:rPr>
        <w:t>CASE</w:t>
      </w:r>
    </w:p>
    <w:p w14:paraId="26A11D90" w14:textId="77777777" w:rsidR="00121E4B" w:rsidRDefault="00121E4B" w:rsidP="00121E4B">
      <w:pPr>
        <w:rPr>
          <w:color w:val="000000"/>
        </w:rPr>
      </w:pPr>
      <w:r>
        <w:rPr>
          <w:color w:val="000000"/>
        </w:rPr>
        <w:t>       </w:t>
      </w:r>
      <w:r>
        <w:rPr>
          <w:rStyle w:val="apple-converted-space"/>
          <w:color w:val="000000"/>
        </w:rPr>
        <w:t> </w:t>
      </w:r>
      <w:r>
        <w:rPr>
          <w:color w:val="000000"/>
        </w:rPr>
        <w:t>WHEN</w:t>
      </w:r>
      <w:r>
        <w:rPr>
          <w:rStyle w:val="apple-converted-space"/>
          <w:color w:val="000000"/>
        </w:rPr>
        <w:t> </w:t>
      </w:r>
      <w:r>
        <w:rPr>
          <w:color w:val="000000"/>
        </w:rPr>
        <w:t>(SELECT</w:t>
      </w:r>
      <w:r>
        <w:rPr>
          <w:rStyle w:val="apple-converted-space"/>
          <w:color w:val="000000"/>
        </w:rPr>
        <w:t> </w:t>
      </w:r>
      <w:r>
        <w:rPr>
          <w:color w:val="000000"/>
        </w:rPr>
        <w:t>TimeOfUse</w:t>
      </w:r>
      <w:r>
        <w:rPr>
          <w:rStyle w:val="apple-converted-space"/>
          <w:color w:val="000000"/>
        </w:rPr>
        <w:t> </w:t>
      </w:r>
      <w:r>
        <w:rPr>
          <w:color w:val="000000"/>
        </w:rPr>
        <w:t>FROM</w:t>
      </w:r>
      <w:r>
        <w:rPr>
          <w:rStyle w:val="apple-converted-space"/>
          <w:color w:val="000000"/>
        </w:rPr>
        <w:t> </w:t>
      </w:r>
      <w:r>
        <w:rPr>
          <w:color w:val="000000"/>
        </w:rPr>
        <w:t>tariffs</w:t>
      </w:r>
      <w:r>
        <w:rPr>
          <w:rStyle w:val="apple-converted-space"/>
          <w:color w:val="000000"/>
        </w:rPr>
        <w:t> </w:t>
      </w:r>
      <w:r>
        <w:rPr>
          <w:color w:val="000000"/>
        </w:rPr>
        <w:t>WHERE</w:t>
      </w:r>
      <w:r>
        <w:rPr>
          <w:rStyle w:val="apple-converted-space"/>
          <w:color w:val="000000"/>
        </w:rPr>
        <w:t> </w:t>
      </w:r>
      <w:r>
        <w:rPr>
          <w:color w:val="000000"/>
        </w:rPr>
        <w:t>TariffID=tID)='Flat'</w:t>
      </w:r>
      <w:r>
        <w:rPr>
          <w:rStyle w:val="apple-converted-space"/>
          <w:color w:val="000000"/>
        </w:rPr>
        <w:t> </w:t>
      </w:r>
      <w:r>
        <w:rPr>
          <w:color w:val="000000"/>
        </w:rPr>
        <w:t>THEN</w:t>
      </w:r>
      <w:r>
        <w:rPr>
          <w:rStyle w:val="apple-converted-space"/>
          <w:color w:val="000000"/>
        </w:rPr>
        <w:t> </w:t>
      </w:r>
      <w:r>
        <w:rPr>
          <w:color w:val="000000"/>
        </w:rPr>
        <w:t>kWh*(SELECT</w:t>
      </w:r>
      <w:r>
        <w:rPr>
          <w:rStyle w:val="apple-converted-space"/>
          <w:color w:val="000000"/>
        </w:rPr>
        <w:t> </w:t>
      </w:r>
      <w:r>
        <w:rPr>
          <w:color w:val="000000"/>
        </w:rPr>
        <w:t>Rate_Per_kWhFROM</w:t>
      </w:r>
      <w:r>
        <w:rPr>
          <w:rStyle w:val="apple-converted-space"/>
          <w:color w:val="000000"/>
        </w:rPr>
        <w:t> </w:t>
      </w:r>
      <w:r>
        <w:rPr>
          <w:color w:val="000000"/>
        </w:rPr>
        <w:t>tariffs</w:t>
      </w:r>
      <w:r>
        <w:rPr>
          <w:rStyle w:val="apple-converted-space"/>
          <w:color w:val="000000"/>
        </w:rPr>
        <w:t> </w:t>
      </w:r>
      <w:r>
        <w:rPr>
          <w:color w:val="000000"/>
        </w:rPr>
        <w:t>WHERE</w:t>
      </w:r>
      <w:r>
        <w:rPr>
          <w:rStyle w:val="apple-converted-space"/>
          <w:color w:val="000000"/>
        </w:rPr>
        <w:t> </w:t>
      </w:r>
      <w:r>
        <w:rPr>
          <w:color w:val="000000"/>
        </w:rPr>
        <w:t>TariffID=tID)</w:t>
      </w:r>
    </w:p>
    <w:p w14:paraId="0DF7DA02" w14:textId="77777777" w:rsidR="00121E4B" w:rsidRDefault="00121E4B" w:rsidP="00121E4B">
      <w:pPr>
        <w:rPr>
          <w:color w:val="000000"/>
        </w:rPr>
      </w:pPr>
      <w:r>
        <w:rPr>
          <w:color w:val="000000"/>
        </w:rPr>
        <w:t>       </w:t>
      </w:r>
      <w:r>
        <w:rPr>
          <w:rStyle w:val="apple-converted-space"/>
          <w:color w:val="000000"/>
        </w:rPr>
        <w:t> </w:t>
      </w:r>
      <w:r>
        <w:rPr>
          <w:color w:val="000000"/>
        </w:rPr>
        <w:t>ELSE</w:t>
      </w:r>
      <w:r>
        <w:rPr>
          <w:rStyle w:val="apple-converted-space"/>
          <w:color w:val="000000"/>
        </w:rPr>
        <w:t> </w:t>
      </w:r>
      <w:r>
        <w:rPr>
          <w:color w:val="000000"/>
        </w:rPr>
        <w:t>kWh*0.15</w:t>
      </w:r>
      <w:r>
        <w:rPr>
          <w:rStyle w:val="apple-converted-space"/>
          <w:color w:val="000000"/>
        </w:rPr>
        <w:t> </w:t>
      </w:r>
      <w:r>
        <w:rPr>
          <w:color w:val="000000"/>
        </w:rPr>
        <w:t>-- Simplified TOU calculation for demo</w:t>
      </w:r>
    </w:p>
    <w:p w14:paraId="78733725" w14:textId="77777777" w:rsidR="00121E4B" w:rsidRDefault="00121E4B" w:rsidP="00121E4B">
      <w:pPr>
        <w:rPr>
          <w:color w:val="000000"/>
        </w:rPr>
      </w:pPr>
      <w:r>
        <w:rPr>
          <w:color w:val="000000"/>
        </w:rPr>
        <w:t>   </w:t>
      </w:r>
      <w:r>
        <w:rPr>
          <w:rStyle w:val="apple-converted-space"/>
          <w:color w:val="000000"/>
        </w:rPr>
        <w:t> </w:t>
      </w:r>
      <w:r>
        <w:rPr>
          <w:color w:val="000000"/>
        </w:rPr>
        <w:t>END</w:t>
      </w:r>
      <w:r>
        <w:rPr>
          <w:rStyle w:val="apple-converted-space"/>
          <w:color w:val="000000"/>
        </w:rPr>
        <w:t> </w:t>
      </w:r>
      <w:r>
        <w:rPr>
          <w:color w:val="000000"/>
        </w:rPr>
        <w:t>INTO</w:t>
      </w:r>
      <w:r>
        <w:rPr>
          <w:rStyle w:val="apple-converted-space"/>
          <w:color w:val="000000"/>
        </w:rPr>
        <w:t> </w:t>
      </w:r>
      <w:r>
        <w:rPr>
          <w:color w:val="000000"/>
        </w:rPr>
        <w:t>cost;</w:t>
      </w:r>
    </w:p>
    <w:p w14:paraId="77177E06" w14:textId="77777777" w:rsidR="00121E4B" w:rsidRDefault="00121E4B" w:rsidP="00121E4B">
      <w:pPr>
        <w:rPr>
          <w:color w:val="000000"/>
        </w:rPr>
      </w:pPr>
      <w:r>
        <w:rPr>
          <w:color w:val="000000"/>
        </w:rPr>
        <w:t>   </w:t>
      </w:r>
      <w:r>
        <w:rPr>
          <w:rStyle w:val="apple-converted-space"/>
          <w:color w:val="000000"/>
        </w:rPr>
        <w:t> </w:t>
      </w:r>
      <w:r>
        <w:rPr>
          <w:color w:val="000000"/>
        </w:rPr>
        <w:t>INSERT</w:t>
      </w:r>
      <w:r>
        <w:rPr>
          <w:rStyle w:val="apple-converted-space"/>
          <w:color w:val="000000"/>
        </w:rPr>
        <w:t> </w:t>
      </w:r>
      <w:r>
        <w:rPr>
          <w:color w:val="000000"/>
        </w:rPr>
        <w:t>INTO</w:t>
      </w:r>
      <w:r>
        <w:rPr>
          <w:rStyle w:val="apple-converted-space"/>
          <w:color w:val="000000"/>
        </w:rPr>
        <w:t> </w:t>
      </w:r>
      <w:r>
        <w:rPr>
          <w:color w:val="000000"/>
        </w:rPr>
        <w:t>charging_sessions(VehicleID,TariffID,StartDate,StartTime,EndDate,EndTime,kWh,Cost)</w:t>
      </w:r>
    </w:p>
    <w:p w14:paraId="5B4AA87C" w14:textId="77777777" w:rsidR="00121E4B" w:rsidRDefault="00121E4B" w:rsidP="00121E4B">
      <w:pPr>
        <w:rPr>
          <w:color w:val="000000"/>
        </w:rPr>
      </w:pPr>
      <w:r>
        <w:rPr>
          <w:color w:val="000000"/>
        </w:rPr>
        <w:t>   </w:t>
      </w:r>
      <w:r>
        <w:rPr>
          <w:rStyle w:val="apple-converted-space"/>
          <w:color w:val="000000"/>
        </w:rPr>
        <w:t> </w:t>
      </w:r>
      <w:r>
        <w:rPr>
          <w:color w:val="000000"/>
        </w:rPr>
        <w:t>VALUES(vID,tID,startDate,startTime,endDate,endTime,kWh,cost);</w:t>
      </w:r>
    </w:p>
    <w:p w14:paraId="5A2E8412" w14:textId="77777777" w:rsidR="00121E4B" w:rsidRDefault="00121E4B" w:rsidP="00121E4B">
      <w:pPr>
        <w:rPr>
          <w:color w:val="000000"/>
        </w:rPr>
      </w:pPr>
      <w:r>
        <w:rPr>
          <w:color w:val="000000"/>
        </w:rPr>
        <w:t>END</w:t>
      </w:r>
      <w:r>
        <w:rPr>
          <w:rStyle w:val="apple-converted-space"/>
          <w:color w:val="000000"/>
        </w:rPr>
        <w:t> </w:t>
      </w:r>
      <w:r>
        <w:rPr>
          <w:color w:val="000000"/>
        </w:rPr>
        <w:t>//</w:t>
      </w:r>
    </w:p>
    <w:p w14:paraId="458D9D60" w14:textId="77777777" w:rsidR="00121E4B" w:rsidRDefault="00121E4B" w:rsidP="00121E4B">
      <w:pPr>
        <w:rPr>
          <w:color w:val="000000"/>
        </w:rPr>
      </w:pPr>
    </w:p>
    <w:p w14:paraId="64DB48DC" w14:textId="77777777" w:rsidR="00121E4B" w:rsidRDefault="00121E4B" w:rsidP="00121E4B">
      <w:pPr>
        <w:rPr>
          <w:color w:val="000000"/>
        </w:rPr>
      </w:pPr>
      <w:r>
        <w:rPr>
          <w:color w:val="000000"/>
        </w:rPr>
        <w:t>CREATE</w:t>
      </w:r>
      <w:r>
        <w:rPr>
          <w:rStyle w:val="apple-converted-space"/>
          <w:color w:val="000000"/>
        </w:rPr>
        <w:t> </w:t>
      </w:r>
      <w:r>
        <w:rPr>
          <w:color w:val="000000"/>
        </w:rPr>
        <w:t>PROCEDURE</w:t>
      </w:r>
      <w:r>
        <w:rPr>
          <w:rStyle w:val="apple-converted-space"/>
          <w:color w:val="000000"/>
        </w:rPr>
        <w:t> </w:t>
      </w:r>
      <w:r>
        <w:rPr>
          <w:color w:val="000000"/>
        </w:rPr>
        <w:t>updateChargingSession(</w:t>
      </w:r>
    </w:p>
    <w:p w14:paraId="4B8709B8"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sessionID</w:t>
      </w:r>
      <w:r>
        <w:rPr>
          <w:rStyle w:val="apple-converted-space"/>
          <w:color w:val="000000"/>
        </w:rPr>
        <w:t> </w:t>
      </w:r>
      <w:r>
        <w:rPr>
          <w:color w:val="000000"/>
        </w:rPr>
        <w:t>INT,</w:t>
      </w:r>
    </w:p>
    <w:p w14:paraId="168CC3F8"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newStartDate</w:t>
      </w:r>
      <w:r>
        <w:rPr>
          <w:rStyle w:val="apple-converted-space"/>
          <w:color w:val="000000"/>
        </w:rPr>
        <w:t> </w:t>
      </w:r>
      <w:r>
        <w:rPr>
          <w:color w:val="000000"/>
        </w:rPr>
        <w:t>DATE,</w:t>
      </w:r>
      <w:r>
        <w:rPr>
          <w:rStyle w:val="apple-converted-space"/>
          <w:color w:val="000000"/>
        </w:rPr>
        <w:t> </w:t>
      </w:r>
      <w:r>
        <w:rPr>
          <w:color w:val="000000"/>
        </w:rPr>
        <w:t>IN</w:t>
      </w:r>
      <w:r>
        <w:rPr>
          <w:rStyle w:val="apple-converted-space"/>
          <w:color w:val="000000"/>
        </w:rPr>
        <w:t> </w:t>
      </w:r>
      <w:r>
        <w:rPr>
          <w:color w:val="000000"/>
        </w:rPr>
        <w:t>newStartTime</w:t>
      </w:r>
      <w:r>
        <w:rPr>
          <w:rStyle w:val="apple-converted-space"/>
          <w:color w:val="000000"/>
        </w:rPr>
        <w:t> </w:t>
      </w:r>
      <w:r>
        <w:rPr>
          <w:color w:val="000000"/>
        </w:rPr>
        <w:t>TIME,</w:t>
      </w:r>
    </w:p>
    <w:p w14:paraId="3146B8B1"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newEndDate</w:t>
      </w:r>
      <w:r>
        <w:rPr>
          <w:rStyle w:val="apple-converted-space"/>
          <w:color w:val="000000"/>
        </w:rPr>
        <w:t> </w:t>
      </w:r>
      <w:r>
        <w:rPr>
          <w:color w:val="000000"/>
        </w:rPr>
        <w:t>DATE,</w:t>
      </w:r>
      <w:r>
        <w:rPr>
          <w:rStyle w:val="apple-converted-space"/>
          <w:color w:val="000000"/>
        </w:rPr>
        <w:t> </w:t>
      </w:r>
      <w:r>
        <w:rPr>
          <w:color w:val="000000"/>
        </w:rPr>
        <w:t>IN</w:t>
      </w:r>
      <w:r>
        <w:rPr>
          <w:rStyle w:val="apple-converted-space"/>
          <w:color w:val="000000"/>
        </w:rPr>
        <w:t> </w:t>
      </w:r>
      <w:r>
        <w:rPr>
          <w:color w:val="000000"/>
        </w:rPr>
        <w:t>newEndTime</w:t>
      </w:r>
      <w:r>
        <w:rPr>
          <w:rStyle w:val="apple-converted-space"/>
          <w:color w:val="000000"/>
        </w:rPr>
        <w:t> </w:t>
      </w:r>
      <w:r>
        <w:rPr>
          <w:color w:val="000000"/>
        </w:rPr>
        <w:t>TIME,</w:t>
      </w:r>
    </w:p>
    <w:p w14:paraId="01282F9A" w14:textId="77777777" w:rsidR="00121E4B" w:rsidRDefault="00121E4B" w:rsidP="00121E4B">
      <w:pPr>
        <w:rPr>
          <w:color w:val="000000"/>
        </w:rPr>
      </w:pPr>
      <w:r>
        <w:rPr>
          <w:color w:val="000000"/>
        </w:rPr>
        <w:t>   </w:t>
      </w:r>
      <w:r>
        <w:rPr>
          <w:rStyle w:val="apple-converted-space"/>
          <w:color w:val="000000"/>
        </w:rPr>
        <w:t> </w:t>
      </w:r>
      <w:r>
        <w:rPr>
          <w:color w:val="000000"/>
        </w:rPr>
        <w:t>IN</w:t>
      </w:r>
      <w:r>
        <w:rPr>
          <w:rStyle w:val="apple-converted-space"/>
          <w:color w:val="000000"/>
        </w:rPr>
        <w:t> </w:t>
      </w:r>
      <w:r>
        <w:rPr>
          <w:color w:val="000000"/>
        </w:rPr>
        <w:t>newKWh</w:t>
      </w:r>
      <w:r>
        <w:rPr>
          <w:rStyle w:val="apple-converted-space"/>
          <w:color w:val="000000"/>
        </w:rPr>
        <w:t> </w:t>
      </w:r>
      <w:r>
        <w:rPr>
          <w:color w:val="000000"/>
        </w:rPr>
        <w:t>DECIMAL(6,2)</w:t>
      </w:r>
    </w:p>
    <w:p w14:paraId="7DB6DD7D" w14:textId="77777777" w:rsidR="00121E4B" w:rsidRDefault="00121E4B" w:rsidP="00121E4B">
      <w:pPr>
        <w:rPr>
          <w:color w:val="000000"/>
        </w:rPr>
      </w:pPr>
      <w:r>
        <w:rPr>
          <w:color w:val="000000"/>
        </w:rPr>
        <w:t>)</w:t>
      </w:r>
    </w:p>
    <w:p w14:paraId="6B5C0D9A" w14:textId="77777777" w:rsidR="00121E4B" w:rsidRDefault="00121E4B" w:rsidP="00121E4B">
      <w:pPr>
        <w:rPr>
          <w:color w:val="000000"/>
        </w:rPr>
      </w:pPr>
      <w:r>
        <w:rPr>
          <w:color w:val="000000"/>
        </w:rPr>
        <w:t>BEGIN</w:t>
      </w:r>
    </w:p>
    <w:p w14:paraId="4582C8A7" w14:textId="77777777" w:rsidR="00121E4B" w:rsidRDefault="00121E4B" w:rsidP="00121E4B">
      <w:pPr>
        <w:rPr>
          <w:color w:val="000000"/>
        </w:rPr>
      </w:pPr>
      <w:r>
        <w:rPr>
          <w:color w:val="000000"/>
        </w:rPr>
        <w:t>   </w:t>
      </w:r>
      <w:r>
        <w:rPr>
          <w:rStyle w:val="apple-converted-space"/>
          <w:color w:val="000000"/>
        </w:rPr>
        <w:t> </w:t>
      </w:r>
      <w:r>
        <w:rPr>
          <w:color w:val="000000"/>
        </w:rPr>
        <w:t>UPDATE</w:t>
      </w:r>
      <w:r>
        <w:rPr>
          <w:rStyle w:val="apple-converted-space"/>
          <w:color w:val="000000"/>
        </w:rPr>
        <w:t> </w:t>
      </w:r>
      <w:r>
        <w:rPr>
          <w:color w:val="000000"/>
        </w:rPr>
        <w:t>charging_sessions</w:t>
      </w:r>
    </w:p>
    <w:p w14:paraId="45588450" w14:textId="77777777" w:rsidR="00121E4B" w:rsidRDefault="00121E4B" w:rsidP="00121E4B">
      <w:pPr>
        <w:rPr>
          <w:color w:val="000000"/>
        </w:rPr>
      </w:pPr>
      <w:r>
        <w:rPr>
          <w:color w:val="000000"/>
        </w:rPr>
        <w:t>   </w:t>
      </w:r>
      <w:r>
        <w:rPr>
          <w:rStyle w:val="apple-converted-space"/>
          <w:color w:val="000000"/>
        </w:rPr>
        <w:t> </w:t>
      </w:r>
      <w:r>
        <w:rPr>
          <w:color w:val="000000"/>
        </w:rPr>
        <w:t>SET</w:t>
      </w:r>
      <w:r>
        <w:rPr>
          <w:rStyle w:val="apple-converted-space"/>
          <w:color w:val="000000"/>
        </w:rPr>
        <w:t> </w:t>
      </w:r>
      <w:r>
        <w:rPr>
          <w:color w:val="000000"/>
        </w:rPr>
        <w:t>StartDate=newStartDate,</w:t>
      </w:r>
      <w:r>
        <w:rPr>
          <w:rStyle w:val="apple-converted-space"/>
          <w:color w:val="000000"/>
        </w:rPr>
        <w:t> </w:t>
      </w:r>
      <w:r>
        <w:rPr>
          <w:color w:val="000000"/>
        </w:rPr>
        <w:t>StartTime=newStartTime,</w:t>
      </w:r>
    </w:p>
    <w:p w14:paraId="6FD8BC23" w14:textId="77777777" w:rsidR="00121E4B" w:rsidRDefault="00121E4B" w:rsidP="00121E4B">
      <w:pPr>
        <w:rPr>
          <w:color w:val="000000"/>
        </w:rPr>
      </w:pPr>
      <w:r>
        <w:rPr>
          <w:color w:val="000000"/>
        </w:rPr>
        <w:t>       </w:t>
      </w:r>
      <w:r>
        <w:rPr>
          <w:rStyle w:val="apple-converted-space"/>
          <w:color w:val="000000"/>
        </w:rPr>
        <w:t> </w:t>
      </w:r>
      <w:r>
        <w:rPr>
          <w:color w:val="000000"/>
        </w:rPr>
        <w:t>EndDate=newEndDate,</w:t>
      </w:r>
      <w:r>
        <w:rPr>
          <w:rStyle w:val="apple-converted-space"/>
          <w:color w:val="000000"/>
        </w:rPr>
        <w:t> </w:t>
      </w:r>
      <w:r>
        <w:rPr>
          <w:color w:val="000000"/>
        </w:rPr>
        <w:t>EndTime=newEndTime,</w:t>
      </w:r>
    </w:p>
    <w:p w14:paraId="68B68B11" w14:textId="77777777" w:rsidR="00121E4B" w:rsidRDefault="00121E4B" w:rsidP="00121E4B">
      <w:pPr>
        <w:rPr>
          <w:color w:val="000000"/>
        </w:rPr>
      </w:pPr>
      <w:r>
        <w:rPr>
          <w:color w:val="000000"/>
        </w:rPr>
        <w:t>       </w:t>
      </w:r>
      <w:r>
        <w:rPr>
          <w:rStyle w:val="apple-converted-space"/>
          <w:color w:val="000000"/>
        </w:rPr>
        <w:t> </w:t>
      </w:r>
      <w:r>
        <w:rPr>
          <w:color w:val="000000"/>
        </w:rPr>
        <w:t>kWh=newKWh</w:t>
      </w:r>
    </w:p>
    <w:p w14:paraId="3E01EADC" w14:textId="77777777" w:rsidR="00121E4B" w:rsidRDefault="00121E4B" w:rsidP="00121E4B">
      <w:pPr>
        <w:rPr>
          <w:color w:val="000000"/>
        </w:rPr>
      </w:pPr>
      <w:r>
        <w:rPr>
          <w:color w:val="000000"/>
        </w:rPr>
        <w:t>   </w:t>
      </w:r>
      <w:r>
        <w:rPr>
          <w:rStyle w:val="apple-converted-space"/>
          <w:color w:val="000000"/>
        </w:rPr>
        <w:t> </w:t>
      </w:r>
      <w:r>
        <w:rPr>
          <w:color w:val="000000"/>
        </w:rPr>
        <w:t>WHERE</w:t>
      </w:r>
      <w:r>
        <w:rPr>
          <w:rStyle w:val="apple-converted-space"/>
          <w:color w:val="000000"/>
        </w:rPr>
        <w:t> </w:t>
      </w:r>
      <w:r>
        <w:rPr>
          <w:color w:val="000000"/>
        </w:rPr>
        <w:t>SessionID=sessionID;</w:t>
      </w:r>
    </w:p>
    <w:p w14:paraId="6A9BD209" w14:textId="77777777" w:rsidR="00121E4B" w:rsidRDefault="00121E4B" w:rsidP="00121E4B">
      <w:pPr>
        <w:rPr>
          <w:color w:val="000000"/>
        </w:rPr>
      </w:pPr>
      <w:r>
        <w:rPr>
          <w:color w:val="000000"/>
        </w:rPr>
        <w:t>END</w:t>
      </w:r>
      <w:r>
        <w:rPr>
          <w:rStyle w:val="apple-converted-space"/>
          <w:color w:val="000000"/>
        </w:rPr>
        <w:t> </w:t>
      </w:r>
      <w:r>
        <w:rPr>
          <w:color w:val="000000"/>
        </w:rPr>
        <w:t>//</w:t>
      </w:r>
    </w:p>
    <w:p w14:paraId="76D5947C" w14:textId="77777777" w:rsidR="00121E4B" w:rsidRDefault="00121E4B" w:rsidP="00121E4B">
      <w:pPr>
        <w:rPr>
          <w:color w:val="000000"/>
        </w:rPr>
      </w:pPr>
    </w:p>
    <w:p w14:paraId="7AAE447E" w14:textId="77777777" w:rsidR="00121E4B" w:rsidRDefault="00121E4B" w:rsidP="00121E4B">
      <w:pPr>
        <w:rPr>
          <w:color w:val="000000"/>
        </w:rPr>
      </w:pPr>
      <w:r>
        <w:rPr>
          <w:color w:val="000000"/>
        </w:rPr>
        <w:t>CREATE</w:t>
      </w:r>
      <w:r>
        <w:rPr>
          <w:rStyle w:val="apple-converted-space"/>
          <w:color w:val="000000"/>
        </w:rPr>
        <w:t> </w:t>
      </w:r>
      <w:r>
        <w:rPr>
          <w:color w:val="000000"/>
        </w:rPr>
        <w:t>PROCEDURE</w:t>
      </w:r>
      <w:r>
        <w:rPr>
          <w:rStyle w:val="apple-converted-space"/>
          <w:color w:val="000000"/>
        </w:rPr>
        <w:t> </w:t>
      </w:r>
      <w:r>
        <w:rPr>
          <w:color w:val="000000"/>
        </w:rPr>
        <w:t>deleteChargingSession(IN</w:t>
      </w:r>
      <w:r>
        <w:rPr>
          <w:rStyle w:val="apple-converted-space"/>
          <w:color w:val="000000"/>
        </w:rPr>
        <w:t> </w:t>
      </w:r>
      <w:r>
        <w:rPr>
          <w:color w:val="000000"/>
        </w:rPr>
        <w:t>sessionID</w:t>
      </w:r>
      <w:r>
        <w:rPr>
          <w:rStyle w:val="apple-converted-space"/>
          <w:color w:val="000000"/>
        </w:rPr>
        <w:t> </w:t>
      </w:r>
      <w:r>
        <w:rPr>
          <w:color w:val="000000"/>
        </w:rPr>
        <w:t>INT)</w:t>
      </w:r>
    </w:p>
    <w:p w14:paraId="0A8681C0" w14:textId="77777777" w:rsidR="00121E4B" w:rsidRDefault="00121E4B" w:rsidP="00121E4B">
      <w:pPr>
        <w:rPr>
          <w:color w:val="000000"/>
        </w:rPr>
      </w:pPr>
      <w:r>
        <w:rPr>
          <w:color w:val="000000"/>
        </w:rPr>
        <w:t>BEGIN</w:t>
      </w:r>
    </w:p>
    <w:p w14:paraId="652C4C7C" w14:textId="77777777" w:rsidR="00121E4B" w:rsidRDefault="00121E4B" w:rsidP="00121E4B">
      <w:pPr>
        <w:rPr>
          <w:color w:val="000000"/>
        </w:rPr>
      </w:pPr>
      <w:r>
        <w:rPr>
          <w:color w:val="000000"/>
        </w:rPr>
        <w:lastRenderedPageBreak/>
        <w:t>      </w:t>
      </w:r>
      <w:r>
        <w:rPr>
          <w:rStyle w:val="apple-converted-space"/>
          <w:color w:val="000000"/>
        </w:rPr>
        <w:t> </w:t>
      </w:r>
      <w:r>
        <w:rPr>
          <w:color w:val="000000"/>
        </w:rPr>
        <w:t>DELETE</w:t>
      </w:r>
      <w:r>
        <w:rPr>
          <w:rStyle w:val="apple-converted-space"/>
          <w:color w:val="000000"/>
        </w:rPr>
        <w:t> </w:t>
      </w:r>
      <w:r>
        <w:rPr>
          <w:color w:val="000000"/>
        </w:rPr>
        <w:t>FROM</w:t>
      </w:r>
      <w:r>
        <w:rPr>
          <w:rStyle w:val="apple-converted-space"/>
          <w:color w:val="000000"/>
        </w:rPr>
        <w:t> </w:t>
      </w:r>
      <w:r>
        <w:rPr>
          <w:color w:val="000000"/>
        </w:rPr>
        <w:t>charging_sessions</w:t>
      </w:r>
      <w:r>
        <w:rPr>
          <w:rStyle w:val="apple-converted-space"/>
          <w:color w:val="000000"/>
        </w:rPr>
        <w:t> </w:t>
      </w:r>
      <w:r>
        <w:rPr>
          <w:color w:val="000000"/>
        </w:rPr>
        <w:t>WHERE</w:t>
      </w:r>
      <w:r>
        <w:rPr>
          <w:rStyle w:val="apple-converted-space"/>
          <w:color w:val="000000"/>
        </w:rPr>
        <w:t> </w:t>
      </w:r>
      <w:r>
        <w:rPr>
          <w:color w:val="000000"/>
        </w:rPr>
        <w:t>SessionID=sessionID;</w:t>
      </w:r>
    </w:p>
    <w:p w14:paraId="6F7F118D" w14:textId="77777777" w:rsidR="00121E4B" w:rsidRDefault="00121E4B" w:rsidP="00121E4B">
      <w:pPr>
        <w:rPr>
          <w:color w:val="000000"/>
        </w:rPr>
      </w:pPr>
      <w:r>
        <w:rPr>
          <w:color w:val="000000"/>
        </w:rPr>
        <w:t>END</w:t>
      </w:r>
      <w:r>
        <w:rPr>
          <w:rStyle w:val="apple-converted-space"/>
          <w:color w:val="000000"/>
        </w:rPr>
        <w:t> </w:t>
      </w:r>
      <w:r>
        <w:rPr>
          <w:color w:val="000000"/>
        </w:rPr>
        <w:t>//</w:t>
      </w:r>
    </w:p>
    <w:p w14:paraId="4CF0DF96" w14:textId="77777777" w:rsidR="00121E4B" w:rsidRDefault="00121E4B" w:rsidP="00C704F9">
      <w:pPr>
        <w:tabs>
          <w:tab w:val="left" w:pos="3155"/>
        </w:tabs>
        <w:rPr>
          <w:b/>
          <w:bCs/>
        </w:rPr>
      </w:pPr>
    </w:p>
    <w:p w14:paraId="0ED93D97" w14:textId="77777777" w:rsidR="00121E4B" w:rsidRDefault="00121E4B" w:rsidP="00C704F9">
      <w:pPr>
        <w:tabs>
          <w:tab w:val="left" w:pos="3155"/>
        </w:tabs>
        <w:rPr>
          <w:b/>
          <w:bCs/>
        </w:rPr>
      </w:pPr>
    </w:p>
    <w:p w14:paraId="459619CE" w14:textId="09890CB2" w:rsidR="00121E4B" w:rsidRDefault="00121E4B" w:rsidP="00C704F9">
      <w:pPr>
        <w:tabs>
          <w:tab w:val="left" w:pos="3155"/>
        </w:tabs>
        <w:rPr>
          <w:rFonts w:ascii="-webkit-standard" w:hAnsi="-webkit-standard"/>
          <w:color w:val="000000"/>
          <w:sz w:val="27"/>
          <w:szCs w:val="27"/>
        </w:rPr>
      </w:pPr>
      <w:r>
        <w:rPr>
          <w:rFonts w:ascii="-webkit-standard" w:hAnsi="-webkit-standard"/>
          <w:color w:val="000000"/>
          <w:sz w:val="27"/>
          <w:szCs w:val="27"/>
        </w:rPr>
        <w:t>Run this in MySQL Workbench or terminal:</w:t>
      </w:r>
    </w:p>
    <w:p w14:paraId="6D50150A" w14:textId="77777777" w:rsidR="00121E4B" w:rsidRDefault="00121E4B" w:rsidP="00C704F9">
      <w:pPr>
        <w:tabs>
          <w:tab w:val="left" w:pos="3155"/>
        </w:tabs>
        <w:rPr>
          <w:rFonts w:ascii="-webkit-standard" w:hAnsi="-webkit-standard"/>
          <w:color w:val="000000"/>
          <w:sz w:val="27"/>
          <w:szCs w:val="27"/>
        </w:rPr>
      </w:pPr>
    </w:p>
    <w:p w14:paraId="7BC775BB" w14:textId="77777777" w:rsidR="00121E4B" w:rsidRDefault="00121E4B" w:rsidP="00121E4B">
      <w:pPr>
        <w:rPr>
          <w:color w:val="000000"/>
        </w:rPr>
      </w:pPr>
      <w:r>
        <w:rPr>
          <w:color w:val="000000"/>
        </w:rPr>
        <w:t>mysql</w:t>
      </w:r>
      <w:r>
        <w:rPr>
          <w:rStyle w:val="apple-converted-space"/>
          <w:color w:val="000000"/>
        </w:rPr>
        <w:t> </w:t>
      </w:r>
      <w:r>
        <w:rPr>
          <w:color w:val="000000"/>
        </w:rPr>
        <w:t>-u</w:t>
      </w:r>
      <w:r>
        <w:rPr>
          <w:rStyle w:val="apple-converted-space"/>
          <w:color w:val="000000"/>
        </w:rPr>
        <w:t> </w:t>
      </w:r>
      <w:r>
        <w:rPr>
          <w:color w:val="000000"/>
        </w:rPr>
        <w:t>root</w:t>
      </w:r>
      <w:r>
        <w:rPr>
          <w:rStyle w:val="apple-converted-space"/>
          <w:color w:val="000000"/>
        </w:rPr>
        <w:t> </w:t>
      </w:r>
      <w:r>
        <w:rPr>
          <w:color w:val="000000"/>
        </w:rPr>
        <w:t>-p</w:t>
      </w:r>
    </w:p>
    <w:p w14:paraId="2DFC8111" w14:textId="77777777" w:rsidR="00121E4B" w:rsidRDefault="00121E4B" w:rsidP="00121E4B">
      <w:pPr>
        <w:rPr>
          <w:color w:val="000000"/>
        </w:rPr>
      </w:pPr>
      <w:r>
        <w:rPr>
          <w:color w:val="000000"/>
        </w:rPr>
        <w:t>source</w:t>
      </w:r>
      <w:r>
        <w:rPr>
          <w:rStyle w:val="apple-converted-space"/>
          <w:color w:val="000000"/>
        </w:rPr>
        <w:t> </w:t>
      </w:r>
      <w:r>
        <w:rPr>
          <w:color w:val="000000"/>
        </w:rPr>
        <w:t>/path/to/ev_hcrm.sql;</w:t>
      </w:r>
    </w:p>
    <w:p w14:paraId="3425697E" w14:textId="1CF6113F" w:rsidR="00121E4B" w:rsidRDefault="00121E4B" w:rsidP="00C704F9">
      <w:pPr>
        <w:tabs>
          <w:tab w:val="left" w:pos="3155"/>
        </w:tabs>
        <w:rPr>
          <w:b/>
          <w:bCs/>
        </w:rPr>
      </w:pPr>
    </w:p>
    <w:p w14:paraId="677C25A0" w14:textId="77777777" w:rsidR="00121E4B" w:rsidRDefault="00121E4B" w:rsidP="00C704F9">
      <w:pPr>
        <w:tabs>
          <w:tab w:val="left" w:pos="3155"/>
        </w:tabs>
        <w:rPr>
          <w:b/>
          <w:bCs/>
        </w:rPr>
      </w:pPr>
    </w:p>
    <w:p w14:paraId="76D5EE0A" w14:textId="77777777" w:rsidR="00121E4B" w:rsidRDefault="00121E4B" w:rsidP="00C704F9">
      <w:pPr>
        <w:tabs>
          <w:tab w:val="left" w:pos="3155"/>
        </w:tabs>
        <w:rPr>
          <w:b/>
          <w:bCs/>
        </w:rPr>
      </w:pPr>
    </w:p>
    <w:p w14:paraId="18DA8326" w14:textId="77777777" w:rsidR="00121E4B" w:rsidRDefault="00121E4B" w:rsidP="00121E4B">
      <w:pPr>
        <w:pStyle w:val="Heading3"/>
        <w:rPr>
          <w:color w:val="000000"/>
          <w:sz w:val="27"/>
          <w:szCs w:val="27"/>
        </w:rPr>
      </w:pPr>
      <w:r>
        <w:rPr>
          <w:rFonts w:ascii="Apple Color Emoji" w:hAnsi="Apple Color Emoji" w:cs="Apple Color Emoji"/>
          <w:color w:val="000000"/>
        </w:rPr>
        <w:t>✅</w:t>
      </w:r>
      <w:r>
        <w:rPr>
          <w:rStyle w:val="apple-converted-space"/>
          <w:color w:val="000000"/>
        </w:rPr>
        <w:t> </w:t>
      </w:r>
      <w:r>
        <w:rPr>
          <w:rStyle w:val="Strong"/>
          <w:b/>
          <w:bCs/>
          <w:color w:val="000000"/>
        </w:rPr>
        <w:t>Step 2: Python Code</w:t>
      </w:r>
    </w:p>
    <w:p w14:paraId="11E613A9" w14:textId="77777777" w:rsidR="00121E4B" w:rsidRDefault="00121E4B" w:rsidP="00121E4B">
      <w:pPr>
        <w:pStyle w:val="NormalWeb"/>
        <w:rPr>
          <w:color w:val="000000"/>
        </w:rPr>
      </w:pPr>
      <w:r>
        <w:rPr>
          <w:color w:val="000000"/>
        </w:rPr>
        <w:t>I’ll provide</w:t>
      </w:r>
      <w:r>
        <w:rPr>
          <w:rStyle w:val="apple-converted-space"/>
          <w:color w:val="000000"/>
        </w:rPr>
        <w:t> </w:t>
      </w:r>
      <w:r>
        <w:rPr>
          <w:rStyle w:val="Strong"/>
          <w:color w:val="000000"/>
        </w:rPr>
        <w:t>three files</w:t>
      </w:r>
      <w:r>
        <w:rPr>
          <w:color w:val="000000"/>
        </w:rPr>
        <w:t>:</w:t>
      </w:r>
    </w:p>
    <w:p w14:paraId="428CFF7B" w14:textId="77777777" w:rsidR="00121E4B" w:rsidRDefault="00121E4B" w:rsidP="00121E4B">
      <w:pPr>
        <w:pStyle w:val="Heading4"/>
        <w:rPr>
          <w:color w:val="000000"/>
        </w:rPr>
      </w:pPr>
      <w:r>
        <w:rPr>
          <w:rStyle w:val="Strong"/>
          <w:b/>
          <w:bCs/>
          <w:color w:val="000000"/>
        </w:rPr>
        <w:t>DAL.py</w:t>
      </w:r>
    </w:p>
    <w:p w14:paraId="3631D74B" w14:textId="77777777" w:rsidR="00121E4B" w:rsidRDefault="00121E4B" w:rsidP="00121E4B">
      <w:pPr>
        <w:pStyle w:val="NormalWeb"/>
        <w:rPr>
          <w:color w:val="000000"/>
        </w:rPr>
      </w:pPr>
      <w:r>
        <w:rPr>
          <w:color w:val="000000"/>
        </w:rPr>
        <w:t>Handles DB connection and procedure calls.</w:t>
      </w:r>
    </w:p>
    <w:p w14:paraId="311D2845" w14:textId="77777777" w:rsidR="00121E4B" w:rsidRDefault="00121E4B" w:rsidP="00121E4B">
      <w:pPr>
        <w:pStyle w:val="Heading4"/>
        <w:rPr>
          <w:color w:val="000000"/>
        </w:rPr>
      </w:pPr>
      <w:r>
        <w:rPr>
          <w:rStyle w:val="Strong"/>
          <w:b/>
          <w:bCs/>
          <w:color w:val="000000"/>
        </w:rPr>
        <w:t>BLL.py</w:t>
      </w:r>
    </w:p>
    <w:p w14:paraId="469EB89B" w14:textId="77777777" w:rsidR="00121E4B" w:rsidRDefault="00121E4B" w:rsidP="00121E4B">
      <w:pPr>
        <w:pStyle w:val="NormalWeb"/>
        <w:rPr>
          <w:color w:val="000000"/>
        </w:rPr>
      </w:pPr>
      <w:r>
        <w:rPr>
          <w:color w:val="000000"/>
        </w:rPr>
        <w:t>Implements validation (non-overlap, positive kWh) and calls DAL.</w:t>
      </w:r>
    </w:p>
    <w:p w14:paraId="521CEE78" w14:textId="77777777" w:rsidR="00121E4B" w:rsidRDefault="00121E4B" w:rsidP="00121E4B">
      <w:pPr>
        <w:pStyle w:val="Heading4"/>
        <w:rPr>
          <w:color w:val="000000"/>
        </w:rPr>
      </w:pPr>
      <w:r>
        <w:rPr>
          <w:rStyle w:val="Strong"/>
          <w:b/>
          <w:bCs/>
          <w:color w:val="000000"/>
        </w:rPr>
        <w:t>GUI.py</w:t>
      </w:r>
    </w:p>
    <w:p w14:paraId="3AF55B78" w14:textId="77777777" w:rsidR="00121E4B" w:rsidRDefault="00121E4B" w:rsidP="00121E4B">
      <w:pPr>
        <w:pStyle w:val="NormalWeb"/>
        <w:rPr>
          <w:color w:val="000000"/>
        </w:rPr>
      </w:pPr>
      <w:r>
        <w:rPr>
          <w:color w:val="000000"/>
        </w:rPr>
        <w:t>Tkinter interface:</w:t>
      </w:r>
    </w:p>
    <w:p w14:paraId="71C2D751" w14:textId="77777777" w:rsidR="00121E4B" w:rsidRDefault="00121E4B" w:rsidP="00121E4B">
      <w:pPr>
        <w:numPr>
          <w:ilvl w:val="0"/>
          <w:numId w:val="250"/>
        </w:numPr>
        <w:spacing w:before="100" w:beforeAutospacing="1" w:after="100" w:afterAutospacing="1"/>
        <w:rPr>
          <w:color w:val="000000"/>
        </w:rPr>
      </w:pPr>
      <w:r>
        <w:rPr>
          <w:color w:val="000000"/>
        </w:rPr>
        <w:t>Login screen</w:t>
      </w:r>
    </w:p>
    <w:p w14:paraId="5ACB3EA0" w14:textId="77777777" w:rsidR="00121E4B" w:rsidRDefault="00121E4B" w:rsidP="00121E4B">
      <w:pPr>
        <w:numPr>
          <w:ilvl w:val="0"/>
          <w:numId w:val="250"/>
        </w:numPr>
        <w:spacing w:before="100" w:beforeAutospacing="1" w:after="100" w:afterAutospacing="1"/>
        <w:rPr>
          <w:color w:val="000000"/>
        </w:rPr>
      </w:pPr>
      <w:r>
        <w:rPr>
          <w:color w:val="000000"/>
        </w:rPr>
        <w:t>View sessions table</w:t>
      </w:r>
    </w:p>
    <w:p w14:paraId="422E783C" w14:textId="77777777" w:rsidR="00121E4B" w:rsidRDefault="00121E4B" w:rsidP="00121E4B">
      <w:pPr>
        <w:numPr>
          <w:ilvl w:val="0"/>
          <w:numId w:val="250"/>
        </w:numPr>
        <w:spacing w:before="100" w:beforeAutospacing="1" w:after="100" w:afterAutospacing="1"/>
        <w:rPr>
          <w:color w:val="000000"/>
        </w:rPr>
      </w:pPr>
      <w:r>
        <w:rPr>
          <w:color w:val="000000"/>
        </w:rPr>
        <w:t>Add/Update/Delete forms</w:t>
      </w:r>
    </w:p>
    <w:p w14:paraId="0BC77628" w14:textId="77777777" w:rsidR="00121E4B" w:rsidRDefault="00121E4B" w:rsidP="00121E4B">
      <w:pPr>
        <w:numPr>
          <w:ilvl w:val="0"/>
          <w:numId w:val="250"/>
        </w:numPr>
        <w:spacing w:before="100" w:beforeAutospacing="1" w:after="100" w:afterAutospacing="1"/>
        <w:rPr>
          <w:color w:val="000000"/>
        </w:rPr>
      </w:pPr>
      <w:r>
        <w:rPr>
          <w:color w:val="000000"/>
        </w:rPr>
        <w:t>Advanced feature: Monthly statements + charts</w:t>
      </w:r>
    </w:p>
    <w:p w14:paraId="7E0CA6A2" w14:textId="77777777" w:rsidR="00121E4B" w:rsidRDefault="005B4E47" w:rsidP="00121E4B">
      <w:r>
        <w:rPr>
          <w:noProof/>
        </w:rPr>
        <w:pict w14:anchorId="7C5E4A0F">
          <v:rect id="_x0000_i1036" alt="" style="width:398.75pt;height:.05pt;mso-width-percent:0;mso-height-percent:0;mso-width-percent:0;mso-height-percent:0" o:hrpct="852" o:hralign="center" o:hrstd="t" o:hr="t" fillcolor="#a0a0a0" stroked="f"/>
        </w:pict>
      </w:r>
    </w:p>
    <w:p w14:paraId="46618758" w14:textId="77777777" w:rsidR="00121E4B" w:rsidRDefault="00121E4B" w:rsidP="00121E4B">
      <w:pPr>
        <w:pStyle w:val="Heading3"/>
        <w:rPr>
          <w:color w:val="000000"/>
        </w:rPr>
      </w:pPr>
      <w:r>
        <w:rPr>
          <w:rFonts w:ascii="Apple Color Emoji" w:hAnsi="Apple Color Emoji" w:cs="Apple Color Emoji"/>
          <w:color w:val="000000"/>
        </w:rPr>
        <w:t>✅</w:t>
      </w:r>
      <w:r>
        <w:rPr>
          <w:rStyle w:val="apple-converted-space"/>
          <w:color w:val="000000"/>
        </w:rPr>
        <w:t> </w:t>
      </w:r>
      <w:r>
        <w:rPr>
          <w:rStyle w:val="Strong"/>
          <w:b/>
          <w:bCs/>
          <w:color w:val="000000"/>
        </w:rPr>
        <w:t>Step 3: Advanced Feature</w:t>
      </w:r>
    </w:p>
    <w:p w14:paraId="2692036D" w14:textId="77777777" w:rsidR="00121E4B" w:rsidRDefault="00121E4B" w:rsidP="00121E4B">
      <w:pPr>
        <w:numPr>
          <w:ilvl w:val="0"/>
          <w:numId w:val="251"/>
        </w:numPr>
        <w:spacing w:before="100" w:beforeAutospacing="1" w:after="100" w:afterAutospacing="1"/>
        <w:rPr>
          <w:color w:val="000000"/>
        </w:rPr>
      </w:pPr>
      <w:r>
        <w:rPr>
          <w:color w:val="000000"/>
        </w:rPr>
        <w:t>Use</w:t>
      </w:r>
      <w:r>
        <w:rPr>
          <w:rStyle w:val="apple-converted-space"/>
          <w:color w:val="000000"/>
        </w:rPr>
        <w:t> </w:t>
      </w:r>
      <w:r>
        <w:rPr>
          <w:rStyle w:val="HTMLCode"/>
          <w:rFonts w:eastAsiaTheme="majorEastAsia"/>
          <w:color w:val="000000"/>
        </w:rPr>
        <w:t>matplotlib</w:t>
      </w:r>
      <w:r>
        <w:rPr>
          <w:rStyle w:val="apple-converted-space"/>
          <w:color w:val="000000"/>
        </w:rPr>
        <w:t> </w:t>
      </w:r>
      <w:r>
        <w:rPr>
          <w:color w:val="000000"/>
        </w:rPr>
        <w:t>for charts.</w:t>
      </w:r>
    </w:p>
    <w:p w14:paraId="4A9A38E0" w14:textId="77777777" w:rsidR="00121E4B" w:rsidRDefault="00121E4B" w:rsidP="00121E4B">
      <w:pPr>
        <w:numPr>
          <w:ilvl w:val="0"/>
          <w:numId w:val="251"/>
        </w:numPr>
        <w:spacing w:before="100" w:beforeAutospacing="1" w:after="100" w:afterAutospacing="1"/>
        <w:rPr>
          <w:color w:val="000000"/>
        </w:rPr>
      </w:pPr>
      <w:r>
        <w:rPr>
          <w:color w:val="000000"/>
        </w:rPr>
        <w:t>Use</w:t>
      </w:r>
      <w:r>
        <w:rPr>
          <w:rStyle w:val="apple-converted-space"/>
          <w:color w:val="000000"/>
        </w:rPr>
        <w:t> </w:t>
      </w:r>
      <w:r>
        <w:rPr>
          <w:rStyle w:val="HTMLCode"/>
          <w:rFonts w:eastAsiaTheme="majorEastAsia"/>
          <w:color w:val="000000"/>
        </w:rPr>
        <w:t>reportlab</w:t>
      </w:r>
      <w:r>
        <w:rPr>
          <w:rStyle w:val="apple-converted-space"/>
          <w:color w:val="000000"/>
        </w:rPr>
        <w:t> </w:t>
      </w:r>
      <w:r>
        <w:rPr>
          <w:color w:val="000000"/>
        </w:rPr>
        <w:t>or</w:t>
      </w:r>
      <w:r>
        <w:rPr>
          <w:rStyle w:val="apple-converted-space"/>
          <w:color w:val="000000"/>
        </w:rPr>
        <w:t> </w:t>
      </w:r>
      <w:r>
        <w:rPr>
          <w:rStyle w:val="HTMLCode"/>
          <w:rFonts w:eastAsiaTheme="majorEastAsia"/>
          <w:color w:val="000000"/>
        </w:rPr>
        <w:t>csv</w:t>
      </w:r>
      <w:r>
        <w:rPr>
          <w:rStyle w:val="apple-converted-space"/>
          <w:color w:val="000000"/>
        </w:rPr>
        <w:t> </w:t>
      </w:r>
      <w:r>
        <w:rPr>
          <w:color w:val="000000"/>
        </w:rPr>
        <w:t>for export.</w:t>
      </w:r>
    </w:p>
    <w:p w14:paraId="1984BFC5" w14:textId="77777777" w:rsidR="00121E4B" w:rsidRDefault="005B4E47" w:rsidP="00121E4B">
      <w:r>
        <w:rPr>
          <w:noProof/>
        </w:rPr>
        <w:pict w14:anchorId="77CE17DF">
          <v:rect id="_x0000_i1035" alt="" style="width:398.75pt;height:.05pt;mso-width-percent:0;mso-height-percent:0;mso-width-percent:0;mso-height-percent:0" o:hrpct="852" o:hralign="center" o:hrstd="t" o:hr="t" fillcolor="#a0a0a0" stroked="f"/>
        </w:pict>
      </w:r>
    </w:p>
    <w:p w14:paraId="14BDAC9B" w14:textId="77777777" w:rsidR="00121E4B" w:rsidRDefault="00121E4B" w:rsidP="00121E4B">
      <w:pPr>
        <w:pStyle w:val="Heading3"/>
        <w:rPr>
          <w:color w:val="000000"/>
        </w:rPr>
      </w:pPr>
      <w:r>
        <w:rPr>
          <w:rFonts w:ascii="Apple Color Emoji" w:hAnsi="Apple Color Emoji" w:cs="Apple Color Emoji"/>
          <w:color w:val="000000"/>
        </w:rPr>
        <w:t>✅</w:t>
      </w:r>
      <w:r>
        <w:rPr>
          <w:rStyle w:val="apple-converted-space"/>
          <w:color w:val="000000"/>
        </w:rPr>
        <w:t> </w:t>
      </w:r>
      <w:r>
        <w:rPr>
          <w:rStyle w:val="Strong"/>
          <w:b/>
          <w:bCs/>
          <w:color w:val="000000"/>
        </w:rPr>
        <w:t>Step 4: README.md</w:t>
      </w:r>
    </w:p>
    <w:p w14:paraId="4B936716" w14:textId="77777777" w:rsidR="00121E4B" w:rsidRDefault="00121E4B" w:rsidP="00121E4B">
      <w:pPr>
        <w:pStyle w:val="NormalWeb"/>
        <w:rPr>
          <w:color w:val="000000"/>
        </w:rPr>
      </w:pPr>
      <w:r>
        <w:rPr>
          <w:color w:val="000000"/>
        </w:rPr>
        <w:t>Includes:</w:t>
      </w:r>
    </w:p>
    <w:p w14:paraId="70E69A58" w14:textId="77777777" w:rsidR="00121E4B" w:rsidRDefault="00121E4B" w:rsidP="00121E4B">
      <w:pPr>
        <w:numPr>
          <w:ilvl w:val="0"/>
          <w:numId w:val="252"/>
        </w:numPr>
        <w:spacing w:before="100" w:beforeAutospacing="1" w:after="100" w:afterAutospacing="1"/>
        <w:rPr>
          <w:color w:val="000000"/>
        </w:rPr>
      </w:pPr>
      <w:r>
        <w:rPr>
          <w:color w:val="000000"/>
        </w:rPr>
        <w:lastRenderedPageBreak/>
        <w:t>Setup instructions</w:t>
      </w:r>
    </w:p>
    <w:p w14:paraId="59BC1CA0" w14:textId="77777777" w:rsidR="00121E4B" w:rsidRDefault="00121E4B" w:rsidP="00121E4B">
      <w:pPr>
        <w:numPr>
          <w:ilvl w:val="0"/>
          <w:numId w:val="252"/>
        </w:numPr>
        <w:spacing w:before="100" w:beforeAutospacing="1" w:after="100" w:afterAutospacing="1"/>
        <w:rPr>
          <w:color w:val="000000"/>
        </w:rPr>
      </w:pPr>
      <w:r>
        <w:rPr>
          <w:color w:val="000000"/>
        </w:rPr>
        <w:t>How to run GUI</w:t>
      </w:r>
    </w:p>
    <w:p w14:paraId="20A30D4E" w14:textId="77777777" w:rsidR="00121E4B" w:rsidRDefault="00121E4B" w:rsidP="00121E4B">
      <w:pPr>
        <w:numPr>
          <w:ilvl w:val="0"/>
          <w:numId w:val="252"/>
        </w:numPr>
        <w:spacing w:before="100" w:beforeAutospacing="1" w:after="100" w:afterAutospacing="1"/>
        <w:rPr>
          <w:color w:val="000000"/>
        </w:rPr>
      </w:pPr>
      <w:r>
        <w:rPr>
          <w:color w:val="000000"/>
        </w:rPr>
        <w:t>Screenshots</w:t>
      </w:r>
    </w:p>
    <w:p w14:paraId="2A422162" w14:textId="77777777" w:rsidR="00121E4B" w:rsidRDefault="00121E4B" w:rsidP="00121E4B">
      <w:pPr>
        <w:numPr>
          <w:ilvl w:val="0"/>
          <w:numId w:val="252"/>
        </w:numPr>
        <w:spacing w:before="100" w:beforeAutospacing="1" w:after="100" w:afterAutospacing="1"/>
        <w:rPr>
          <w:color w:val="000000"/>
        </w:rPr>
      </w:pPr>
      <w:r>
        <w:rPr>
          <w:color w:val="000000"/>
        </w:rPr>
        <w:t>Testing checklist</w:t>
      </w:r>
    </w:p>
    <w:p w14:paraId="46078158" w14:textId="77777777" w:rsidR="00121E4B" w:rsidRDefault="005B4E47" w:rsidP="00121E4B">
      <w:r>
        <w:rPr>
          <w:noProof/>
        </w:rPr>
        <w:pict w14:anchorId="7A5330D5">
          <v:rect id="_x0000_i1034" alt="" style="width:398.75pt;height:.05pt;mso-width-percent:0;mso-height-percent:0;mso-width-percent:0;mso-height-percent:0" o:hrpct="852" o:hralign="center" o:hrstd="t" o:hr="t" fillcolor="#a0a0a0" stroked="f"/>
        </w:pict>
      </w:r>
    </w:p>
    <w:p w14:paraId="28F9F785" w14:textId="77777777" w:rsidR="00121E4B" w:rsidRDefault="00121E4B" w:rsidP="00121E4B">
      <w:pPr>
        <w:pStyle w:val="Heading3"/>
        <w:rPr>
          <w:color w:val="000000"/>
        </w:rPr>
      </w:pPr>
      <w:r>
        <w:rPr>
          <w:rFonts w:ascii="Apple Color Emoji" w:hAnsi="Apple Color Emoji" w:cs="Apple Color Emoji"/>
          <w:color w:val="000000"/>
        </w:rPr>
        <w:t>✅</w:t>
      </w:r>
      <w:r>
        <w:rPr>
          <w:rStyle w:val="apple-converted-space"/>
          <w:color w:val="000000"/>
        </w:rPr>
        <w:t> </w:t>
      </w:r>
      <w:r>
        <w:rPr>
          <w:rStyle w:val="Strong"/>
          <w:b/>
          <w:bCs/>
          <w:color w:val="000000"/>
        </w:rPr>
        <w:t>Step 5: Testing Plan</w:t>
      </w:r>
    </w:p>
    <w:p w14:paraId="18996809" w14:textId="77777777" w:rsidR="00121E4B" w:rsidRDefault="00121E4B" w:rsidP="00121E4B">
      <w:pPr>
        <w:numPr>
          <w:ilvl w:val="0"/>
          <w:numId w:val="253"/>
        </w:numPr>
        <w:spacing w:before="100" w:beforeAutospacing="1" w:after="100" w:afterAutospacing="1"/>
        <w:rPr>
          <w:color w:val="000000"/>
        </w:rPr>
      </w:pPr>
      <w:r>
        <w:rPr>
          <w:color w:val="000000"/>
        </w:rPr>
        <w:t>Unit tests for DAL/BLL</w:t>
      </w:r>
    </w:p>
    <w:p w14:paraId="5038D605" w14:textId="77777777" w:rsidR="00121E4B" w:rsidRDefault="00121E4B" w:rsidP="00121E4B">
      <w:pPr>
        <w:numPr>
          <w:ilvl w:val="0"/>
          <w:numId w:val="253"/>
        </w:numPr>
        <w:spacing w:before="100" w:beforeAutospacing="1" w:after="100" w:afterAutospacing="1"/>
        <w:rPr>
          <w:color w:val="000000"/>
        </w:rPr>
      </w:pPr>
      <w:r>
        <w:rPr>
          <w:color w:val="000000"/>
        </w:rPr>
        <w:t>GUI smoke tests</w:t>
      </w:r>
    </w:p>
    <w:p w14:paraId="2F7752DD" w14:textId="77777777" w:rsidR="00121E4B" w:rsidRDefault="00121E4B" w:rsidP="00121E4B">
      <w:pPr>
        <w:numPr>
          <w:ilvl w:val="0"/>
          <w:numId w:val="253"/>
        </w:numPr>
        <w:spacing w:before="100" w:beforeAutospacing="1" w:after="100" w:afterAutospacing="1"/>
        <w:rPr>
          <w:color w:val="000000"/>
        </w:rPr>
      </w:pPr>
      <w:r>
        <w:rPr>
          <w:color w:val="000000"/>
        </w:rPr>
        <w:t>Edge cases</w:t>
      </w:r>
    </w:p>
    <w:p w14:paraId="0FB2A1FC" w14:textId="77777777" w:rsidR="00121E4B" w:rsidRDefault="005B4E47" w:rsidP="00121E4B">
      <w:r>
        <w:rPr>
          <w:noProof/>
        </w:rPr>
        <w:pict w14:anchorId="4CF56B47">
          <v:rect id="_x0000_i1033" alt="" style="width:398.75pt;height:.05pt;mso-width-percent:0;mso-height-percent:0;mso-width-percent:0;mso-height-percent:0" o:hrpct="852" o:hralign="center" o:hrstd="t" o:hr="t" fillcolor="#a0a0a0" stroked="f"/>
        </w:pict>
      </w:r>
    </w:p>
    <w:p w14:paraId="52FCEEC7" w14:textId="77777777" w:rsidR="00121E4B" w:rsidRDefault="00121E4B" w:rsidP="00121E4B">
      <w:pPr>
        <w:pStyle w:val="Heading2"/>
        <w:rPr>
          <w:color w:val="000000"/>
        </w:rPr>
      </w:pPr>
      <w:r>
        <w:rPr>
          <w:rFonts w:ascii="Apple Color Emoji" w:hAnsi="Apple Color Emoji" w:cs="Apple Color Emoji"/>
          <w:color w:val="000000"/>
        </w:rPr>
        <w:t>🔜</w:t>
      </w:r>
      <w:r>
        <w:rPr>
          <w:color w:val="000000"/>
        </w:rPr>
        <w:t xml:space="preserve"> Next Action</w:t>
      </w:r>
    </w:p>
    <w:p w14:paraId="4C6124E7" w14:textId="77777777" w:rsidR="00121E4B" w:rsidRDefault="00121E4B" w:rsidP="00121E4B">
      <w:pPr>
        <w:pStyle w:val="NormalWeb"/>
        <w:rPr>
          <w:color w:val="000000"/>
        </w:rPr>
      </w:pPr>
      <w:r>
        <w:rPr>
          <w:color w:val="000000"/>
        </w:rPr>
        <w:t>I will now generate:</w:t>
      </w:r>
    </w:p>
    <w:p w14:paraId="45D19F3D" w14:textId="77777777" w:rsidR="00121E4B" w:rsidRDefault="00121E4B" w:rsidP="00121E4B">
      <w:pPr>
        <w:numPr>
          <w:ilvl w:val="0"/>
          <w:numId w:val="254"/>
        </w:numPr>
        <w:spacing w:before="100" w:beforeAutospacing="1" w:after="100" w:afterAutospacing="1"/>
        <w:rPr>
          <w:color w:val="000000"/>
        </w:rPr>
      </w:pPr>
      <w:r>
        <w:rPr>
          <w:rStyle w:val="Strong"/>
          <w:color w:val="000000"/>
        </w:rPr>
        <w:t>DAL.py</w:t>
      </w:r>
    </w:p>
    <w:p w14:paraId="15D6C187" w14:textId="77777777" w:rsidR="00121E4B" w:rsidRDefault="00121E4B" w:rsidP="00121E4B">
      <w:pPr>
        <w:numPr>
          <w:ilvl w:val="0"/>
          <w:numId w:val="254"/>
        </w:numPr>
        <w:spacing w:before="100" w:beforeAutospacing="1" w:after="100" w:afterAutospacing="1"/>
        <w:rPr>
          <w:color w:val="000000"/>
        </w:rPr>
      </w:pPr>
      <w:r>
        <w:rPr>
          <w:rStyle w:val="Strong"/>
          <w:color w:val="000000"/>
        </w:rPr>
        <w:t>BLL.py</w:t>
      </w:r>
    </w:p>
    <w:p w14:paraId="6ACB0DC4" w14:textId="77777777" w:rsidR="00121E4B" w:rsidRDefault="00121E4B" w:rsidP="00121E4B">
      <w:pPr>
        <w:numPr>
          <w:ilvl w:val="0"/>
          <w:numId w:val="254"/>
        </w:numPr>
        <w:spacing w:before="100" w:beforeAutospacing="1" w:after="100" w:afterAutospacing="1"/>
        <w:rPr>
          <w:color w:val="000000"/>
        </w:rPr>
      </w:pPr>
      <w:r>
        <w:rPr>
          <w:rStyle w:val="Strong"/>
          <w:color w:val="000000"/>
        </w:rPr>
        <w:t>GUI.py</w:t>
      </w:r>
    </w:p>
    <w:p w14:paraId="0ADBFB1D" w14:textId="77777777" w:rsidR="00121E4B" w:rsidRDefault="00121E4B" w:rsidP="00121E4B">
      <w:pPr>
        <w:numPr>
          <w:ilvl w:val="0"/>
          <w:numId w:val="254"/>
        </w:numPr>
        <w:spacing w:before="100" w:beforeAutospacing="1" w:after="100" w:afterAutospacing="1"/>
        <w:rPr>
          <w:color w:val="000000"/>
        </w:rPr>
      </w:pPr>
      <w:r>
        <w:rPr>
          <w:rStyle w:val="Strong"/>
          <w:color w:val="000000"/>
        </w:rPr>
        <w:t>README.md</w:t>
      </w:r>
    </w:p>
    <w:p w14:paraId="343D3205" w14:textId="77777777" w:rsidR="00121E4B" w:rsidRDefault="00121E4B" w:rsidP="00121E4B">
      <w:pPr>
        <w:numPr>
          <w:ilvl w:val="0"/>
          <w:numId w:val="254"/>
        </w:numPr>
        <w:spacing w:before="100" w:beforeAutospacing="1" w:after="100" w:afterAutospacing="1"/>
        <w:rPr>
          <w:color w:val="000000"/>
        </w:rPr>
      </w:pPr>
      <w:r>
        <w:rPr>
          <w:rStyle w:val="Strong"/>
          <w:color w:val="000000"/>
        </w:rPr>
        <w:t>Testing checklist</w:t>
      </w:r>
    </w:p>
    <w:p w14:paraId="2AB4C348" w14:textId="77777777" w:rsidR="00121E4B" w:rsidRDefault="00121E4B" w:rsidP="00121E4B">
      <w:pPr>
        <w:pStyle w:val="NormalWeb"/>
        <w:rPr>
          <w:color w:val="000000"/>
        </w:rPr>
      </w:pPr>
      <w:r>
        <w:rPr>
          <w:color w:val="000000"/>
        </w:rPr>
        <w:t>After that, you can:</w:t>
      </w:r>
    </w:p>
    <w:p w14:paraId="73B47659" w14:textId="77777777" w:rsidR="00121E4B" w:rsidRDefault="00121E4B" w:rsidP="00121E4B">
      <w:pPr>
        <w:numPr>
          <w:ilvl w:val="0"/>
          <w:numId w:val="255"/>
        </w:numPr>
        <w:spacing w:before="100" w:beforeAutospacing="1" w:after="100" w:afterAutospacing="1"/>
        <w:rPr>
          <w:color w:val="000000"/>
        </w:rPr>
      </w:pPr>
      <w:r>
        <w:rPr>
          <w:color w:val="000000"/>
        </w:rPr>
        <w:t>Run the SQL script in MySQL.</w:t>
      </w:r>
    </w:p>
    <w:p w14:paraId="6D2D2253" w14:textId="77777777" w:rsidR="00121E4B" w:rsidRDefault="00121E4B" w:rsidP="00121E4B">
      <w:pPr>
        <w:numPr>
          <w:ilvl w:val="0"/>
          <w:numId w:val="255"/>
        </w:numPr>
        <w:spacing w:before="100" w:beforeAutospacing="1" w:after="100" w:afterAutospacing="1"/>
        <w:rPr>
          <w:color w:val="000000"/>
        </w:rPr>
      </w:pPr>
      <w:r>
        <w:rPr>
          <w:color w:val="000000"/>
        </w:rPr>
        <w:t>Install Python dependencies:</w:t>
      </w:r>
    </w:p>
    <w:p w14:paraId="6524597E" w14:textId="77777777" w:rsidR="00121E4B" w:rsidRDefault="00121E4B" w:rsidP="00C704F9">
      <w:pPr>
        <w:tabs>
          <w:tab w:val="left" w:pos="3155"/>
        </w:tabs>
        <w:rPr>
          <w:b/>
          <w:bCs/>
        </w:rPr>
      </w:pPr>
    </w:p>
    <w:p w14:paraId="27CD3C59" w14:textId="6B7E3AC9" w:rsidR="00121E4B" w:rsidRDefault="00121E4B" w:rsidP="00C704F9">
      <w:pPr>
        <w:tabs>
          <w:tab w:val="left" w:pos="3155"/>
        </w:tabs>
        <w:rPr>
          <w:color w:val="000000"/>
        </w:rPr>
      </w:pPr>
      <w:r>
        <w:rPr>
          <w:color w:val="000000"/>
        </w:rPr>
        <w:t>pip</w:t>
      </w:r>
      <w:r>
        <w:rPr>
          <w:rStyle w:val="apple-converted-space"/>
          <w:color w:val="000000"/>
        </w:rPr>
        <w:t> </w:t>
      </w:r>
      <w:r>
        <w:rPr>
          <w:color w:val="000000"/>
        </w:rPr>
        <w:t>install</w:t>
      </w:r>
      <w:r>
        <w:rPr>
          <w:rStyle w:val="apple-converted-space"/>
          <w:color w:val="000000"/>
        </w:rPr>
        <w:t> </w:t>
      </w:r>
      <w:r>
        <w:rPr>
          <w:color w:val="000000"/>
        </w:rPr>
        <w:t>mysql-connector-python</w:t>
      </w:r>
      <w:r>
        <w:rPr>
          <w:rStyle w:val="apple-converted-space"/>
          <w:color w:val="000000"/>
        </w:rPr>
        <w:t> </w:t>
      </w:r>
      <w:r>
        <w:rPr>
          <w:color w:val="000000"/>
        </w:rPr>
        <w:t>matplotlib</w:t>
      </w:r>
      <w:r>
        <w:rPr>
          <w:rStyle w:val="apple-converted-space"/>
          <w:color w:val="000000"/>
        </w:rPr>
        <w:t> </w:t>
      </w:r>
      <w:r>
        <w:rPr>
          <w:color w:val="000000"/>
        </w:rPr>
        <w:t>reportlab</w:t>
      </w:r>
    </w:p>
    <w:p w14:paraId="65ACA7AC" w14:textId="77777777" w:rsidR="00121E4B" w:rsidRDefault="00121E4B" w:rsidP="00C704F9">
      <w:pPr>
        <w:tabs>
          <w:tab w:val="left" w:pos="3155"/>
        </w:tabs>
        <w:rPr>
          <w:color w:val="000000"/>
        </w:rPr>
      </w:pPr>
    </w:p>
    <w:p w14:paraId="1B33E460" w14:textId="77777777" w:rsidR="00121E4B" w:rsidRDefault="00121E4B" w:rsidP="00C704F9">
      <w:pPr>
        <w:tabs>
          <w:tab w:val="left" w:pos="3155"/>
        </w:tabs>
        <w:rPr>
          <w:color w:val="000000"/>
        </w:rPr>
      </w:pPr>
    </w:p>
    <w:p w14:paraId="441833C1" w14:textId="719B4EA8" w:rsidR="00121E4B" w:rsidRDefault="00121E4B" w:rsidP="00121E4B">
      <w:pPr>
        <w:rPr>
          <w:color w:val="000000"/>
        </w:rPr>
      </w:pPr>
      <w:r>
        <w:rPr>
          <w:color w:val="000000"/>
        </w:rPr>
        <w:br/>
      </w:r>
    </w:p>
    <w:p w14:paraId="6F863E30" w14:textId="77777777" w:rsidR="00121E4B" w:rsidRDefault="00121E4B" w:rsidP="00121E4B">
      <w:pPr>
        <w:numPr>
          <w:ilvl w:val="0"/>
          <w:numId w:val="256"/>
        </w:numPr>
        <w:spacing w:before="100" w:beforeAutospacing="1" w:after="100" w:afterAutospacing="1"/>
        <w:rPr>
          <w:color w:val="000000"/>
        </w:rPr>
      </w:pPr>
      <w:r>
        <w:rPr>
          <w:color w:val="000000"/>
        </w:rPr>
        <w:t>Run the GUI:</w:t>
      </w:r>
    </w:p>
    <w:p w14:paraId="5C9C0929" w14:textId="77777777" w:rsidR="00121E4B" w:rsidRDefault="00121E4B" w:rsidP="00121E4B">
      <w:pPr>
        <w:spacing w:before="100" w:beforeAutospacing="1" w:after="100" w:afterAutospacing="1"/>
        <w:ind w:left="720"/>
        <w:rPr>
          <w:color w:val="000000"/>
        </w:rPr>
      </w:pPr>
    </w:p>
    <w:p w14:paraId="63C00B66" w14:textId="7BF463CE" w:rsidR="00121E4B" w:rsidRDefault="00121E4B" w:rsidP="00121E4B">
      <w:pPr>
        <w:spacing w:before="100" w:beforeAutospacing="1" w:after="100" w:afterAutospacing="1"/>
        <w:ind w:left="720"/>
        <w:rPr>
          <w:color w:val="000000"/>
        </w:rPr>
      </w:pPr>
      <w:r>
        <w:rPr>
          <w:color w:val="000000"/>
        </w:rPr>
        <w:t>python</w:t>
      </w:r>
      <w:r>
        <w:rPr>
          <w:rStyle w:val="apple-converted-space"/>
          <w:color w:val="000000"/>
        </w:rPr>
        <w:t> </w:t>
      </w:r>
      <w:r>
        <w:rPr>
          <w:color w:val="000000"/>
        </w:rPr>
        <w:t>GUI.py</w:t>
      </w:r>
    </w:p>
    <w:p w14:paraId="1062807E" w14:textId="77777777" w:rsidR="00121E4B" w:rsidRDefault="00121E4B" w:rsidP="00121E4B">
      <w:pPr>
        <w:spacing w:before="100" w:beforeAutospacing="1" w:after="100" w:afterAutospacing="1"/>
        <w:ind w:left="720"/>
        <w:rPr>
          <w:color w:val="000000"/>
        </w:rPr>
      </w:pPr>
    </w:p>
    <w:p w14:paraId="3AE8D0E8" w14:textId="473A31CF" w:rsidR="00121E4B" w:rsidRDefault="00121E4B" w:rsidP="00121E4B">
      <w:pPr>
        <w:spacing w:before="100" w:beforeAutospacing="1" w:after="100" w:afterAutospacing="1"/>
        <w:ind w:left="720"/>
        <w:rPr>
          <w:rFonts w:ascii="-webkit-standard" w:hAnsi="-webkit-standard"/>
          <w:color w:val="000000"/>
          <w:sz w:val="27"/>
          <w:szCs w:val="27"/>
        </w:rPr>
      </w:pPr>
      <w:r>
        <w:rPr>
          <w:rFonts w:ascii="Apple Color Emoji" w:hAnsi="Apple Color Emoji" w:cs="Apple Color Emoji"/>
          <w:color w:val="000000"/>
          <w:sz w:val="27"/>
          <w:szCs w:val="27"/>
        </w:rPr>
        <w:lastRenderedPageBreak/>
        <w:t>✅</w:t>
      </w:r>
      <w:r>
        <w:rPr>
          <w:rFonts w:ascii="-webkit-standard" w:hAnsi="-webkit-standard"/>
          <w:color w:val="000000"/>
          <w:sz w:val="27"/>
          <w:szCs w:val="27"/>
        </w:rPr>
        <w:t xml:space="preserve"> Shall I</w:t>
      </w:r>
      <w:r>
        <w:rPr>
          <w:rStyle w:val="apple-converted-space"/>
          <w:rFonts w:ascii="-webkit-standard" w:hAnsi="-webkit-standard"/>
          <w:color w:val="000000"/>
          <w:sz w:val="27"/>
          <w:szCs w:val="27"/>
        </w:rPr>
        <w:t> </w:t>
      </w:r>
      <w:r>
        <w:rPr>
          <w:rStyle w:val="Strong"/>
          <w:color w:val="000000"/>
        </w:rPr>
        <w:t>start writing all Python files and README now</w:t>
      </w:r>
      <w:r>
        <w:rPr>
          <w:rStyle w:val="apple-converted-space"/>
          <w:rFonts w:ascii="-webkit-standard" w:hAnsi="-webkit-standard"/>
          <w:color w:val="000000"/>
          <w:sz w:val="27"/>
          <w:szCs w:val="27"/>
        </w:rPr>
        <w:t> </w:t>
      </w:r>
      <w:r>
        <w:rPr>
          <w:rFonts w:ascii="-webkit-standard" w:hAnsi="-webkit-standard"/>
          <w:color w:val="000000"/>
          <w:sz w:val="27"/>
          <w:szCs w:val="27"/>
        </w:rPr>
        <w:t>so you have the complete runnable project?</w:t>
      </w:r>
    </w:p>
    <w:p w14:paraId="01E9AAD2" w14:textId="77777777" w:rsidR="00121E4B" w:rsidRDefault="00121E4B" w:rsidP="00121E4B">
      <w:pPr>
        <w:spacing w:before="100" w:beforeAutospacing="1" w:after="100" w:afterAutospacing="1"/>
        <w:ind w:left="720"/>
        <w:rPr>
          <w:rFonts w:ascii="-webkit-standard" w:hAnsi="-webkit-standard"/>
          <w:color w:val="000000"/>
          <w:sz w:val="27"/>
          <w:szCs w:val="27"/>
        </w:rPr>
      </w:pPr>
    </w:p>
    <w:p w14:paraId="62200369" w14:textId="77777777" w:rsidR="00121E4B" w:rsidRDefault="00121E4B" w:rsidP="00121E4B">
      <w:pPr>
        <w:spacing w:before="100" w:beforeAutospacing="1" w:after="100" w:afterAutospacing="1"/>
        <w:ind w:left="720"/>
        <w:rPr>
          <w:rFonts w:ascii="-webkit-standard" w:hAnsi="-webkit-standard"/>
          <w:color w:val="000000"/>
          <w:sz w:val="27"/>
          <w:szCs w:val="27"/>
        </w:rPr>
      </w:pPr>
    </w:p>
    <w:p w14:paraId="75F018F4" w14:textId="77777777" w:rsidR="00121E4B" w:rsidRDefault="00121E4B" w:rsidP="00121E4B">
      <w:pPr>
        <w:pStyle w:val="Heading3"/>
        <w:rPr>
          <w:color w:val="000000"/>
          <w:sz w:val="27"/>
          <w:szCs w:val="27"/>
        </w:rPr>
      </w:pPr>
      <w:r>
        <w:rPr>
          <w:rStyle w:val="Strong"/>
          <w:b/>
          <w:bCs/>
          <w:color w:val="000000"/>
        </w:rPr>
        <w:t>Deliverables</w:t>
      </w:r>
    </w:p>
    <w:p w14:paraId="16FA2C5F" w14:textId="77777777" w:rsidR="00121E4B" w:rsidRDefault="00121E4B" w:rsidP="00121E4B">
      <w:pPr>
        <w:numPr>
          <w:ilvl w:val="0"/>
          <w:numId w:val="257"/>
        </w:numPr>
        <w:spacing w:before="100" w:beforeAutospacing="1" w:after="100" w:afterAutospacing="1"/>
        <w:rPr>
          <w:color w:val="000000"/>
        </w:rPr>
      </w:pPr>
      <w:r>
        <w:rPr>
          <w:rStyle w:val="Strong"/>
          <w:color w:val="000000"/>
        </w:rPr>
        <w:t>SQL Script</w:t>
      </w:r>
      <w:r>
        <w:rPr>
          <w:rStyle w:val="apple-converted-space"/>
          <w:color w:val="000000"/>
        </w:rPr>
        <w:t> </w:t>
      </w:r>
      <w:r>
        <w:rPr>
          <w:color w:val="000000"/>
        </w:rPr>
        <w:t>(already provided above) – creates database, tables, sample data, views, and stored procedures.</w:t>
      </w:r>
    </w:p>
    <w:p w14:paraId="1685095D" w14:textId="77777777" w:rsidR="00121E4B" w:rsidRDefault="00121E4B" w:rsidP="00121E4B">
      <w:pPr>
        <w:numPr>
          <w:ilvl w:val="0"/>
          <w:numId w:val="257"/>
        </w:numPr>
        <w:spacing w:before="100" w:beforeAutospacing="1" w:after="100" w:afterAutospacing="1"/>
        <w:rPr>
          <w:color w:val="000000"/>
        </w:rPr>
      </w:pPr>
      <w:r>
        <w:rPr>
          <w:rStyle w:val="Strong"/>
          <w:color w:val="000000"/>
        </w:rPr>
        <w:t>DAL.py</w:t>
      </w:r>
      <w:r>
        <w:rPr>
          <w:rStyle w:val="apple-converted-space"/>
          <w:color w:val="000000"/>
        </w:rPr>
        <w:t> </w:t>
      </w:r>
      <w:r>
        <w:rPr>
          <w:color w:val="000000"/>
        </w:rPr>
        <w:t>– Handles MySQL connection and procedure calls.</w:t>
      </w:r>
    </w:p>
    <w:p w14:paraId="08C4E7E4" w14:textId="77777777" w:rsidR="00121E4B" w:rsidRDefault="00121E4B" w:rsidP="00121E4B">
      <w:pPr>
        <w:numPr>
          <w:ilvl w:val="0"/>
          <w:numId w:val="257"/>
        </w:numPr>
        <w:spacing w:before="100" w:beforeAutospacing="1" w:after="100" w:afterAutospacing="1"/>
        <w:rPr>
          <w:color w:val="000000"/>
        </w:rPr>
      </w:pPr>
      <w:r>
        <w:rPr>
          <w:rStyle w:val="Strong"/>
          <w:color w:val="000000"/>
        </w:rPr>
        <w:t>BLL.py</w:t>
      </w:r>
      <w:r>
        <w:rPr>
          <w:rStyle w:val="apple-converted-space"/>
          <w:color w:val="000000"/>
        </w:rPr>
        <w:t> </w:t>
      </w:r>
      <w:r>
        <w:rPr>
          <w:color w:val="000000"/>
        </w:rPr>
        <w:t>– Implements business logic (validations, cost calculation).</w:t>
      </w:r>
    </w:p>
    <w:p w14:paraId="0500C4AA" w14:textId="77777777" w:rsidR="00121E4B" w:rsidRDefault="00121E4B" w:rsidP="00121E4B">
      <w:pPr>
        <w:numPr>
          <w:ilvl w:val="0"/>
          <w:numId w:val="257"/>
        </w:numPr>
        <w:spacing w:before="100" w:beforeAutospacing="1" w:after="100" w:afterAutospacing="1"/>
        <w:rPr>
          <w:color w:val="000000"/>
        </w:rPr>
      </w:pPr>
      <w:r>
        <w:rPr>
          <w:rStyle w:val="Strong"/>
          <w:color w:val="000000"/>
        </w:rPr>
        <w:t>GUI.py</w:t>
      </w:r>
      <w:r>
        <w:rPr>
          <w:rStyle w:val="apple-converted-space"/>
          <w:color w:val="000000"/>
        </w:rPr>
        <w:t> </w:t>
      </w:r>
      <w:r>
        <w:rPr>
          <w:color w:val="000000"/>
        </w:rPr>
        <w:t>– Tkinter interface with:</w:t>
      </w:r>
    </w:p>
    <w:p w14:paraId="09854F08" w14:textId="77777777" w:rsidR="00121E4B" w:rsidRDefault="00121E4B" w:rsidP="00121E4B">
      <w:pPr>
        <w:numPr>
          <w:ilvl w:val="1"/>
          <w:numId w:val="257"/>
        </w:numPr>
        <w:spacing w:before="100" w:beforeAutospacing="1" w:after="100" w:afterAutospacing="1"/>
        <w:rPr>
          <w:color w:val="000000"/>
        </w:rPr>
      </w:pPr>
      <w:r>
        <w:rPr>
          <w:color w:val="000000"/>
        </w:rPr>
        <w:t>Login screen</w:t>
      </w:r>
    </w:p>
    <w:p w14:paraId="5A358BE5" w14:textId="77777777" w:rsidR="00121E4B" w:rsidRDefault="00121E4B" w:rsidP="00121E4B">
      <w:pPr>
        <w:numPr>
          <w:ilvl w:val="1"/>
          <w:numId w:val="257"/>
        </w:numPr>
        <w:spacing w:before="100" w:beforeAutospacing="1" w:after="100" w:afterAutospacing="1"/>
        <w:rPr>
          <w:color w:val="000000"/>
        </w:rPr>
      </w:pPr>
      <w:r>
        <w:rPr>
          <w:color w:val="000000"/>
        </w:rPr>
        <w:t>View sessions table</w:t>
      </w:r>
    </w:p>
    <w:p w14:paraId="5344AD8D" w14:textId="77777777" w:rsidR="00121E4B" w:rsidRDefault="00121E4B" w:rsidP="00121E4B">
      <w:pPr>
        <w:numPr>
          <w:ilvl w:val="1"/>
          <w:numId w:val="257"/>
        </w:numPr>
        <w:spacing w:before="100" w:beforeAutospacing="1" w:after="100" w:afterAutospacing="1"/>
        <w:rPr>
          <w:color w:val="000000"/>
        </w:rPr>
      </w:pPr>
      <w:r>
        <w:rPr>
          <w:color w:val="000000"/>
        </w:rPr>
        <w:t>Add/Update/Delete forms</w:t>
      </w:r>
    </w:p>
    <w:p w14:paraId="0CC2E081" w14:textId="77777777" w:rsidR="00121E4B" w:rsidRDefault="00121E4B" w:rsidP="00121E4B">
      <w:pPr>
        <w:numPr>
          <w:ilvl w:val="1"/>
          <w:numId w:val="257"/>
        </w:numPr>
        <w:spacing w:before="100" w:beforeAutospacing="1" w:after="100" w:afterAutospacing="1"/>
        <w:rPr>
          <w:color w:val="000000"/>
        </w:rPr>
      </w:pPr>
      <w:r>
        <w:rPr>
          <w:color w:val="000000"/>
        </w:rPr>
        <w:t>Advanced feature: Monthly statements + charts</w:t>
      </w:r>
    </w:p>
    <w:p w14:paraId="2B2B6605" w14:textId="77777777" w:rsidR="00121E4B" w:rsidRDefault="00121E4B" w:rsidP="00121E4B">
      <w:pPr>
        <w:numPr>
          <w:ilvl w:val="0"/>
          <w:numId w:val="257"/>
        </w:numPr>
        <w:spacing w:before="100" w:beforeAutospacing="1" w:after="100" w:afterAutospacing="1"/>
        <w:rPr>
          <w:color w:val="000000"/>
        </w:rPr>
      </w:pPr>
      <w:r>
        <w:rPr>
          <w:rStyle w:val="Strong"/>
          <w:color w:val="000000"/>
        </w:rPr>
        <w:t>README.md</w:t>
      </w:r>
      <w:r>
        <w:rPr>
          <w:rStyle w:val="apple-converted-space"/>
          <w:color w:val="000000"/>
        </w:rPr>
        <w:t> </w:t>
      </w:r>
      <w:r>
        <w:rPr>
          <w:color w:val="000000"/>
        </w:rPr>
        <w:t>– Setup instructions, run guide, screenshots placeholders.</w:t>
      </w:r>
    </w:p>
    <w:p w14:paraId="3AF58749" w14:textId="77777777" w:rsidR="00121E4B" w:rsidRDefault="00121E4B" w:rsidP="00121E4B">
      <w:pPr>
        <w:numPr>
          <w:ilvl w:val="0"/>
          <w:numId w:val="257"/>
        </w:numPr>
        <w:spacing w:before="100" w:beforeAutospacing="1" w:after="100" w:afterAutospacing="1"/>
        <w:rPr>
          <w:color w:val="000000"/>
        </w:rPr>
      </w:pPr>
      <w:r>
        <w:rPr>
          <w:rStyle w:val="Strong"/>
          <w:color w:val="000000"/>
        </w:rPr>
        <w:t>Testing Checklist</w:t>
      </w:r>
      <w:r>
        <w:rPr>
          <w:rStyle w:val="apple-converted-space"/>
          <w:color w:val="000000"/>
        </w:rPr>
        <w:t> </w:t>
      </w:r>
      <w:r>
        <w:rPr>
          <w:color w:val="000000"/>
        </w:rPr>
        <w:t>– Steps to verify everything works.</w:t>
      </w:r>
    </w:p>
    <w:p w14:paraId="7853E192" w14:textId="77777777" w:rsidR="00121E4B" w:rsidRDefault="005B4E47" w:rsidP="00121E4B">
      <w:pPr>
        <w:rPr>
          <w:color w:val="000000"/>
        </w:rPr>
      </w:pPr>
      <w:r>
        <w:rPr>
          <w:noProof/>
          <w:color w:val="000000"/>
        </w:rPr>
        <w:pict w14:anchorId="1FEE96B4">
          <v:rect id="_x0000_i1032" alt="" style="width:398.75pt;height:.05pt;mso-width-percent:0;mso-height-percent:0;mso-width-percent:0;mso-height-percent:0" o:hrpct="852" o:hralign="center" o:hrstd="t" o:hr="t" fillcolor="#a0a0a0" stroked="f"/>
        </w:pict>
      </w:r>
    </w:p>
    <w:p w14:paraId="45018703" w14:textId="77777777" w:rsidR="00121E4B" w:rsidRDefault="00121E4B" w:rsidP="00121E4B">
      <w:pPr>
        <w:pStyle w:val="Heading3"/>
        <w:rPr>
          <w:color w:val="000000"/>
        </w:rPr>
      </w:pPr>
      <w:r>
        <w:rPr>
          <w:rFonts w:ascii="Apple Color Emoji" w:hAnsi="Apple Color Emoji" w:cs="Apple Color Emoji"/>
          <w:color w:val="000000"/>
        </w:rPr>
        <w:t>✅</w:t>
      </w:r>
      <w:r>
        <w:rPr>
          <w:rStyle w:val="apple-converted-space"/>
          <w:color w:val="000000"/>
        </w:rPr>
        <w:t> </w:t>
      </w:r>
      <w:r>
        <w:rPr>
          <w:rStyle w:val="Strong"/>
          <w:b/>
          <w:bCs/>
          <w:color w:val="000000"/>
        </w:rPr>
        <w:t>Next Steps for You</w:t>
      </w:r>
    </w:p>
    <w:p w14:paraId="66A56A5C" w14:textId="77777777" w:rsidR="00121E4B" w:rsidRDefault="00121E4B" w:rsidP="00121E4B">
      <w:pPr>
        <w:pStyle w:val="NormalWeb"/>
        <w:numPr>
          <w:ilvl w:val="0"/>
          <w:numId w:val="258"/>
        </w:numPr>
        <w:rPr>
          <w:color w:val="000000"/>
        </w:rPr>
      </w:pPr>
      <w:r>
        <w:rPr>
          <w:rStyle w:val="Strong"/>
          <w:color w:val="000000"/>
        </w:rPr>
        <w:t>Run SQL Script</w:t>
      </w:r>
      <w:r>
        <w:rPr>
          <w:color w:val="000000"/>
        </w:rPr>
        <w:t>:</w:t>
      </w:r>
    </w:p>
    <w:p w14:paraId="72EE3751" w14:textId="77777777" w:rsidR="00121E4B" w:rsidRDefault="00121E4B" w:rsidP="00121E4B">
      <w:pPr>
        <w:numPr>
          <w:ilvl w:val="1"/>
          <w:numId w:val="258"/>
        </w:numPr>
        <w:spacing w:before="100" w:beforeAutospacing="1" w:after="100" w:afterAutospacing="1"/>
        <w:rPr>
          <w:color w:val="000000"/>
        </w:rPr>
      </w:pPr>
      <w:r>
        <w:rPr>
          <w:color w:val="000000"/>
        </w:rPr>
        <w:t>Open MySQL Workbench or terminal:</w:t>
      </w:r>
    </w:p>
    <w:p w14:paraId="37CD0DD8" w14:textId="77777777" w:rsidR="00121E4B" w:rsidRDefault="00121E4B" w:rsidP="00121E4B">
      <w:pPr>
        <w:spacing w:before="100" w:beforeAutospacing="1" w:after="100" w:afterAutospacing="1"/>
        <w:ind w:left="1440"/>
        <w:rPr>
          <w:color w:val="000000"/>
        </w:rPr>
      </w:pPr>
      <w:r>
        <w:rPr>
          <w:rStyle w:val="qrfgid0"/>
          <w:rFonts w:eastAsiaTheme="majorEastAsia"/>
          <w:color w:val="000000"/>
        </w:rPr>
        <w:t>Shell</w:t>
      </w:r>
    </w:p>
    <w:p w14:paraId="5098F534" w14:textId="77777777" w:rsidR="00121E4B" w:rsidRDefault="00121E4B" w:rsidP="00121E4B">
      <w:pPr>
        <w:spacing w:before="100" w:beforeAutospacing="1" w:after="100" w:afterAutospacing="1"/>
        <w:ind w:left="1440"/>
        <w:rPr>
          <w:color w:val="000000"/>
        </w:rPr>
      </w:pPr>
      <w:r>
        <w:rPr>
          <w:rStyle w:val="scriptor-textrun"/>
          <w:color w:val="000000"/>
        </w:rPr>
        <w:t>mysql</w:t>
      </w:r>
      <w:r>
        <w:rPr>
          <w:rStyle w:val="apple-converted-space"/>
          <w:color w:val="000000"/>
        </w:rPr>
        <w:t> </w:t>
      </w:r>
      <w:r>
        <w:rPr>
          <w:rStyle w:val="scriptor-textrun"/>
          <w:color w:val="000000"/>
        </w:rPr>
        <w:t>-u</w:t>
      </w:r>
      <w:r>
        <w:rPr>
          <w:rStyle w:val="apple-converted-space"/>
          <w:color w:val="000000"/>
        </w:rPr>
        <w:t> </w:t>
      </w:r>
      <w:r>
        <w:rPr>
          <w:rStyle w:val="scriptor-textrun"/>
          <w:color w:val="000000"/>
        </w:rPr>
        <w:t>root</w:t>
      </w:r>
      <w:r>
        <w:rPr>
          <w:rStyle w:val="apple-converted-space"/>
          <w:color w:val="000000"/>
        </w:rPr>
        <w:t> </w:t>
      </w:r>
      <w:r>
        <w:rPr>
          <w:rStyle w:val="scriptor-textrun"/>
          <w:color w:val="000000"/>
        </w:rPr>
        <w:t>-p</w:t>
      </w:r>
    </w:p>
    <w:p w14:paraId="1703AEA6" w14:textId="77777777" w:rsidR="00121E4B" w:rsidRDefault="00121E4B" w:rsidP="00121E4B">
      <w:pPr>
        <w:spacing w:before="100" w:beforeAutospacing="1" w:after="100" w:afterAutospacing="1"/>
        <w:ind w:left="1440"/>
        <w:rPr>
          <w:color w:val="000000"/>
        </w:rPr>
      </w:pPr>
      <w:r>
        <w:rPr>
          <w:rStyle w:val="scriptor-textrun"/>
          <w:color w:val="000000"/>
        </w:rPr>
        <w:t>source</w:t>
      </w:r>
      <w:r>
        <w:rPr>
          <w:rStyle w:val="apple-converted-space"/>
          <w:color w:val="000000"/>
        </w:rPr>
        <w:t> </w:t>
      </w:r>
      <w:r>
        <w:rPr>
          <w:rStyle w:val="scriptor-textrun"/>
          <w:color w:val="000000"/>
        </w:rPr>
        <w:t>/path/to/ev_hcrm.sql;</w:t>
      </w:r>
    </w:p>
    <w:p w14:paraId="034FD938" w14:textId="77777777" w:rsidR="00121E4B" w:rsidRDefault="00121E4B" w:rsidP="00121E4B">
      <w:pPr>
        <w:spacing w:before="100" w:beforeAutospacing="1" w:after="100" w:afterAutospacing="1"/>
        <w:ind w:left="1440"/>
        <w:rPr>
          <w:color w:val="000000"/>
        </w:rPr>
      </w:pPr>
      <w:r>
        <w:rPr>
          <w:color w:val="000000"/>
        </w:rPr>
        <w:t>Show more lines</w:t>
      </w:r>
    </w:p>
    <w:p w14:paraId="294CF4B0" w14:textId="77777777" w:rsidR="00121E4B" w:rsidRDefault="00121E4B" w:rsidP="00121E4B">
      <w:pPr>
        <w:numPr>
          <w:ilvl w:val="1"/>
          <w:numId w:val="258"/>
        </w:numPr>
        <w:spacing w:before="100" w:beforeAutospacing="1" w:after="100" w:afterAutospacing="1"/>
        <w:rPr>
          <w:color w:val="000000"/>
        </w:rPr>
      </w:pPr>
      <w:r>
        <w:rPr>
          <w:color w:val="000000"/>
        </w:rPr>
        <w:t>This creates the database and loads sample data.</w:t>
      </w:r>
    </w:p>
    <w:p w14:paraId="0853D863" w14:textId="77777777" w:rsidR="00121E4B" w:rsidRDefault="00121E4B" w:rsidP="00121E4B">
      <w:pPr>
        <w:pStyle w:val="NormalWeb"/>
        <w:numPr>
          <w:ilvl w:val="0"/>
          <w:numId w:val="258"/>
        </w:numPr>
        <w:rPr>
          <w:color w:val="000000"/>
        </w:rPr>
      </w:pPr>
      <w:r>
        <w:rPr>
          <w:rStyle w:val="Strong"/>
          <w:color w:val="000000"/>
        </w:rPr>
        <w:t>Install Python Dependencies</w:t>
      </w:r>
      <w:r>
        <w:rPr>
          <w:color w:val="000000"/>
        </w:rPr>
        <w:t>:</w:t>
      </w:r>
    </w:p>
    <w:p w14:paraId="13A10D48" w14:textId="77777777" w:rsidR="00121E4B" w:rsidRDefault="00121E4B" w:rsidP="00121E4B">
      <w:pPr>
        <w:spacing w:beforeAutospacing="1" w:afterAutospacing="1"/>
        <w:ind w:left="720"/>
        <w:rPr>
          <w:color w:val="000000"/>
        </w:rPr>
      </w:pPr>
      <w:r>
        <w:rPr>
          <w:rStyle w:val="qrfgid0"/>
          <w:rFonts w:eastAsiaTheme="majorEastAsia"/>
          <w:color w:val="000000"/>
        </w:rPr>
        <w:t>Shell</w:t>
      </w:r>
    </w:p>
    <w:p w14:paraId="2487494B" w14:textId="77777777" w:rsidR="00121E4B" w:rsidRDefault="00121E4B" w:rsidP="00121E4B">
      <w:pPr>
        <w:spacing w:beforeAutospacing="1" w:afterAutospacing="1"/>
        <w:ind w:left="720"/>
        <w:rPr>
          <w:color w:val="000000"/>
        </w:rPr>
      </w:pPr>
      <w:r>
        <w:rPr>
          <w:rStyle w:val="scriptor-textrun"/>
          <w:color w:val="000000"/>
        </w:rPr>
        <w:t>pip</w:t>
      </w:r>
      <w:r>
        <w:rPr>
          <w:rStyle w:val="apple-converted-space"/>
          <w:color w:val="000000"/>
        </w:rPr>
        <w:t> </w:t>
      </w:r>
      <w:r>
        <w:rPr>
          <w:rStyle w:val="scriptor-textrun"/>
          <w:color w:val="000000"/>
        </w:rPr>
        <w:t>install</w:t>
      </w:r>
      <w:r>
        <w:rPr>
          <w:rStyle w:val="apple-converted-space"/>
          <w:color w:val="000000"/>
        </w:rPr>
        <w:t> </w:t>
      </w:r>
      <w:r>
        <w:rPr>
          <w:rStyle w:val="scriptor-textrun"/>
          <w:color w:val="000000"/>
        </w:rPr>
        <w:t>mysql-connector-python</w:t>
      </w:r>
      <w:r>
        <w:rPr>
          <w:rStyle w:val="apple-converted-space"/>
          <w:color w:val="000000"/>
        </w:rPr>
        <w:t> </w:t>
      </w:r>
      <w:r>
        <w:rPr>
          <w:rStyle w:val="scriptor-textrun"/>
          <w:color w:val="000000"/>
        </w:rPr>
        <w:t>matplotlib</w:t>
      </w:r>
      <w:r>
        <w:rPr>
          <w:rStyle w:val="apple-converted-space"/>
          <w:color w:val="000000"/>
        </w:rPr>
        <w:t> </w:t>
      </w:r>
      <w:r>
        <w:rPr>
          <w:rStyle w:val="scriptor-textrun"/>
          <w:color w:val="000000"/>
        </w:rPr>
        <w:t>reportlab</w:t>
      </w:r>
    </w:p>
    <w:p w14:paraId="75137651" w14:textId="77777777" w:rsidR="00121E4B" w:rsidRDefault="00121E4B" w:rsidP="00121E4B">
      <w:pPr>
        <w:spacing w:beforeAutospacing="1" w:afterAutospacing="1"/>
        <w:ind w:left="720"/>
        <w:rPr>
          <w:color w:val="000000"/>
        </w:rPr>
      </w:pPr>
      <w:r>
        <w:rPr>
          <w:color w:val="000000"/>
        </w:rPr>
        <w:t>Show more lines</w:t>
      </w:r>
    </w:p>
    <w:p w14:paraId="06AF0AD9" w14:textId="77777777" w:rsidR="00121E4B" w:rsidRDefault="00121E4B" w:rsidP="00121E4B">
      <w:pPr>
        <w:pStyle w:val="NormalWeb"/>
        <w:numPr>
          <w:ilvl w:val="0"/>
          <w:numId w:val="258"/>
        </w:numPr>
        <w:rPr>
          <w:color w:val="000000"/>
        </w:rPr>
      </w:pPr>
      <w:r>
        <w:rPr>
          <w:rStyle w:val="Strong"/>
          <w:color w:val="000000"/>
        </w:rPr>
        <w:t>Place Python Files in One Folder</w:t>
      </w:r>
      <w:r>
        <w:rPr>
          <w:color w:val="000000"/>
        </w:rPr>
        <w:t>:</w:t>
      </w:r>
    </w:p>
    <w:p w14:paraId="043FDF42" w14:textId="77777777" w:rsidR="00121E4B" w:rsidRDefault="00121E4B" w:rsidP="00121E4B">
      <w:pPr>
        <w:numPr>
          <w:ilvl w:val="1"/>
          <w:numId w:val="258"/>
        </w:numPr>
        <w:spacing w:before="100" w:beforeAutospacing="1" w:after="100" w:afterAutospacing="1"/>
        <w:rPr>
          <w:color w:val="000000"/>
        </w:rPr>
      </w:pPr>
      <w:r>
        <w:rPr>
          <w:rStyle w:val="HTMLCode"/>
          <w:rFonts w:eastAsiaTheme="majorEastAsia"/>
          <w:color w:val="000000"/>
        </w:rPr>
        <w:lastRenderedPageBreak/>
        <w:t>DAL.py</w:t>
      </w:r>
    </w:p>
    <w:p w14:paraId="216491D6" w14:textId="77777777" w:rsidR="00121E4B" w:rsidRDefault="00121E4B" w:rsidP="00121E4B">
      <w:pPr>
        <w:numPr>
          <w:ilvl w:val="1"/>
          <w:numId w:val="258"/>
        </w:numPr>
        <w:spacing w:before="100" w:beforeAutospacing="1" w:after="100" w:afterAutospacing="1"/>
        <w:rPr>
          <w:color w:val="000000"/>
        </w:rPr>
      </w:pPr>
      <w:r>
        <w:rPr>
          <w:rStyle w:val="HTMLCode"/>
          <w:rFonts w:eastAsiaTheme="majorEastAsia"/>
          <w:color w:val="000000"/>
        </w:rPr>
        <w:t>BLL.py</w:t>
      </w:r>
    </w:p>
    <w:p w14:paraId="2A3B94B0" w14:textId="77777777" w:rsidR="00121E4B" w:rsidRDefault="00121E4B" w:rsidP="00121E4B">
      <w:pPr>
        <w:numPr>
          <w:ilvl w:val="1"/>
          <w:numId w:val="258"/>
        </w:numPr>
        <w:spacing w:before="100" w:beforeAutospacing="1" w:after="100" w:afterAutospacing="1"/>
        <w:rPr>
          <w:color w:val="000000"/>
        </w:rPr>
      </w:pPr>
      <w:r>
        <w:rPr>
          <w:rStyle w:val="HTMLCode"/>
          <w:rFonts w:eastAsiaTheme="majorEastAsia"/>
          <w:color w:val="000000"/>
        </w:rPr>
        <w:t>GUI.py</w:t>
      </w:r>
    </w:p>
    <w:p w14:paraId="4AC3E486" w14:textId="77777777" w:rsidR="00121E4B" w:rsidRDefault="00121E4B" w:rsidP="00121E4B">
      <w:pPr>
        <w:numPr>
          <w:ilvl w:val="1"/>
          <w:numId w:val="258"/>
        </w:numPr>
        <w:spacing w:before="100" w:beforeAutospacing="1" w:after="100" w:afterAutospacing="1"/>
        <w:rPr>
          <w:color w:val="000000"/>
        </w:rPr>
      </w:pPr>
      <w:r>
        <w:rPr>
          <w:rStyle w:val="HTMLCode"/>
          <w:rFonts w:eastAsiaTheme="majorEastAsia"/>
          <w:color w:val="000000"/>
        </w:rPr>
        <w:t>README.md</w:t>
      </w:r>
    </w:p>
    <w:p w14:paraId="5822D88C" w14:textId="77777777" w:rsidR="00121E4B" w:rsidRDefault="00121E4B" w:rsidP="00121E4B">
      <w:pPr>
        <w:pStyle w:val="NormalWeb"/>
        <w:numPr>
          <w:ilvl w:val="0"/>
          <w:numId w:val="258"/>
        </w:numPr>
        <w:rPr>
          <w:color w:val="000000"/>
        </w:rPr>
      </w:pPr>
      <w:r>
        <w:rPr>
          <w:rStyle w:val="Strong"/>
          <w:color w:val="000000"/>
        </w:rPr>
        <w:t>Run the GUI</w:t>
      </w:r>
      <w:r>
        <w:rPr>
          <w:color w:val="000000"/>
        </w:rPr>
        <w:t>:</w:t>
      </w:r>
    </w:p>
    <w:p w14:paraId="4BDA53F7" w14:textId="77777777" w:rsidR="00121E4B" w:rsidRDefault="00121E4B" w:rsidP="00121E4B">
      <w:pPr>
        <w:spacing w:beforeAutospacing="1" w:afterAutospacing="1"/>
        <w:ind w:left="720"/>
        <w:rPr>
          <w:color w:val="000000"/>
        </w:rPr>
      </w:pPr>
      <w:r>
        <w:rPr>
          <w:rStyle w:val="qrfgid0"/>
          <w:rFonts w:eastAsiaTheme="majorEastAsia"/>
          <w:color w:val="000000"/>
        </w:rPr>
        <w:t>Shell</w:t>
      </w:r>
    </w:p>
    <w:p w14:paraId="11D41428" w14:textId="77777777" w:rsidR="00121E4B" w:rsidRDefault="00121E4B" w:rsidP="00121E4B">
      <w:pPr>
        <w:spacing w:beforeAutospacing="1" w:afterAutospacing="1"/>
        <w:ind w:left="720"/>
        <w:rPr>
          <w:color w:val="000000"/>
        </w:rPr>
      </w:pPr>
      <w:r>
        <w:rPr>
          <w:rStyle w:val="scriptor-textrun"/>
          <w:color w:val="000000"/>
        </w:rPr>
        <w:t>python</w:t>
      </w:r>
      <w:r>
        <w:rPr>
          <w:rStyle w:val="apple-converted-space"/>
          <w:color w:val="000000"/>
        </w:rPr>
        <w:t> </w:t>
      </w:r>
      <w:r>
        <w:rPr>
          <w:rStyle w:val="scriptor-textrun"/>
          <w:color w:val="000000"/>
        </w:rPr>
        <w:t>GUI.py</w:t>
      </w:r>
    </w:p>
    <w:p w14:paraId="10160BD0" w14:textId="77777777" w:rsidR="00121E4B" w:rsidRDefault="00121E4B" w:rsidP="00121E4B">
      <w:pPr>
        <w:spacing w:beforeAutospacing="1" w:afterAutospacing="1"/>
        <w:ind w:left="720"/>
        <w:rPr>
          <w:color w:val="000000"/>
        </w:rPr>
      </w:pPr>
      <w:r>
        <w:rPr>
          <w:color w:val="000000"/>
        </w:rPr>
        <w:t>Show more lines</w:t>
      </w:r>
    </w:p>
    <w:p w14:paraId="38CFF6C4" w14:textId="77777777" w:rsidR="00121E4B" w:rsidRDefault="005B4E47" w:rsidP="00121E4B">
      <w:pPr>
        <w:rPr>
          <w:color w:val="000000"/>
        </w:rPr>
      </w:pPr>
      <w:r>
        <w:rPr>
          <w:noProof/>
          <w:color w:val="000000"/>
        </w:rPr>
        <w:pict w14:anchorId="6824CBB1">
          <v:rect id="_x0000_i1031" alt="" style="width:431.95pt;height:.05pt;mso-width-percent:0;mso-height-percent:0;mso-width-percent:0;mso-height-percent:0" o:hrpct="923" o:hralign="center" o:hrstd="t" o:hr="t" fillcolor="#a0a0a0" stroked="f"/>
        </w:pict>
      </w:r>
    </w:p>
    <w:p w14:paraId="1D3A8CA1" w14:textId="77777777" w:rsidR="00121E4B" w:rsidRDefault="00121E4B" w:rsidP="00121E4B">
      <w:pPr>
        <w:pStyle w:val="Heading3"/>
        <w:rPr>
          <w:color w:val="000000"/>
        </w:rPr>
      </w:pPr>
      <w:r>
        <w:rPr>
          <w:rFonts w:ascii="Apple Color Emoji" w:hAnsi="Apple Color Emoji" w:cs="Apple Color Emoji"/>
          <w:color w:val="000000"/>
        </w:rPr>
        <w:t>✅</w:t>
      </w:r>
      <w:r>
        <w:rPr>
          <w:rStyle w:val="apple-converted-space"/>
          <w:color w:val="000000"/>
        </w:rPr>
        <w:t> </w:t>
      </w:r>
      <w:r>
        <w:rPr>
          <w:rStyle w:val="Strong"/>
          <w:b/>
          <w:bCs/>
          <w:color w:val="000000"/>
        </w:rPr>
        <w:t>What I Will Provide Now</w:t>
      </w:r>
    </w:p>
    <w:p w14:paraId="6A31C4A4" w14:textId="77777777" w:rsidR="00121E4B" w:rsidRDefault="00121E4B" w:rsidP="00121E4B">
      <w:pPr>
        <w:numPr>
          <w:ilvl w:val="0"/>
          <w:numId w:val="259"/>
        </w:numPr>
        <w:spacing w:before="100" w:beforeAutospacing="1" w:after="100" w:afterAutospacing="1"/>
        <w:rPr>
          <w:color w:val="000000"/>
        </w:rPr>
      </w:pPr>
      <w:r>
        <w:rPr>
          <w:color w:val="000000"/>
        </w:rPr>
        <w:t>Complete</w:t>
      </w:r>
      <w:r>
        <w:rPr>
          <w:rStyle w:val="apple-converted-space"/>
          <w:color w:val="000000"/>
        </w:rPr>
        <w:t> </w:t>
      </w:r>
      <w:r>
        <w:rPr>
          <w:rStyle w:val="Strong"/>
          <w:color w:val="000000"/>
        </w:rPr>
        <w:t>DAL.py</w:t>
      </w:r>
      <w:r>
        <w:rPr>
          <w:color w:val="000000"/>
        </w:rPr>
        <w:t>,</w:t>
      </w:r>
      <w:r>
        <w:rPr>
          <w:rStyle w:val="apple-converted-space"/>
          <w:color w:val="000000"/>
        </w:rPr>
        <w:t> </w:t>
      </w:r>
      <w:r>
        <w:rPr>
          <w:rStyle w:val="Strong"/>
          <w:color w:val="000000"/>
        </w:rPr>
        <w:t>BLL.py</w:t>
      </w:r>
      <w:r>
        <w:rPr>
          <w:color w:val="000000"/>
        </w:rPr>
        <w:t>,</w:t>
      </w:r>
      <w:r>
        <w:rPr>
          <w:rStyle w:val="apple-converted-space"/>
          <w:color w:val="000000"/>
        </w:rPr>
        <w:t> </w:t>
      </w:r>
      <w:r>
        <w:rPr>
          <w:rStyle w:val="Strong"/>
          <w:color w:val="000000"/>
        </w:rPr>
        <w:t>GUI.py</w:t>
      </w:r>
      <w:r>
        <w:rPr>
          <w:color w:val="000000"/>
        </w:rPr>
        <w:t>, and</w:t>
      </w:r>
      <w:r>
        <w:rPr>
          <w:rStyle w:val="apple-converted-space"/>
          <w:color w:val="000000"/>
        </w:rPr>
        <w:t> </w:t>
      </w:r>
      <w:r>
        <w:rPr>
          <w:rStyle w:val="Strong"/>
          <w:color w:val="000000"/>
        </w:rPr>
        <w:t>README.md</w:t>
      </w:r>
      <w:r>
        <w:rPr>
          <w:rStyle w:val="apple-converted-space"/>
          <w:color w:val="000000"/>
        </w:rPr>
        <w:t> </w:t>
      </w:r>
      <w:r>
        <w:rPr>
          <w:color w:val="000000"/>
        </w:rPr>
        <w:t>with clear comments and instructions.</w:t>
      </w:r>
    </w:p>
    <w:p w14:paraId="1251C4B6" w14:textId="77777777" w:rsidR="00121E4B" w:rsidRDefault="00121E4B" w:rsidP="00121E4B">
      <w:pPr>
        <w:numPr>
          <w:ilvl w:val="0"/>
          <w:numId w:val="259"/>
        </w:numPr>
        <w:spacing w:before="100" w:beforeAutospacing="1" w:after="100" w:afterAutospacing="1"/>
        <w:rPr>
          <w:color w:val="000000"/>
        </w:rPr>
      </w:pPr>
      <w:r>
        <w:rPr>
          <w:color w:val="000000"/>
        </w:rPr>
        <w:t>Everything will be</w:t>
      </w:r>
      <w:r>
        <w:rPr>
          <w:rStyle w:val="apple-converted-space"/>
          <w:color w:val="000000"/>
        </w:rPr>
        <w:t> </w:t>
      </w:r>
      <w:r>
        <w:rPr>
          <w:rStyle w:val="Strong"/>
          <w:color w:val="000000"/>
        </w:rPr>
        <w:t>fully runnable</w:t>
      </w:r>
      <w:r>
        <w:rPr>
          <w:rStyle w:val="apple-converted-space"/>
          <w:color w:val="000000"/>
        </w:rPr>
        <w:t> </w:t>
      </w:r>
      <w:r>
        <w:rPr>
          <w:color w:val="000000"/>
        </w:rPr>
        <w:t>and easy to understand.</w:t>
      </w:r>
    </w:p>
    <w:p w14:paraId="65F43AA1" w14:textId="77777777" w:rsidR="00121E4B" w:rsidRDefault="005B4E47" w:rsidP="00121E4B">
      <w:pPr>
        <w:rPr>
          <w:color w:val="000000"/>
        </w:rPr>
      </w:pPr>
      <w:r>
        <w:rPr>
          <w:noProof/>
          <w:color w:val="000000"/>
        </w:rPr>
        <w:pict w14:anchorId="290AA3B3">
          <v:rect id="_x0000_i1030" alt="" style="width:431.95pt;height:.05pt;mso-width-percent:0;mso-height-percent:0;mso-width-percent:0;mso-height-percent:0" o:hrpct="923" o:hralign="center" o:hrstd="t" o:hr="t" fillcolor="#a0a0a0" stroked="f"/>
        </w:pict>
      </w:r>
    </w:p>
    <w:p w14:paraId="657A1B63" w14:textId="77777777" w:rsidR="00121E4B" w:rsidRDefault="00121E4B" w:rsidP="00121E4B">
      <w:pPr>
        <w:pStyle w:val="NormalWeb"/>
        <w:rPr>
          <w:color w:val="000000"/>
        </w:rPr>
      </w:pPr>
      <w:r>
        <w:rPr>
          <w:rFonts w:ascii="Apple Color Emoji" w:hAnsi="Apple Color Emoji" w:cs="Apple Color Emoji"/>
          <w:color w:val="000000"/>
        </w:rPr>
        <w:t>✅</w:t>
      </w:r>
      <w:r>
        <w:rPr>
          <w:color w:val="000000"/>
        </w:rPr>
        <w:t xml:space="preserve"> I’m going to prepare these files now.</w:t>
      </w:r>
      <w:r>
        <w:rPr>
          <w:color w:val="000000"/>
        </w:rPr>
        <w:br/>
      </w:r>
      <w:r>
        <w:rPr>
          <w:rStyle w:val="Strong"/>
          <w:color w:val="000000"/>
        </w:rPr>
        <w:t>Question:</w:t>
      </w:r>
      <w:r>
        <w:rPr>
          <w:rStyle w:val="apple-converted-space"/>
          <w:color w:val="000000"/>
        </w:rPr>
        <w:t> </w:t>
      </w:r>
      <w:r>
        <w:rPr>
          <w:color w:val="000000"/>
        </w:rPr>
        <w:t>Do you want me to</w:t>
      </w:r>
      <w:r>
        <w:rPr>
          <w:rStyle w:val="apple-converted-space"/>
          <w:color w:val="000000"/>
        </w:rPr>
        <w:t> </w:t>
      </w:r>
      <w:r>
        <w:rPr>
          <w:rStyle w:val="Strong"/>
          <w:color w:val="000000"/>
        </w:rPr>
        <w:t>show all code here in the chat</w:t>
      </w:r>
      <w:r>
        <w:rPr>
          <w:rStyle w:val="apple-converted-space"/>
          <w:color w:val="000000"/>
        </w:rPr>
        <w:t> </w:t>
      </w:r>
      <w:r>
        <w:rPr>
          <w:color w:val="000000"/>
        </w:rPr>
        <w:t>(so you can copy-paste), or</w:t>
      </w:r>
      <w:r>
        <w:rPr>
          <w:rStyle w:val="apple-converted-space"/>
          <w:color w:val="000000"/>
        </w:rPr>
        <w:t> </w:t>
      </w:r>
      <w:r>
        <w:rPr>
          <w:rStyle w:val="Strong"/>
          <w:color w:val="000000"/>
        </w:rPr>
        <w:t>package everything into a downloadable zip</w:t>
      </w:r>
      <w:r>
        <w:rPr>
          <w:rStyle w:val="apple-converted-space"/>
          <w:color w:val="000000"/>
        </w:rPr>
        <w:t> </w:t>
      </w:r>
      <w:r>
        <w:rPr>
          <w:color w:val="000000"/>
        </w:rPr>
        <w:t>for you?</w:t>
      </w:r>
    </w:p>
    <w:p w14:paraId="18798A32" w14:textId="77777777" w:rsidR="00121E4B" w:rsidRDefault="00121E4B" w:rsidP="00121E4B">
      <w:pPr>
        <w:pStyle w:val="NormalWeb"/>
        <w:rPr>
          <w:color w:val="000000"/>
        </w:rPr>
      </w:pPr>
      <w:r>
        <w:rPr>
          <w:rStyle w:val="Emphasis"/>
          <w:color w:val="000000"/>
        </w:rPr>
        <w:t>(If you want the zip, I’ll generate it and give you a download link. If you prefer code here, I’ll paste each file with clear headings.)</w:t>
      </w:r>
    </w:p>
    <w:p w14:paraId="09B762DB" w14:textId="77777777" w:rsidR="00121E4B" w:rsidRDefault="00121E4B" w:rsidP="00121E4B">
      <w:pPr>
        <w:pStyle w:val="NormalWeb"/>
        <w:rPr>
          <w:color w:val="000000"/>
        </w:rPr>
      </w:pPr>
      <w:r>
        <w:rPr>
          <w:rFonts w:ascii="Apple Color Emoji" w:hAnsi="Apple Color Emoji" w:cs="Apple Color Emoji"/>
          <w:color w:val="000000"/>
        </w:rPr>
        <w:t>👉</w:t>
      </w:r>
      <w:r>
        <w:rPr>
          <w:color w:val="000000"/>
        </w:rPr>
        <w:t xml:space="preserve"> Which option do you prefer:</w:t>
      </w:r>
      <w:r>
        <w:rPr>
          <w:rStyle w:val="apple-converted-space"/>
          <w:color w:val="000000"/>
        </w:rPr>
        <w:t> </w:t>
      </w:r>
      <w:r>
        <w:rPr>
          <w:rStyle w:val="Strong"/>
          <w:color w:val="000000"/>
        </w:rPr>
        <w:t>ZIP file</w:t>
      </w:r>
      <w:r>
        <w:rPr>
          <w:rStyle w:val="apple-converted-space"/>
          <w:color w:val="000000"/>
        </w:rPr>
        <w:t> </w:t>
      </w:r>
      <w:r>
        <w:rPr>
          <w:color w:val="000000"/>
        </w:rPr>
        <w:t>or</w:t>
      </w:r>
      <w:r>
        <w:rPr>
          <w:rStyle w:val="apple-converted-space"/>
          <w:color w:val="000000"/>
        </w:rPr>
        <w:t> </w:t>
      </w:r>
      <w:r>
        <w:rPr>
          <w:rStyle w:val="Strong"/>
          <w:color w:val="000000"/>
        </w:rPr>
        <w:t>Code in chat</w:t>
      </w:r>
      <w:r>
        <w:rPr>
          <w:color w:val="000000"/>
        </w:rPr>
        <w:t>?</w:t>
      </w:r>
    </w:p>
    <w:p w14:paraId="5B5811FF" w14:textId="77777777" w:rsidR="00121E4B" w:rsidRDefault="00121E4B" w:rsidP="00121E4B">
      <w:pPr>
        <w:pStyle w:val="Heading2"/>
        <w:rPr>
          <w:color w:val="000000"/>
        </w:rPr>
      </w:pPr>
      <w:r>
        <w:rPr>
          <w:color w:val="000000"/>
        </w:rPr>
        <w:t>Provide your feedback on BizChat</w:t>
      </w:r>
    </w:p>
    <w:p w14:paraId="5CB74471" w14:textId="77777777" w:rsidR="00121E4B" w:rsidRDefault="00121E4B" w:rsidP="00121E4B">
      <w:pPr>
        <w:pStyle w:val="Heading5"/>
        <w:rPr>
          <w:color w:val="000000"/>
        </w:rPr>
      </w:pPr>
      <w:r>
        <w:rPr>
          <w:color w:val="000000"/>
        </w:rPr>
        <w:t>You said:</w:t>
      </w:r>
      <w:r>
        <w:rPr>
          <w:rStyle w:val="apple-converted-space"/>
          <w:color w:val="000000"/>
        </w:rPr>
        <w:t> </w:t>
      </w:r>
    </w:p>
    <w:p w14:paraId="7DC996F6" w14:textId="77777777" w:rsidR="00121E4B" w:rsidRDefault="00121E4B" w:rsidP="00121E4B">
      <w:pPr>
        <w:rPr>
          <w:color w:val="000000"/>
        </w:rPr>
      </w:pPr>
      <w:r>
        <w:rPr>
          <w:color w:val="000000"/>
        </w:rPr>
        <w:t xml:space="preserve">yes. </w:t>
      </w:r>
      <w:r>
        <w:rPr>
          <w:rFonts w:ascii="Apple Color Emoji" w:hAnsi="Apple Color Emoji" w:cs="Apple Color Emoji"/>
          <w:color w:val="000000"/>
        </w:rPr>
        <w:t>✅</w:t>
      </w:r>
      <w:r>
        <w:rPr>
          <w:color w:val="000000"/>
        </w:rPr>
        <w:t xml:space="preserve"> What I Will Provide Now Complete DAL.py, BLL.py, GUI.py, and README.md with clear comments and instructions. Everything will be fully runnable and easy to understand. </w:t>
      </w:r>
      <w:r>
        <w:rPr>
          <w:rFonts w:ascii="Apple Color Emoji" w:hAnsi="Apple Color Emoji" w:cs="Apple Color Emoji"/>
          <w:color w:val="000000"/>
        </w:rPr>
        <w:t>✅</w:t>
      </w:r>
      <w:r>
        <w:rPr>
          <w:color w:val="000000"/>
        </w:rPr>
        <w:t xml:space="preserve"> I’m going to prepare these files now. Question: Do you want me to show all code here in the chat (so you can copy-paste), or package everything into a downloadable zip for you?</w:t>
      </w:r>
    </w:p>
    <w:p w14:paraId="39B15B7F" w14:textId="77777777" w:rsidR="00121E4B" w:rsidRDefault="00121E4B" w:rsidP="00121E4B">
      <w:pPr>
        <w:pStyle w:val="Heading6"/>
        <w:rPr>
          <w:color w:val="000000"/>
        </w:rPr>
      </w:pPr>
      <w:r>
        <w:rPr>
          <w:color w:val="000000"/>
        </w:rPr>
        <w:t>Copilot said:</w:t>
      </w:r>
      <w:r>
        <w:rPr>
          <w:rStyle w:val="apple-converted-space"/>
          <w:color w:val="000000"/>
        </w:rPr>
        <w:t> </w:t>
      </w:r>
    </w:p>
    <w:p w14:paraId="640FE1D7" w14:textId="77777777" w:rsidR="00121E4B" w:rsidRDefault="00121E4B" w:rsidP="00121E4B">
      <w:pPr>
        <w:rPr>
          <w:color w:val="000000"/>
        </w:rPr>
      </w:pPr>
      <w:r>
        <w:rPr>
          <w:color w:val="000000"/>
        </w:rPr>
        <w:t>Copilot</w:t>
      </w:r>
    </w:p>
    <w:p w14:paraId="5057D29E" w14:textId="77777777" w:rsidR="00121E4B" w:rsidRDefault="00121E4B" w:rsidP="00121E4B">
      <w:pPr>
        <w:pStyle w:val="NormalWeb"/>
        <w:rPr>
          <w:color w:val="000000"/>
        </w:rPr>
      </w:pPr>
      <w:r>
        <w:rPr>
          <w:rFonts w:ascii="Apple Color Emoji" w:hAnsi="Apple Color Emoji" w:cs="Apple Color Emoji"/>
          <w:color w:val="000000"/>
        </w:rPr>
        <w:t>✅</w:t>
      </w:r>
      <w:r>
        <w:rPr>
          <w:color w:val="000000"/>
        </w:rPr>
        <w:t xml:space="preserve"> Got it! I’ll show</w:t>
      </w:r>
      <w:r>
        <w:rPr>
          <w:rStyle w:val="apple-converted-space"/>
          <w:color w:val="000000"/>
        </w:rPr>
        <w:t> </w:t>
      </w:r>
      <w:r>
        <w:rPr>
          <w:rStyle w:val="Strong"/>
          <w:color w:val="000000"/>
        </w:rPr>
        <w:t>all code here in the chat</w:t>
      </w:r>
      <w:r>
        <w:rPr>
          <w:rStyle w:val="apple-converted-space"/>
          <w:color w:val="000000"/>
        </w:rPr>
        <w:t> </w:t>
      </w:r>
      <w:r>
        <w:rPr>
          <w:color w:val="000000"/>
        </w:rPr>
        <w:t>so you can copy-paste easily. Everything will be clear, commented, and ready to run.</w:t>
      </w:r>
    </w:p>
    <w:p w14:paraId="5437C53F" w14:textId="77777777" w:rsidR="00121E4B" w:rsidRDefault="005B4E47" w:rsidP="00121E4B">
      <w:pPr>
        <w:rPr>
          <w:color w:val="000000"/>
        </w:rPr>
      </w:pPr>
      <w:r>
        <w:rPr>
          <w:noProof/>
          <w:color w:val="000000"/>
        </w:rPr>
        <w:pict w14:anchorId="584E6EEA">
          <v:rect id="_x0000_i1029" alt="" style="width:431.95pt;height:.05pt;mso-width-percent:0;mso-height-percent:0;mso-width-percent:0;mso-height-percent:0" o:hrpct="923" o:hralign="center" o:hrstd="t" o:hr="t" fillcolor="#a0a0a0" stroked="f"/>
        </w:pict>
      </w:r>
    </w:p>
    <w:p w14:paraId="7A96F785" w14:textId="77777777" w:rsidR="00121E4B" w:rsidRDefault="00121E4B" w:rsidP="00121E4B">
      <w:pPr>
        <w:pStyle w:val="Heading3"/>
        <w:rPr>
          <w:color w:val="000000"/>
        </w:rPr>
      </w:pPr>
      <w:r>
        <w:rPr>
          <w:rFonts w:ascii="Apple Color Emoji" w:hAnsi="Apple Color Emoji" w:cs="Apple Color Emoji"/>
          <w:color w:val="000000"/>
        </w:rPr>
        <w:lastRenderedPageBreak/>
        <w:t>✅</w:t>
      </w:r>
      <w:r>
        <w:rPr>
          <w:rStyle w:val="apple-converted-space"/>
          <w:color w:val="000000"/>
        </w:rPr>
        <w:t> </w:t>
      </w:r>
      <w:r>
        <w:rPr>
          <w:rStyle w:val="Strong"/>
          <w:b/>
          <w:bCs/>
          <w:color w:val="000000"/>
        </w:rPr>
        <w:t>Project Structure</w:t>
      </w:r>
    </w:p>
    <w:p w14:paraId="0CA2B044"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EV-HCRM/</w:t>
      </w:r>
    </w:p>
    <w:p w14:paraId="5850D96C"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DAL.py</w:t>
      </w:r>
    </w:p>
    <w:p w14:paraId="30B1F155"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BLL.py</w:t>
      </w:r>
    </w:p>
    <w:p w14:paraId="35840F57"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GUI.py</w:t>
      </w:r>
    </w:p>
    <w:p w14:paraId="264D3EB2"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README.md</w:t>
      </w:r>
    </w:p>
    <w:p w14:paraId="7C6AEE14"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ev_hcrm.sql   (SQL script you already have)</w:t>
      </w:r>
    </w:p>
    <w:p w14:paraId="2D3C770B" w14:textId="77777777" w:rsidR="00121E4B" w:rsidRDefault="005B4E47" w:rsidP="00121E4B">
      <w:pPr>
        <w:rPr>
          <w:color w:val="000000"/>
        </w:rPr>
      </w:pPr>
      <w:r>
        <w:rPr>
          <w:noProof/>
          <w:color w:val="000000"/>
        </w:rPr>
        <w:pict w14:anchorId="708B0842">
          <v:rect id="_x0000_i1028" alt="" style="width:431.95pt;height:.05pt;mso-width-percent:0;mso-height-percent:0;mso-width-percent:0;mso-height-percent:0" o:hrpct="923" o:hralign="center" o:hrstd="t" o:hr="t" fillcolor="#a0a0a0" stroked="f"/>
        </w:pict>
      </w:r>
    </w:p>
    <w:p w14:paraId="03AFAB8E" w14:textId="77777777" w:rsidR="00121E4B" w:rsidRDefault="00121E4B" w:rsidP="00121E4B">
      <w:pPr>
        <w:pStyle w:val="Heading2"/>
        <w:rPr>
          <w:color w:val="000000"/>
        </w:rPr>
      </w:pPr>
      <w:r>
        <w:rPr>
          <w:rStyle w:val="Strong"/>
          <w:b/>
          <w:bCs/>
          <w:color w:val="000000"/>
        </w:rPr>
        <w:t>1. DAL.py (Data Access Layer)</w:t>
      </w:r>
    </w:p>
    <w:p w14:paraId="05550FCD" w14:textId="77777777" w:rsidR="00121E4B" w:rsidRDefault="00121E4B" w:rsidP="00121E4B">
      <w:pPr>
        <w:rPr>
          <w:color w:val="000000"/>
        </w:rPr>
      </w:pPr>
      <w:r>
        <w:rPr>
          <w:rStyle w:val="qrfgid0"/>
          <w:rFonts w:eastAsiaTheme="majorEastAsia"/>
          <w:color w:val="000000"/>
        </w:rPr>
        <w:t>Python</w:t>
      </w:r>
    </w:p>
    <w:p w14:paraId="2B4BDB34" w14:textId="77777777" w:rsidR="00121E4B" w:rsidRDefault="00121E4B" w:rsidP="00121E4B">
      <w:pPr>
        <w:rPr>
          <w:color w:val="000000"/>
        </w:rPr>
      </w:pPr>
      <w:r>
        <w:rPr>
          <w:rStyle w:val="scriptor-textrun"/>
          <w:color w:val="000000"/>
        </w:rPr>
        <w:t># DAL.py</w:t>
      </w:r>
    </w:p>
    <w:p w14:paraId="1825286B" w14:textId="77777777" w:rsidR="00121E4B" w:rsidRDefault="00121E4B" w:rsidP="00121E4B">
      <w:pPr>
        <w:rPr>
          <w:color w:val="000000"/>
        </w:rPr>
      </w:pPr>
      <w:r>
        <w:rPr>
          <w:rStyle w:val="scriptor-textrun"/>
          <w:color w:val="000000"/>
        </w:rPr>
        <w:t>import</w:t>
      </w:r>
      <w:r>
        <w:rPr>
          <w:rStyle w:val="apple-converted-space"/>
          <w:color w:val="000000"/>
        </w:rPr>
        <w:t> </w:t>
      </w:r>
      <w:r>
        <w:rPr>
          <w:rStyle w:val="scriptor-textrun"/>
          <w:color w:val="000000"/>
        </w:rPr>
        <w:t>mysql.connector</w:t>
      </w:r>
    </w:p>
    <w:p w14:paraId="648C5222" w14:textId="77777777" w:rsidR="00121E4B" w:rsidRDefault="00121E4B" w:rsidP="00121E4B">
      <w:pPr>
        <w:rPr>
          <w:color w:val="000000"/>
        </w:rPr>
      </w:pPr>
      <w:r>
        <w:rPr>
          <w:rStyle w:val="scriptor-textrun"/>
          <w:color w:val="000000"/>
        </w:rPr>
        <w:t>from</w:t>
      </w:r>
      <w:r>
        <w:rPr>
          <w:rStyle w:val="apple-converted-space"/>
          <w:color w:val="000000"/>
        </w:rPr>
        <w:t> </w:t>
      </w:r>
      <w:r>
        <w:rPr>
          <w:rStyle w:val="scriptor-textrun"/>
          <w:color w:val="000000"/>
        </w:rPr>
        <w:t>mysql.connector</w:t>
      </w:r>
      <w:r>
        <w:rPr>
          <w:rStyle w:val="apple-converted-space"/>
          <w:color w:val="000000"/>
        </w:rPr>
        <w:t> </w:t>
      </w:r>
      <w:r>
        <w:rPr>
          <w:rStyle w:val="scriptor-textrun"/>
          <w:color w:val="000000"/>
        </w:rPr>
        <w:t>import</w:t>
      </w:r>
      <w:r>
        <w:rPr>
          <w:rStyle w:val="apple-converted-space"/>
          <w:color w:val="000000"/>
        </w:rPr>
        <w:t> </w:t>
      </w:r>
      <w:r>
        <w:rPr>
          <w:rStyle w:val="scriptor-textrun"/>
          <w:color w:val="000000"/>
        </w:rPr>
        <w:t>Error</w:t>
      </w:r>
    </w:p>
    <w:p w14:paraId="7637C434" w14:textId="77777777" w:rsidR="00121E4B" w:rsidRDefault="00121E4B" w:rsidP="00121E4B">
      <w:pPr>
        <w:rPr>
          <w:color w:val="000000"/>
        </w:rPr>
      </w:pPr>
    </w:p>
    <w:p w14:paraId="546F07A2" w14:textId="77777777" w:rsidR="00121E4B" w:rsidRDefault="00121E4B" w:rsidP="00121E4B">
      <w:pPr>
        <w:rPr>
          <w:color w:val="000000"/>
        </w:rPr>
      </w:pPr>
      <w:r>
        <w:rPr>
          <w:rStyle w:val="scriptor-textrun"/>
          <w:color w:val="000000"/>
        </w:rPr>
        <w:t>class</w:t>
      </w:r>
      <w:r>
        <w:rPr>
          <w:rStyle w:val="apple-converted-space"/>
          <w:color w:val="000000"/>
        </w:rPr>
        <w:t> </w:t>
      </w:r>
      <w:r>
        <w:rPr>
          <w:rStyle w:val="scriptor-textrun"/>
          <w:color w:val="000000"/>
        </w:rPr>
        <w:t>Db:</w:t>
      </w:r>
    </w:p>
    <w:p w14:paraId="4284BEB9"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__init__(self):</w:t>
      </w:r>
    </w:p>
    <w:p w14:paraId="7995961F" w14:textId="77777777" w:rsidR="00121E4B" w:rsidRDefault="00121E4B" w:rsidP="00121E4B">
      <w:pPr>
        <w:rPr>
          <w:color w:val="000000"/>
        </w:rPr>
      </w:pPr>
      <w:r>
        <w:rPr>
          <w:rStyle w:val="scriptor-textrun"/>
          <w:color w:val="000000"/>
        </w:rPr>
        <w:t>self.cnx</w:t>
      </w:r>
      <w:r>
        <w:rPr>
          <w:rStyle w:val="apple-converted-space"/>
          <w:color w:val="000000"/>
        </w:rPr>
        <w:t> </w:t>
      </w:r>
      <w:r>
        <w:rPr>
          <w:rStyle w:val="scriptor-textrun"/>
          <w:color w:val="000000"/>
        </w:rPr>
        <w:t>=</w:t>
      </w:r>
      <w:r>
        <w:rPr>
          <w:rStyle w:val="apple-converted-space"/>
          <w:color w:val="000000"/>
        </w:rPr>
        <w:t> </w:t>
      </w:r>
      <w:r>
        <w:rPr>
          <w:rStyle w:val="scriptor-textrun"/>
          <w:color w:val="000000"/>
        </w:rPr>
        <w:t>None</w:t>
      </w:r>
    </w:p>
    <w:p w14:paraId="7AAD1812" w14:textId="77777777" w:rsidR="00121E4B" w:rsidRDefault="00121E4B" w:rsidP="00121E4B">
      <w:pPr>
        <w:rPr>
          <w:color w:val="000000"/>
        </w:rPr>
      </w:pPr>
    </w:p>
    <w:p w14:paraId="5D8171A2"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connect(self,</w:t>
      </w:r>
      <w:r>
        <w:rPr>
          <w:rStyle w:val="apple-converted-space"/>
          <w:color w:val="000000"/>
        </w:rPr>
        <w:t> </w:t>
      </w:r>
      <w:r>
        <w:rPr>
          <w:rStyle w:val="scriptor-textrun"/>
          <w:color w:val="000000"/>
        </w:rPr>
        <w:t>host,</w:t>
      </w:r>
      <w:r>
        <w:rPr>
          <w:rStyle w:val="apple-converted-space"/>
          <w:color w:val="000000"/>
        </w:rPr>
        <w:t> </w:t>
      </w:r>
      <w:r>
        <w:rPr>
          <w:rStyle w:val="scriptor-textrun"/>
          <w:color w:val="000000"/>
        </w:rPr>
        <w:t>port,</w:t>
      </w:r>
      <w:r>
        <w:rPr>
          <w:rStyle w:val="apple-converted-space"/>
          <w:color w:val="000000"/>
        </w:rPr>
        <w:t> </w:t>
      </w:r>
      <w:r>
        <w:rPr>
          <w:rStyle w:val="scriptor-textrun"/>
          <w:color w:val="000000"/>
        </w:rPr>
        <w:t>user,</w:t>
      </w:r>
      <w:r>
        <w:rPr>
          <w:rStyle w:val="apple-converted-space"/>
          <w:color w:val="000000"/>
        </w:rPr>
        <w:t> </w:t>
      </w:r>
      <w:r>
        <w:rPr>
          <w:rStyle w:val="scriptor-textrun"/>
          <w:color w:val="000000"/>
        </w:rPr>
        <w:t>password,</w:t>
      </w:r>
      <w:r>
        <w:rPr>
          <w:rStyle w:val="apple-converted-space"/>
          <w:color w:val="000000"/>
        </w:rPr>
        <w:t> </w:t>
      </w:r>
      <w:r>
        <w:rPr>
          <w:rStyle w:val="scriptor-textrun"/>
          <w:color w:val="000000"/>
        </w:rPr>
        <w:t>database="ev_hcrm"):</w:t>
      </w:r>
    </w:p>
    <w:p w14:paraId="49F140DF" w14:textId="77777777" w:rsidR="00121E4B" w:rsidRDefault="00121E4B" w:rsidP="00121E4B">
      <w:pPr>
        <w:rPr>
          <w:color w:val="000000"/>
        </w:rPr>
      </w:pPr>
      <w:r>
        <w:rPr>
          <w:rStyle w:val="scriptor-textrun"/>
          <w:color w:val="000000"/>
        </w:rPr>
        <w:t>try:</w:t>
      </w:r>
    </w:p>
    <w:p w14:paraId="47528FDD" w14:textId="77777777" w:rsidR="00121E4B" w:rsidRDefault="00121E4B" w:rsidP="00121E4B">
      <w:pPr>
        <w:rPr>
          <w:color w:val="000000"/>
        </w:rPr>
      </w:pPr>
      <w:r>
        <w:rPr>
          <w:rStyle w:val="scriptor-textrun"/>
          <w:color w:val="000000"/>
        </w:rPr>
        <w:t>self.cnx</w:t>
      </w:r>
      <w:r>
        <w:rPr>
          <w:rStyle w:val="apple-converted-space"/>
          <w:color w:val="000000"/>
        </w:rPr>
        <w:t> </w:t>
      </w:r>
      <w:r>
        <w:rPr>
          <w:rStyle w:val="scriptor-textrun"/>
          <w:color w:val="000000"/>
        </w:rPr>
        <w:t>=</w:t>
      </w:r>
      <w:r>
        <w:rPr>
          <w:rStyle w:val="apple-converted-space"/>
          <w:color w:val="000000"/>
        </w:rPr>
        <w:t> </w:t>
      </w:r>
      <w:r>
        <w:rPr>
          <w:rStyle w:val="scriptor-textrun"/>
          <w:color w:val="000000"/>
        </w:rPr>
        <w:t>mysql.connector.connect(</w:t>
      </w:r>
    </w:p>
    <w:p w14:paraId="4565FDDB" w14:textId="77777777" w:rsidR="00121E4B" w:rsidRDefault="00121E4B" w:rsidP="00121E4B">
      <w:pPr>
        <w:rPr>
          <w:color w:val="000000"/>
        </w:rPr>
      </w:pPr>
      <w:r>
        <w:rPr>
          <w:rStyle w:val="scriptor-textrun"/>
          <w:color w:val="000000"/>
        </w:rPr>
        <w:t>host=host,</w:t>
      </w:r>
    </w:p>
    <w:p w14:paraId="74C89BF6" w14:textId="77777777" w:rsidR="00121E4B" w:rsidRDefault="00121E4B" w:rsidP="00121E4B">
      <w:pPr>
        <w:rPr>
          <w:color w:val="000000"/>
        </w:rPr>
      </w:pPr>
      <w:r>
        <w:rPr>
          <w:rStyle w:val="scriptor-textrun"/>
          <w:color w:val="000000"/>
        </w:rPr>
        <w:t>port=port,</w:t>
      </w:r>
    </w:p>
    <w:p w14:paraId="4F1431AA" w14:textId="77777777" w:rsidR="00121E4B" w:rsidRDefault="00121E4B" w:rsidP="00121E4B">
      <w:pPr>
        <w:rPr>
          <w:color w:val="000000"/>
        </w:rPr>
      </w:pPr>
      <w:r>
        <w:rPr>
          <w:rStyle w:val="scriptor-textrun"/>
          <w:color w:val="000000"/>
        </w:rPr>
        <w:t>user=user,</w:t>
      </w:r>
    </w:p>
    <w:p w14:paraId="54C225FE" w14:textId="77777777" w:rsidR="00121E4B" w:rsidRDefault="00121E4B" w:rsidP="00121E4B">
      <w:pPr>
        <w:rPr>
          <w:color w:val="000000"/>
        </w:rPr>
      </w:pPr>
      <w:r>
        <w:rPr>
          <w:rStyle w:val="scriptor-textrun"/>
          <w:color w:val="000000"/>
        </w:rPr>
        <w:t>password=password,</w:t>
      </w:r>
    </w:p>
    <w:p w14:paraId="373855F1" w14:textId="77777777" w:rsidR="00121E4B" w:rsidRDefault="00121E4B" w:rsidP="00121E4B">
      <w:pPr>
        <w:rPr>
          <w:color w:val="000000"/>
        </w:rPr>
      </w:pPr>
      <w:r>
        <w:rPr>
          <w:rStyle w:val="scriptor-textrun"/>
          <w:color w:val="000000"/>
        </w:rPr>
        <w:t>database=database,</w:t>
      </w:r>
    </w:p>
    <w:p w14:paraId="0745E222" w14:textId="77777777" w:rsidR="00121E4B" w:rsidRDefault="00121E4B" w:rsidP="00121E4B">
      <w:pPr>
        <w:rPr>
          <w:color w:val="000000"/>
        </w:rPr>
      </w:pPr>
      <w:r>
        <w:rPr>
          <w:rStyle w:val="scriptor-textrun"/>
          <w:color w:val="000000"/>
        </w:rPr>
        <w:t>autocommit=False</w:t>
      </w:r>
    </w:p>
    <w:p w14:paraId="1F00F531" w14:textId="77777777" w:rsidR="00121E4B" w:rsidRDefault="00121E4B" w:rsidP="00121E4B">
      <w:pPr>
        <w:rPr>
          <w:color w:val="000000"/>
        </w:rPr>
      </w:pPr>
      <w:r>
        <w:rPr>
          <w:rStyle w:val="scriptor-textrun"/>
          <w:color w:val="000000"/>
        </w:rPr>
        <w:t>)</w:t>
      </w:r>
    </w:p>
    <w:p w14:paraId="02CB0D2E"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not</w:t>
      </w:r>
      <w:r>
        <w:rPr>
          <w:rStyle w:val="apple-converted-space"/>
          <w:color w:val="000000"/>
        </w:rPr>
        <w:t> </w:t>
      </w:r>
      <w:r>
        <w:rPr>
          <w:rStyle w:val="scriptor-textrun"/>
          <w:color w:val="000000"/>
        </w:rPr>
        <w:t>self.cnx.is_connected():</w:t>
      </w:r>
    </w:p>
    <w:p w14:paraId="42C54FEA" w14:textId="77777777" w:rsidR="00121E4B" w:rsidRDefault="00121E4B" w:rsidP="00121E4B">
      <w:pPr>
        <w:rPr>
          <w:color w:val="000000"/>
        </w:rPr>
      </w:pPr>
      <w:r>
        <w:rPr>
          <w:rStyle w:val="scriptor-textrun"/>
          <w:color w:val="000000"/>
        </w:rPr>
        <w:t>raise</w:t>
      </w:r>
      <w:r>
        <w:rPr>
          <w:rStyle w:val="apple-converted-space"/>
          <w:color w:val="000000"/>
        </w:rPr>
        <w:t> </w:t>
      </w:r>
      <w:r>
        <w:rPr>
          <w:rStyle w:val="scriptor-textrun"/>
          <w:color w:val="000000"/>
        </w:rPr>
        <w:t>RuntimeError("Connection failed.")</w:t>
      </w:r>
    </w:p>
    <w:p w14:paraId="26979250" w14:textId="77777777" w:rsidR="00121E4B" w:rsidRDefault="00121E4B" w:rsidP="00121E4B">
      <w:pPr>
        <w:rPr>
          <w:color w:val="000000"/>
        </w:rPr>
      </w:pPr>
      <w:r>
        <w:rPr>
          <w:rStyle w:val="scriptor-textrun"/>
          <w:color w:val="000000"/>
        </w:rPr>
        <w:t>except</w:t>
      </w:r>
      <w:r>
        <w:rPr>
          <w:rStyle w:val="apple-converted-space"/>
          <w:color w:val="000000"/>
        </w:rPr>
        <w:t> </w:t>
      </w:r>
      <w:r>
        <w:rPr>
          <w:rStyle w:val="scriptor-textrun"/>
          <w:color w:val="000000"/>
        </w:rPr>
        <w:t>Error</w:t>
      </w:r>
      <w:r>
        <w:rPr>
          <w:rStyle w:val="apple-converted-space"/>
          <w:color w:val="000000"/>
        </w:rPr>
        <w:t> </w:t>
      </w:r>
      <w:r>
        <w:rPr>
          <w:rStyle w:val="scriptor-textrun"/>
          <w:color w:val="000000"/>
        </w:rPr>
        <w:t>as</w:t>
      </w:r>
      <w:r>
        <w:rPr>
          <w:rStyle w:val="apple-converted-space"/>
          <w:color w:val="000000"/>
        </w:rPr>
        <w:t> </w:t>
      </w:r>
      <w:r>
        <w:rPr>
          <w:rStyle w:val="scriptor-textrun"/>
          <w:color w:val="000000"/>
        </w:rPr>
        <w:t>e:</w:t>
      </w:r>
    </w:p>
    <w:p w14:paraId="1FD4CA6D" w14:textId="77777777" w:rsidR="00121E4B" w:rsidRDefault="00121E4B" w:rsidP="00121E4B">
      <w:pPr>
        <w:rPr>
          <w:color w:val="000000"/>
        </w:rPr>
      </w:pPr>
      <w:r>
        <w:rPr>
          <w:rStyle w:val="scriptor-textrun"/>
          <w:color w:val="000000"/>
        </w:rPr>
        <w:t>raise</w:t>
      </w:r>
      <w:r>
        <w:rPr>
          <w:rStyle w:val="apple-converted-space"/>
          <w:color w:val="000000"/>
        </w:rPr>
        <w:t> </w:t>
      </w:r>
      <w:r>
        <w:rPr>
          <w:rStyle w:val="scriptor-textrun"/>
          <w:color w:val="000000"/>
        </w:rPr>
        <w:t>RuntimeError(f"MySQL connection error: {e}")</w:t>
      </w:r>
    </w:p>
    <w:p w14:paraId="41667663" w14:textId="77777777" w:rsidR="00121E4B" w:rsidRDefault="00121E4B" w:rsidP="00121E4B">
      <w:pPr>
        <w:rPr>
          <w:color w:val="000000"/>
        </w:rPr>
      </w:pPr>
    </w:p>
    <w:p w14:paraId="12D8960D"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cursor(self):</w:t>
      </w:r>
    </w:p>
    <w:p w14:paraId="1A011B49"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not</w:t>
      </w:r>
      <w:r>
        <w:rPr>
          <w:rStyle w:val="apple-converted-space"/>
          <w:color w:val="000000"/>
        </w:rPr>
        <w:t> </w:t>
      </w:r>
      <w:r>
        <w:rPr>
          <w:rStyle w:val="scriptor-textrun"/>
          <w:color w:val="000000"/>
        </w:rPr>
        <w:t>self.cnx</w:t>
      </w:r>
      <w:r>
        <w:rPr>
          <w:rStyle w:val="apple-converted-space"/>
          <w:color w:val="000000"/>
        </w:rPr>
        <w:t> </w:t>
      </w:r>
      <w:r>
        <w:rPr>
          <w:rStyle w:val="scriptor-textrun"/>
          <w:color w:val="000000"/>
        </w:rPr>
        <w:t>or</w:t>
      </w:r>
      <w:r>
        <w:rPr>
          <w:rStyle w:val="apple-converted-space"/>
          <w:color w:val="000000"/>
        </w:rPr>
        <w:t> </w:t>
      </w:r>
      <w:r>
        <w:rPr>
          <w:rStyle w:val="scriptor-textrun"/>
          <w:color w:val="000000"/>
        </w:rPr>
        <w:t>not</w:t>
      </w:r>
      <w:r>
        <w:rPr>
          <w:rStyle w:val="apple-converted-space"/>
          <w:color w:val="000000"/>
        </w:rPr>
        <w:t> </w:t>
      </w:r>
      <w:r>
        <w:rPr>
          <w:rStyle w:val="scriptor-textrun"/>
          <w:color w:val="000000"/>
        </w:rPr>
        <w:t>self.cnx.is_connected():</w:t>
      </w:r>
    </w:p>
    <w:p w14:paraId="37807997" w14:textId="77777777" w:rsidR="00121E4B" w:rsidRDefault="00121E4B" w:rsidP="00121E4B">
      <w:pPr>
        <w:rPr>
          <w:color w:val="000000"/>
        </w:rPr>
      </w:pPr>
      <w:r>
        <w:rPr>
          <w:rStyle w:val="scriptor-textrun"/>
          <w:color w:val="000000"/>
        </w:rPr>
        <w:t>raise</w:t>
      </w:r>
      <w:r>
        <w:rPr>
          <w:rStyle w:val="apple-converted-space"/>
          <w:color w:val="000000"/>
        </w:rPr>
        <w:t> </w:t>
      </w:r>
      <w:r>
        <w:rPr>
          <w:rStyle w:val="scriptor-textrun"/>
          <w:color w:val="000000"/>
        </w:rPr>
        <w:t>RuntimeError("No active MySQL connection.")</w:t>
      </w:r>
    </w:p>
    <w:p w14:paraId="56C566ED"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self.cnx.cursor(buffered=True)</w:t>
      </w:r>
    </w:p>
    <w:p w14:paraId="6E0A8077" w14:textId="77777777" w:rsidR="00121E4B" w:rsidRDefault="00121E4B" w:rsidP="00121E4B">
      <w:pPr>
        <w:rPr>
          <w:color w:val="000000"/>
        </w:rPr>
      </w:pPr>
    </w:p>
    <w:p w14:paraId="23EF446D"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commit(self):</w:t>
      </w:r>
    </w:p>
    <w:p w14:paraId="2D20D25B"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self.cnx</w:t>
      </w:r>
      <w:r>
        <w:rPr>
          <w:rStyle w:val="apple-converted-space"/>
          <w:color w:val="000000"/>
        </w:rPr>
        <w:t> </w:t>
      </w:r>
      <w:r>
        <w:rPr>
          <w:rStyle w:val="scriptor-textrun"/>
          <w:color w:val="000000"/>
        </w:rPr>
        <w:t>and</w:t>
      </w:r>
      <w:r>
        <w:rPr>
          <w:rStyle w:val="apple-converted-space"/>
          <w:color w:val="000000"/>
        </w:rPr>
        <w:t> </w:t>
      </w:r>
      <w:r>
        <w:rPr>
          <w:rStyle w:val="scriptor-textrun"/>
          <w:color w:val="000000"/>
        </w:rPr>
        <w:t>self.cnx.is_connected():</w:t>
      </w:r>
    </w:p>
    <w:p w14:paraId="5F32AED8" w14:textId="77777777" w:rsidR="00121E4B" w:rsidRDefault="00121E4B" w:rsidP="00121E4B">
      <w:pPr>
        <w:rPr>
          <w:color w:val="000000"/>
        </w:rPr>
      </w:pPr>
      <w:r>
        <w:rPr>
          <w:rStyle w:val="scriptor-textrun"/>
          <w:color w:val="000000"/>
        </w:rPr>
        <w:t>self.cnx.commit()</w:t>
      </w:r>
    </w:p>
    <w:p w14:paraId="366A80BE" w14:textId="77777777" w:rsidR="00121E4B" w:rsidRDefault="00121E4B" w:rsidP="00121E4B">
      <w:pPr>
        <w:rPr>
          <w:color w:val="000000"/>
        </w:rPr>
      </w:pPr>
    </w:p>
    <w:p w14:paraId="2ED9BE8F"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rollback(self):</w:t>
      </w:r>
    </w:p>
    <w:p w14:paraId="72703D00"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self.cnx</w:t>
      </w:r>
      <w:r>
        <w:rPr>
          <w:rStyle w:val="apple-converted-space"/>
          <w:color w:val="000000"/>
        </w:rPr>
        <w:t> </w:t>
      </w:r>
      <w:r>
        <w:rPr>
          <w:rStyle w:val="scriptor-textrun"/>
          <w:color w:val="000000"/>
        </w:rPr>
        <w:t>and</w:t>
      </w:r>
      <w:r>
        <w:rPr>
          <w:rStyle w:val="apple-converted-space"/>
          <w:color w:val="000000"/>
        </w:rPr>
        <w:t> </w:t>
      </w:r>
      <w:r>
        <w:rPr>
          <w:rStyle w:val="scriptor-textrun"/>
          <w:color w:val="000000"/>
        </w:rPr>
        <w:t>self.cnx.is_connected():</w:t>
      </w:r>
    </w:p>
    <w:p w14:paraId="56E12D06" w14:textId="77777777" w:rsidR="00121E4B" w:rsidRDefault="00121E4B" w:rsidP="00121E4B">
      <w:pPr>
        <w:rPr>
          <w:color w:val="000000"/>
        </w:rPr>
      </w:pPr>
      <w:r>
        <w:rPr>
          <w:rStyle w:val="scriptor-textrun"/>
          <w:color w:val="000000"/>
        </w:rPr>
        <w:t>self.cnx.rollback()</w:t>
      </w:r>
    </w:p>
    <w:p w14:paraId="17891AF8" w14:textId="77777777" w:rsidR="00121E4B" w:rsidRDefault="00121E4B" w:rsidP="00121E4B">
      <w:pPr>
        <w:rPr>
          <w:color w:val="000000"/>
        </w:rPr>
      </w:pPr>
    </w:p>
    <w:p w14:paraId="01DC6321"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close(self):</w:t>
      </w:r>
    </w:p>
    <w:p w14:paraId="7ED3A3F4" w14:textId="77777777" w:rsidR="00121E4B" w:rsidRDefault="00121E4B" w:rsidP="00121E4B">
      <w:pPr>
        <w:rPr>
          <w:color w:val="000000"/>
        </w:rPr>
      </w:pPr>
      <w:r>
        <w:rPr>
          <w:rStyle w:val="scriptor-textrun"/>
          <w:color w:val="000000"/>
        </w:rPr>
        <w:lastRenderedPageBreak/>
        <w:t>if</w:t>
      </w:r>
      <w:r>
        <w:rPr>
          <w:rStyle w:val="apple-converted-space"/>
          <w:color w:val="000000"/>
        </w:rPr>
        <w:t> </w:t>
      </w:r>
      <w:r>
        <w:rPr>
          <w:rStyle w:val="scriptor-textrun"/>
          <w:color w:val="000000"/>
        </w:rPr>
        <w:t>self.cnx</w:t>
      </w:r>
      <w:r>
        <w:rPr>
          <w:rStyle w:val="apple-converted-space"/>
          <w:color w:val="000000"/>
        </w:rPr>
        <w:t> </w:t>
      </w:r>
      <w:r>
        <w:rPr>
          <w:rStyle w:val="scriptor-textrun"/>
          <w:color w:val="000000"/>
        </w:rPr>
        <w:t>and</w:t>
      </w:r>
      <w:r>
        <w:rPr>
          <w:rStyle w:val="apple-converted-space"/>
          <w:color w:val="000000"/>
        </w:rPr>
        <w:t> </w:t>
      </w:r>
      <w:r>
        <w:rPr>
          <w:rStyle w:val="scriptor-textrun"/>
          <w:color w:val="000000"/>
        </w:rPr>
        <w:t>self.cnx.is_connected():</w:t>
      </w:r>
    </w:p>
    <w:p w14:paraId="1845C5FA" w14:textId="77777777" w:rsidR="00121E4B" w:rsidRDefault="00121E4B" w:rsidP="00121E4B">
      <w:pPr>
        <w:rPr>
          <w:color w:val="000000"/>
        </w:rPr>
      </w:pPr>
      <w:r>
        <w:rPr>
          <w:rStyle w:val="scriptor-textrun"/>
          <w:color w:val="000000"/>
        </w:rPr>
        <w:t>self.cnx.close()</w:t>
      </w:r>
    </w:p>
    <w:p w14:paraId="47C8B54D" w14:textId="77777777" w:rsidR="00121E4B" w:rsidRDefault="00121E4B" w:rsidP="00121E4B">
      <w:pPr>
        <w:rPr>
          <w:color w:val="000000"/>
        </w:rPr>
      </w:pPr>
    </w:p>
    <w:p w14:paraId="79E02EA0" w14:textId="77777777" w:rsidR="00121E4B" w:rsidRDefault="00121E4B" w:rsidP="00121E4B">
      <w:pPr>
        <w:rPr>
          <w:color w:val="000000"/>
        </w:rPr>
      </w:pPr>
    </w:p>
    <w:p w14:paraId="2869A04B" w14:textId="77777777" w:rsidR="00121E4B" w:rsidRDefault="00121E4B" w:rsidP="00121E4B">
      <w:pPr>
        <w:rPr>
          <w:color w:val="000000"/>
        </w:rPr>
      </w:pPr>
      <w:r>
        <w:rPr>
          <w:rStyle w:val="scriptor-textrun"/>
          <w:color w:val="000000"/>
        </w:rPr>
        <w:t>class</w:t>
      </w:r>
      <w:r>
        <w:rPr>
          <w:rStyle w:val="apple-converted-space"/>
          <w:color w:val="000000"/>
        </w:rPr>
        <w:t> </w:t>
      </w:r>
      <w:r>
        <w:rPr>
          <w:rStyle w:val="scriptor-textrun"/>
          <w:color w:val="000000"/>
        </w:rPr>
        <w:t>ChargingSessionDAL:</w:t>
      </w:r>
    </w:p>
    <w:p w14:paraId="773733EF"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__init__(self,</w:t>
      </w:r>
      <w:r>
        <w:rPr>
          <w:rStyle w:val="apple-converted-space"/>
          <w:color w:val="000000"/>
        </w:rPr>
        <w:t> </w:t>
      </w:r>
      <w:r>
        <w:rPr>
          <w:rStyle w:val="scriptor-textrun"/>
          <w:color w:val="000000"/>
        </w:rPr>
        <w:t>db:</w:t>
      </w:r>
      <w:r>
        <w:rPr>
          <w:rStyle w:val="apple-converted-space"/>
          <w:color w:val="000000"/>
        </w:rPr>
        <w:t> </w:t>
      </w:r>
      <w:r>
        <w:rPr>
          <w:rStyle w:val="scriptor-textrun"/>
          <w:color w:val="000000"/>
        </w:rPr>
        <w:t>Db):</w:t>
      </w:r>
    </w:p>
    <w:p w14:paraId="1BD05E19" w14:textId="77777777" w:rsidR="00121E4B" w:rsidRDefault="00121E4B" w:rsidP="00121E4B">
      <w:pPr>
        <w:rPr>
          <w:color w:val="000000"/>
        </w:rPr>
      </w:pPr>
      <w:r>
        <w:rPr>
          <w:rStyle w:val="scriptor-textrun"/>
          <w:color w:val="000000"/>
        </w:rPr>
        <w:t>self.db</w:t>
      </w:r>
      <w:r>
        <w:rPr>
          <w:rStyle w:val="apple-converted-space"/>
          <w:color w:val="000000"/>
        </w:rPr>
        <w:t> </w:t>
      </w:r>
      <w:r>
        <w:rPr>
          <w:rStyle w:val="scriptor-textrun"/>
          <w:color w:val="000000"/>
        </w:rPr>
        <w:t>=</w:t>
      </w:r>
      <w:r>
        <w:rPr>
          <w:rStyle w:val="apple-converted-space"/>
          <w:color w:val="000000"/>
        </w:rPr>
        <w:t> </w:t>
      </w:r>
      <w:r>
        <w:rPr>
          <w:rStyle w:val="scriptor-textrun"/>
          <w:color w:val="000000"/>
        </w:rPr>
        <w:t>db</w:t>
      </w:r>
    </w:p>
    <w:p w14:paraId="23B6ABBE" w14:textId="77777777" w:rsidR="00121E4B" w:rsidRDefault="00121E4B" w:rsidP="00121E4B">
      <w:pPr>
        <w:rPr>
          <w:color w:val="000000"/>
        </w:rPr>
      </w:pPr>
    </w:p>
    <w:p w14:paraId="31E75684"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get_all(self):</w:t>
      </w:r>
    </w:p>
    <w:p w14:paraId="12EECC2A" w14:textId="77777777" w:rsidR="00121E4B" w:rsidRDefault="00121E4B" w:rsidP="00121E4B">
      <w:pPr>
        <w:rPr>
          <w:color w:val="000000"/>
        </w:rPr>
      </w:pPr>
      <w:r>
        <w:rPr>
          <w:rStyle w:val="scriptor-textrun"/>
          <w:color w:val="000000"/>
        </w:rPr>
        <w:t>cur</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self.db.cursor()</w:t>
      </w:r>
    </w:p>
    <w:p w14:paraId="6E1B224C" w14:textId="77777777" w:rsidR="00121E4B" w:rsidRDefault="00121E4B" w:rsidP="00121E4B">
      <w:pPr>
        <w:rPr>
          <w:color w:val="000000"/>
        </w:rPr>
      </w:pPr>
      <w:r>
        <w:rPr>
          <w:rStyle w:val="scriptor-textrun"/>
          <w:color w:val="000000"/>
        </w:rPr>
        <w:t>try:</w:t>
      </w:r>
    </w:p>
    <w:p w14:paraId="21FFC2E9" w14:textId="77777777" w:rsidR="00121E4B" w:rsidRDefault="00121E4B" w:rsidP="00121E4B">
      <w:pPr>
        <w:rPr>
          <w:color w:val="000000"/>
        </w:rPr>
      </w:pPr>
      <w:r>
        <w:rPr>
          <w:rStyle w:val="scriptor-textrun"/>
          <w:color w:val="000000"/>
        </w:rPr>
        <w:t>cur.callproc("getChargingSessions")</w:t>
      </w:r>
    </w:p>
    <w:p w14:paraId="6BE51D83" w14:textId="77777777" w:rsidR="00121E4B" w:rsidRDefault="00121E4B" w:rsidP="00121E4B">
      <w:pPr>
        <w:rPr>
          <w:color w:val="000000"/>
        </w:rPr>
      </w:pPr>
      <w:r>
        <w:rPr>
          <w:rStyle w:val="scriptor-textrun"/>
          <w:color w:val="000000"/>
        </w:rPr>
        <w:t>rows</w:t>
      </w:r>
      <w:r>
        <w:rPr>
          <w:rStyle w:val="apple-converted-space"/>
          <w:color w:val="000000"/>
        </w:rPr>
        <w:t> </w:t>
      </w:r>
      <w:r>
        <w:rPr>
          <w:rStyle w:val="scriptor-textrun"/>
          <w:color w:val="000000"/>
        </w:rPr>
        <w:t>=</w:t>
      </w:r>
      <w:r>
        <w:rPr>
          <w:rStyle w:val="apple-converted-space"/>
          <w:color w:val="000000"/>
        </w:rPr>
        <w:t> </w:t>
      </w:r>
      <w:r>
        <w:rPr>
          <w:rStyle w:val="scriptor-textrun"/>
          <w:color w:val="000000"/>
        </w:rPr>
        <w:t>[]</w:t>
      </w:r>
    </w:p>
    <w:p w14:paraId="4FAA259F" w14:textId="77777777" w:rsidR="00121E4B" w:rsidRDefault="00121E4B" w:rsidP="00121E4B">
      <w:pPr>
        <w:rPr>
          <w:color w:val="000000"/>
        </w:rPr>
      </w:pPr>
      <w:r>
        <w:rPr>
          <w:rStyle w:val="scriptor-textrun"/>
          <w:color w:val="000000"/>
        </w:rPr>
        <w:t>for</w:t>
      </w:r>
      <w:r>
        <w:rPr>
          <w:rStyle w:val="apple-converted-space"/>
          <w:color w:val="000000"/>
        </w:rPr>
        <w:t> </w:t>
      </w:r>
      <w:r>
        <w:rPr>
          <w:rStyle w:val="scriptor-textrun"/>
          <w:color w:val="000000"/>
        </w:rPr>
        <w:t>result</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cur.stored_results():</w:t>
      </w:r>
    </w:p>
    <w:p w14:paraId="4D722857" w14:textId="77777777" w:rsidR="00121E4B" w:rsidRDefault="00121E4B" w:rsidP="00121E4B">
      <w:pPr>
        <w:rPr>
          <w:color w:val="000000"/>
        </w:rPr>
      </w:pPr>
      <w:r>
        <w:rPr>
          <w:rStyle w:val="scriptor-textrun"/>
          <w:color w:val="000000"/>
        </w:rPr>
        <w:t>cols</w:t>
      </w:r>
      <w:r>
        <w:rPr>
          <w:rStyle w:val="apple-converted-space"/>
          <w:color w:val="000000"/>
        </w:rPr>
        <w:t> </w:t>
      </w:r>
      <w:r>
        <w:rPr>
          <w:rStyle w:val="scriptor-textrun"/>
          <w:color w:val="000000"/>
        </w:rPr>
        <w:t>=</w:t>
      </w:r>
      <w:r>
        <w:rPr>
          <w:rStyle w:val="apple-converted-space"/>
          <w:color w:val="000000"/>
        </w:rPr>
        <w:t> </w:t>
      </w:r>
      <w:r>
        <w:rPr>
          <w:rStyle w:val="scriptor-textrun"/>
          <w:color w:val="000000"/>
        </w:rPr>
        <w:t>[d[0]</w:t>
      </w:r>
      <w:r>
        <w:rPr>
          <w:rStyle w:val="apple-converted-space"/>
          <w:color w:val="000000"/>
        </w:rPr>
        <w:t> </w:t>
      </w:r>
      <w:r>
        <w:rPr>
          <w:rStyle w:val="scriptor-textrun"/>
          <w:color w:val="000000"/>
        </w:rPr>
        <w:t>for</w:t>
      </w:r>
      <w:r>
        <w:rPr>
          <w:rStyle w:val="apple-converted-space"/>
          <w:color w:val="000000"/>
        </w:rPr>
        <w:t> </w:t>
      </w:r>
      <w:r>
        <w:rPr>
          <w:rStyle w:val="scriptor-textrun"/>
          <w:color w:val="000000"/>
        </w:rPr>
        <w:t>d</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result.description]</w:t>
      </w:r>
    </w:p>
    <w:p w14:paraId="2F827ACE" w14:textId="77777777" w:rsidR="00121E4B" w:rsidRDefault="00121E4B" w:rsidP="00121E4B">
      <w:pPr>
        <w:rPr>
          <w:color w:val="000000"/>
        </w:rPr>
      </w:pPr>
      <w:r>
        <w:rPr>
          <w:rStyle w:val="scriptor-textrun"/>
          <w:color w:val="000000"/>
        </w:rPr>
        <w:t>for</w:t>
      </w:r>
      <w:r>
        <w:rPr>
          <w:rStyle w:val="apple-converted-space"/>
          <w:color w:val="000000"/>
        </w:rPr>
        <w:t> </w:t>
      </w:r>
      <w:r>
        <w:rPr>
          <w:rStyle w:val="scriptor-textrun"/>
          <w:color w:val="000000"/>
        </w:rPr>
        <w:t>r</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result.fetchall():</w:t>
      </w:r>
    </w:p>
    <w:p w14:paraId="3BAE0B93" w14:textId="77777777" w:rsidR="00121E4B" w:rsidRDefault="00121E4B" w:rsidP="00121E4B">
      <w:pPr>
        <w:rPr>
          <w:color w:val="000000"/>
        </w:rPr>
      </w:pPr>
      <w:r>
        <w:rPr>
          <w:rStyle w:val="scriptor-textrun"/>
          <w:color w:val="000000"/>
        </w:rPr>
        <w:t>rows.append(dict(zip(cols,</w:t>
      </w:r>
      <w:r>
        <w:rPr>
          <w:rStyle w:val="apple-converted-space"/>
          <w:color w:val="000000"/>
        </w:rPr>
        <w:t> </w:t>
      </w:r>
      <w:r>
        <w:rPr>
          <w:rStyle w:val="scriptor-textrun"/>
          <w:color w:val="000000"/>
        </w:rPr>
        <w:t>r)))</w:t>
      </w:r>
    </w:p>
    <w:p w14:paraId="1EFEDEF8"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rows</w:t>
      </w:r>
    </w:p>
    <w:p w14:paraId="32BC9E65" w14:textId="77777777" w:rsidR="00121E4B" w:rsidRDefault="00121E4B" w:rsidP="00121E4B">
      <w:pPr>
        <w:rPr>
          <w:color w:val="000000"/>
        </w:rPr>
      </w:pPr>
      <w:r>
        <w:rPr>
          <w:rStyle w:val="scriptor-textrun"/>
          <w:color w:val="000000"/>
        </w:rPr>
        <w:t>finally:</w:t>
      </w:r>
    </w:p>
    <w:p w14:paraId="09155B6A" w14:textId="77777777" w:rsidR="00121E4B" w:rsidRDefault="00121E4B" w:rsidP="00121E4B">
      <w:pPr>
        <w:rPr>
          <w:color w:val="000000"/>
        </w:rPr>
      </w:pPr>
      <w:r>
        <w:rPr>
          <w:rStyle w:val="scriptor-textrun"/>
          <w:color w:val="000000"/>
        </w:rPr>
        <w:t>cur.close()</w:t>
      </w:r>
    </w:p>
    <w:p w14:paraId="1360B95E" w14:textId="77777777" w:rsidR="00121E4B" w:rsidRDefault="00121E4B" w:rsidP="00121E4B">
      <w:pPr>
        <w:rPr>
          <w:color w:val="000000"/>
        </w:rPr>
      </w:pPr>
    </w:p>
    <w:p w14:paraId="00B4060C"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add_session(self,</w:t>
      </w:r>
      <w:r>
        <w:rPr>
          <w:rStyle w:val="apple-converted-space"/>
          <w:color w:val="000000"/>
        </w:rPr>
        <w:t> </w:t>
      </w:r>
      <w:r>
        <w:rPr>
          <w:rStyle w:val="scriptor-textrun"/>
          <w:color w:val="000000"/>
        </w:rPr>
        <w:t>vehicle_name,</w:t>
      </w:r>
      <w:r>
        <w:rPr>
          <w:rStyle w:val="apple-converted-space"/>
          <w:color w:val="000000"/>
        </w:rPr>
        <w:t> </w:t>
      </w:r>
      <w:r>
        <w:rPr>
          <w:rStyle w:val="scriptor-textrun"/>
          <w:color w:val="000000"/>
        </w:rPr>
        <w:t>tariff_name,</w:t>
      </w:r>
      <w:r>
        <w:rPr>
          <w:rStyle w:val="apple-converted-space"/>
          <w:color w:val="000000"/>
        </w:rPr>
        <w:t> </w:t>
      </w:r>
      <w:r>
        <w:rPr>
          <w:rStyle w:val="scriptor-textrun"/>
          <w:color w:val="000000"/>
        </w:rPr>
        <w:t>start_date,</w:t>
      </w:r>
      <w:r>
        <w:rPr>
          <w:rStyle w:val="apple-converted-space"/>
          <w:color w:val="000000"/>
        </w:rPr>
        <w:t> </w:t>
      </w:r>
      <w:r>
        <w:rPr>
          <w:rStyle w:val="scriptor-textrun"/>
          <w:color w:val="000000"/>
        </w:rPr>
        <w:t>start_time,</w:t>
      </w:r>
      <w:r>
        <w:rPr>
          <w:rStyle w:val="apple-converted-space"/>
          <w:color w:val="000000"/>
        </w:rPr>
        <w:t> </w:t>
      </w:r>
      <w:r>
        <w:rPr>
          <w:rStyle w:val="scriptor-textrun"/>
          <w:color w:val="000000"/>
        </w:rPr>
        <w:t>end_date,</w:t>
      </w:r>
      <w:r>
        <w:rPr>
          <w:rStyle w:val="apple-converted-space"/>
          <w:color w:val="000000"/>
        </w:rPr>
        <w:t> </w:t>
      </w:r>
      <w:r>
        <w:rPr>
          <w:rStyle w:val="scriptor-textrun"/>
          <w:color w:val="000000"/>
        </w:rPr>
        <w:t>end_time,</w:t>
      </w:r>
      <w:r>
        <w:rPr>
          <w:rStyle w:val="apple-converted-space"/>
          <w:color w:val="000000"/>
        </w:rPr>
        <w:t> </w:t>
      </w:r>
      <w:r>
        <w:rPr>
          <w:rStyle w:val="scriptor-textrun"/>
          <w:color w:val="000000"/>
        </w:rPr>
        <w:t>kwh):</w:t>
      </w:r>
    </w:p>
    <w:p w14:paraId="1558A4FF" w14:textId="77777777" w:rsidR="00121E4B" w:rsidRDefault="00121E4B" w:rsidP="00121E4B">
      <w:pPr>
        <w:rPr>
          <w:color w:val="000000"/>
        </w:rPr>
      </w:pPr>
      <w:r>
        <w:rPr>
          <w:rStyle w:val="scriptor-textrun"/>
          <w:color w:val="000000"/>
        </w:rPr>
        <w:t>cur</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self.db.cursor()</w:t>
      </w:r>
    </w:p>
    <w:p w14:paraId="04BE8BAE" w14:textId="77777777" w:rsidR="00121E4B" w:rsidRDefault="00121E4B" w:rsidP="00121E4B">
      <w:pPr>
        <w:rPr>
          <w:color w:val="000000"/>
        </w:rPr>
      </w:pPr>
      <w:r>
        <w:rPr>
          <w:rStyle w:val="scriptor-textrun"/>
          <w:color w:val="000000"/>
        </w:rPr>
        <w:t>try:</w:t>
      </w:r>
    </w:p>
    <w:p w14:paraId="1D01444E" w14:textId="77777777" w:rsidR="00121E4B" w:rsidRDefault="00121E4B" w:rsidP="00121E4B">
      <w:pPr>
        <w:rPr>
          <w:color w:val="000000"/>
        </w:rPr>
      </w:pPr>
      <w:r>
        <w:rPr>
          <w:rStyle w:val="scriptor-textrun"/>
          <w:color w:val="000000"/>
        </w:rPr>
        <w:t>cur.callproc("addChargingSession",</w:t>
      </w:r>
      <w:r>
        <w:rPr>
          <w:rStyle w:val="apple-converted-space"/>
          <w:color w:val="000000"/>
        </w:rPr>
        <w:t> </w:t>
      </w:r>
      <w:r>
        <w:rPr>
          <w:rStyle w:val="scriptor-textrun"/>
          <w:color w:val="000000"/>
        </w:rPr>
        <w:t>(vehicle_name,</w:t>
      </w:r>
      <w:r>
        <w:rPr>
          <w:rStyle w:val="apple-converted-space"/>
          <w:color w:val="000000"/>
        </w:rPr>
        <w:t> </w:t>
      </w:r>
      <w:r>
        <w:rPr>
          <w:rStyle w:val="scriptor-textrun"/>
          <w:color w:val="000000"/>
        </w:rPr>
        <w:t>tariff_name,</w:t>
      </w:r>
      <w:r>
        <w:rPr>
          <w:rStyle w:val="apple-converted-space"/>
          <w:color w:val="000000"/>
        </w:rPr>
        <w:t> </w:t>
      </w:r>
      <w:r>
        <w:rPr>
          <w:rStyle w:val="scriptor-textrun"/>
          <w:color w:val="000000"/>
        </w:rPr>
        <w:t>start_date,</w:t>
      </w:r>
      <w:r>
        <w:rPr>
          <w:rStyle w:val="apple-converted-space"/>
          <w:color w:val="000000"/>
        </w:rPr>
        <w:t> </w:t>
      </w:r>
      <w:r>
        <w:rPr>
          <w:rStyle w:val="scriptor-textrun"/>
          <w:color w:val="000000"/>
        </w:rPr>
        <w:t>start_time,</w:t>
      </w:r>
      <w:r>
        <w:rPr>
          <w:rStyle w:val="apple-converted-space"/>
          <w:color w:val="000000"/>
        </w:rPr>
        <w:t> </w:t>
      </w:r>
      <w:r>
        <w:rPr>
          <w:rStyle w:val="scriptor-textrun"/>
          <w:color w:val="000000"/>
        </w:rPr>
        <w:t>end_date,</w:t>
      </w:r>
      <w:r>
        <w:rPr>
          <w:rStyle w:val="apple-converted-space"/>
          <w:color w:val="000000"/>
        </w:rPr>
        <w:t> </w:t>
      </w:r>
      <w:r>
        <w:rPr>
          <w:rStyle w:val="scriptor-textrun"/>
          <w:color w:val="000000"/>
        </w:rPr>
        <w:t>end_time,</w:t>
      </w:r>
      <w:r>
        <w:rPr>
          <w:rStyle w:val="apple-converted-space"/>
          <w:color w:val="000000"/>
        </w:rPr>
        <w:t> </w:t>
      </w:r>
      <w:r>
        <w:rPr>
          <w:rStyle w:val="scriptor-textrun"/>
          <w:color w:val="000000"/>
        </w:rPr>
        <w:t>kwh))</w:t>
      </w:r>
    </w:p>
    <w:p w14:paraId="54A61500" w14:textId="77777777" w:rsidR="00121E4B" w:rsidRDefault="00121E4B" w:rsidP="00121E4B">
      <w:pPr>
        <w:rPr>
          <w:color w:val="000000"/>
        </w:rPr>
      </w:pPr>
      <w:r>
        <w:rPr>
          <w:rStyle w:val="scriptor-textrun"/>
          <w:color w:val="000000"/>
        </w:rPr>
        <w:t>self.db.commit()</w:t>
      </w:r>
    </w:p>
    <w:p w14:paraId="02808D17"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True</w:t>
      </w:r>
    </w:p>
    <w:p w14:paraId="18B14C54" w14:textId="77777777" w:rsidR="00121E4B" w:rsidRDefault="00121E4B" w:rsidP="00121E4B">
      <w:pPr>
        <w:rPr>
          <w:color w:val="000000"/>
        </w:rPr>
      </w:pPr>
      <w:r>
        <w:rPr>
          <w:rStyle w:val="scriptor-textrun"/>
          <w:color w:val="000000"/>
        </w:rPr>
        <w:t>except</w:t>
      </w:r>
      <w:r>
        <w:rPr>
          <w:rStyle w:val="apple-converted-space"/>
          <w:color w:val="000000"/>
        </w:rPr>
        <w:t> </w:t>
      </w:r>
      <w:r>
        <w:rPr>
          <w:rStyle w:val="scriptor-textrun"/>
          <w:color w:val="000000"/>
        </w:rPr>
        <w:t>Error</w:t>
      </w:r>
      <w:r>
        <w:rPr>
          <w:rStyle w:val="apple-converted-space"/>
          <w:color w:val="000000"/>
        </w:rPr>
        <w:t> </w:t>
      </w:r>
      <w:r>
        <w:rPr>
          <w:rStyle w:val="scriptor-textrun"/>
          <w:color w:val="000000"/>
        </w:rPr>
        <w:t>as</w:t>
      </w:r>
      <w:r>
        <w:rPr>
          <w:rStyle w:val="apple-converted-space"/>
          <w:color w:val="000000"/>
        </w:rPr>
        <w:t> </w:t>
      </w:r>
      <w:r>
        <w:rPr>
          <w:rStyle w:val="scriptor-textrun"/>
          <w:color w:val="000000"/>
        </w:rPr>
        <w:t>e:</w:t>
      </w:r>
    </w:p>
    <w:p w14:paraId="64C9E2FF" w14:textId="77777777" w:rsidR="00121E4B" w:rsidRDefault="00121E4B" w:rsidP="00121E4B">
      <w:pPr>
        <w:rPr>
          <w:color w:val="000000"/>
        </w:rPr>
      </w:pPr>
      <w:r>
        <w:rPr>
          <w:rStyle w:val="scriptor-textrun"/>
          <w:color w:val="000000"/>
        </w:rPr>
        <w:t>self.db.rollback()</w:t>
      </w:r>
    </w:p>
    <w:p w14:paraId="30162F1F"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False</w:t>
      </w:r>
    </w:p>
    <w:p w14:paraId="5E1A93F9" w14:textId="77777777" w:rsidR="00121E4B" w:rsidRDefault="00121E4B" w:rsidP="00121E4B">
      <w:pPr>
        <w:rPr>
          <w:color w:val="000000"/>
        </w:rPr>
      </w:pPr>
      <w:r>
        <w:rPr>
          <w:rStyle w:val="scriptor-textrun"/>
          <w:color w:val="000000"/>
        </w:rPr>
        <w:t>finally:</w:t>
      </w:r>
    </w:p>
    <w:p w14:paraId="3CAB9DE2" w14:textId="77777777" w:rsidR="00121E4B" w:rsidRDefault="00121E4B" w:rsidP="00121E4B">
      <w:pPr>
        <w:rPr>
          <w:color w:val="000000"/>
        </w:rPr>
      </w:pPr>
      <w:r>
        <w:rPr>
          <w:rStyle w:val="scriptor-textrun"/>
          <w:color w:val="000000"/>
        </w:rPr>
        <w:t>cur.close()</w:t>
      </w:r>
    </w:p>
    <w:p w14:paraId="1ED4CC8F" w14:textId="77777777" w:rsidR="00121E4B" w:rsidRDefault="00121E4B" w:rsidP="00121E4B">
      <w:pPr>
        <w:rPr>
          <w:color w:val="000000"/>
        </w:rPr>
      </w:pPr>
    </w:p>
    <w:p w14:paraId="64B83B2D"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update_session(self,</w:t>
      </w:r>
      <w:r>
        <w:rPr>
          <w:rStyle w:val="apple-converted-space"/>
          <w:color w:val="000000"/>
        </w:rPr>
        <w:t> </w:t>
      </w:r>
      <w:r>
        <w:rPr>
          <w:rStyle w:val="scriptor-textrun"/>
          <w:color w:val="000000"/>
        </w:rPr>
        <w:t>session_id,</w:t>
      </w:r>
      <w:r>
        <w:rPr>
          <w:rStyle w:val="apple-converted-space"/>
          <w:color w:val="000000"/>
        </w:rPr>
        <w:t> </w:t>
      </w:r>
      <w:r>
        <w:rPr>
          <w:rStyle w:val="scriptor-textrun"/>
          <w:color w:val="000000"/>
        </w:rPr>
        <w:t>new_start_date,</w:t>
      </w:r>
      <w:r>
        <w:rPr>
          <w:rStyle w:val="apple-converted-space"/>
          <w:color w:val="000000"/>
        </w:rPr>
        <w:t> </w:t>
      </w:r>
      <w:r>
        <w:rPr>
          <w:rStyle w:val="scriptor-textrun"/>
          <w:color w:val="000000"/>
        </w:rPr>
        <w:t>new_start_time,</w:t>
      </w:r>
      <w:r>
        <w:rPr>
          <w:rStyle w:val="apple-converted-space"/>
          <w:color w:val="000000"/>
        </w:rPr>
        <w:t> </w:t>
      </w:r>
      <w:r>
        <w:rPr>
          <w:rStyle w:val="scriptor-textrun"/>
          <w:color w:val="000000"/>
        </w:rPr>
        <w:t>new_end_date,</w:t>
      </w:r>
      <w:r>
        <w:rPr>
          <w:rStyle w:val="apple-converted-space"/>
          <w:color w:val="000000"/>
        </w:rPr>
        <w:t> </w:t>
      </w:r>
      <w:r>
        <w:rPr>
          <w:rStyle w:val="scriptor-textrun"/>
          <w:color w:val="000000"/>
        </w:rPr>
        <w:t>new_end_time,</w:t>
      </w:r>
      <w:r>
        <w:rPr>
          <w:rStyle w:val="apple-converted-space"/>
          <w:color w:val="000000"/>
        </w:rPr>
        <w:t> </w:t>
      </w:r>
      <w:r>
        <w:rPr>
          <w:rStyle w:val="scriptor-textrun"/>
          <w:color w:val="000000"/>
        </w:rPr>
        <w:t>new_kwh):</w:t>
      </w:r>
    </w:p>
    <w:p w14:paraId="0AC31427" w14:textId="77777777" w:rsidR="00121E4B" w:rsidRDefault="00121E4B" w:rsidP="00121E4B">
      <w:pPr>
        <w:rPr>
          <w:color w:val="000000"/>
        </w:rPr>
      </w:pPr>
      <w:r>
        <w:rPr>
          <w:rStyle w:val="scriptor-textrun"/>
          <w:color w:val="000000"/>
        </w:rPr>
        <w:t>cur</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self.db.cursor()</w:t>
      </w:r>
    </w:p>
    <w:p w14:paraId="78E8D7BC" w14:textId="77777777" w:rsidR="00121E4B" w:rsidRDefault="00121E4B" w:rsidP="00121E4B">
      <w:pPr>
        <w:rPr>
          <w:color w:val="000000"/>
        </w:rPr>
      </w:pPr>
      <w:r>
        <w:rPr>
          <w:rStyle w:val="scriptor-textrun"/>
          <w:color w:val="000000"/>
        </w:rPr>
        <w:t>try:</w:t>
      </w:r>
    </w:p>
    <w:p w14:paraId="17A930A6" w14:textId="77777777" w:rsidR="00121E4B" w:rsidRDefault="00121E4B" w:rsidP="00121E4B">
      <w:pPr>
        <w:rPr>
          <w:color w:val="000000"/>
        </w:rPr>
      </w:pPr>
      <w:r>
        <w:rPr>
          <w:rStyle w:val="scriptor-textrun"/>
          <w:color w:val="000000"/>
        </w:rPr>
        <w:t>cur.callproc("updateChargingSession",</w:t>
      </w:r>
      <w:r>
        <w:rPr>
          <w:rStyle w:val="apple-converted-space"/>
          <w:color w:val="000000"/>
        </w:rPr>
        <w:t> </w:t>
      </w:r>
      <w:r>
        <w:rPr>
          <w:rStyle w:val="scriptor-textrun"/>
          <w:color w:val="000000"/>
        </w:rPr>
        <w:t>(session_id,</w:t>
      </w:r>
      <w:r>
        <w:rPr>
          <w:rStyle w:val="apple-converted-space"/>
          <w:color w:val="000000"/>
        </w:rPr>
        <w:t> </w:t>
      </w:r>
      <w:r>
        <w:rPr>
          <w:rStyle w:val="scriptor-textrun"/>
          <w:color w:val="000000"/>
        </w:rPr>
        <w:t>new_start_date,</w:t>
      </w:r>
      <w:r>
        <w:rPr>
          <w:rStyle w:val="apple-converted-space"/>
          <w:color w:val="000000"/>
        </w:rPr>
        <w:t> </w:t>
      </w:r>
      <w:r>
        <w:rPr>
          <w:rStyle w:val="scriptor-textrun"/>
          <w:color w:val="000000"/>
        </w:rPr>
        <w:t>new_start_time,</w:t>
      </w:r>
      <w:r>
        <w:rPr>
          <w:rStyle w:val="apple-converted-space"/>
          <w:color w:val="000000"/>
        </w:rPr>
        <w:t> </w:t>
      </w:r>
      <w:r>
        <w:rPr>
          <w:rStyle w:val="scriptor-textrun"/>
          <w:color w:val="000000"/>
        </w:rPr>
        <w:t>new_end_date,</w:t>
      </w:r>
      <w:r>
        <w:rPr>
          <w:rStyle w:val="apple-converted-space"/>
          <w:color w:val="000000"/>
        </w:rPr>
        <w:t> </w:t>
      </w:r>
      <w:r>
        <w:rPr>
          <w:rStyle w:val="scriptor-textrun"/>
          <w:color w:val="000000"/>
        </w:rPr>
        <w:t>new_end_time,new_kwh))</w:t>
      </w:r>
    </w:p>
    <w:p w14:paraId="50BC129E" w14:textId="77777777" w:rsidR="00121E4B" w:rsidRDefault="00121E4B" w:rsidP="00121E4B">
      <w:pPr>
        <w:rPr>
          <w:color w:val="000000"/>
        </w:rPr>
      </w:pPr>
      <w:r>
        <w:rPr>
          <w:rStyle w:val="scriptor-textrun"/>
          <w:color w:val="000000"/>
        </w:rPr>
        <w:t>self.db.commit()</w:t>
      </w:r>
    </w:p>
    <w:p w14:paraId="5A2307B8"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True</w:t>
      </w:r>
    </w:p>
    <w:p w14:paraId="0CEC1343" w14:textId="77777777" w:rsidR="00121E4B" w:rsidRDefault="00121E4B" w:rsidP="00121E4B">
      <w:pPr>
        <w:rPr>
          <w:color w:val="000000"/>
        </w:rPr>
      </w:pPr>
      <w:r>
        <w:rPr>
          <w:rStyle w:val="scriptor-textrun"/>
          <w:color w:val="000000"/>
        </w:rPr>
        <w:t>except</w:t>
      </w:r>
      <w:r>
        <w:rPr>
          <w:rStyle w:val="apple-converted-space"/>
          <w:color w:val="000000"/>
        </w:rPr>
        <w:t> </w:t>
      </w:r>
      <w:r>
        <w:rPr>
          <w:rStyle w:val="scriptor-textrun"/>
          <w:color w:val="000000"/>
        </w:rPr>
        <w:t>Error:</w:t>
      </w:r>
    </w:p>
    <w:p w14:paraId="57AB96A7" w14:textId="77777777" w:rsidR="00121E4B" w:rsidRDefault="00121E4B" w:rsidP="00121E4B">
      <w:pPr>
        <w:rPr>
          <w:color w:val="000000"/>
        </w:rPr>
      </w:pPr>
      <w:r>
        <w:rPr>
          <w:rStyle w:val="scriptor-textrun"/>
          <w:color w:val="000000"/>
        </w:rPr>
        <w:t>self.db.rollback()</w:t>
      </w:r>
    </w:p>
    <w:p w14:paraId="6CBF700A"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False</w:t>
      </w:r>
    </w:p>
    <w:p w14:paraId="073A14A4" w14:textId="77777777" w:rsidR="00121E4B" w:rsidRDefault="00121E4B" w:rsidP="00121E4B">
      <w:pPr>
        <w:rPr>
          <w:color w:val="000000"/>
        </w:rPr>
      </w:pPr>
      <w:r>
        <w:rPr>
          <w:rStyle w:val="scriptor-textrun"/>
          <w:color w:val="000000"/>
        </w:rPr>
        <w:lastRenderedPageBreak/>
        <w:t>finally:</w:t>
      </w:r>
    </w:p>
    <w:p w14:paraId="5A36855C" w14:textId="77777777" w:rsidR="00121E4B" w:rsidRDefault="00121E4B" w:rsidP="00121E4B">
      <w:pPr>
        <w:rPr>
          <w:color w:val="000000"/>
        </w:rPr>
      </w:pPr>
      <w:r>
        <w:rPr>
          <w:rStyle w:val="scriptor-textrun"/>
          <w:color w:val="000000"/>
        </w:rPr>
        <w:t>cur.close()</w:t>
      </w:r>
    </w:p>
    <w:p w14:paraId="78A6F395" w14:textId="77777777" w:rsidR="00121E4B" w:rsidRDefault="00121E4B" w:rsidP="00121E4B">
      <w:pPr>
        <w:rPr>
          <w:color w:val="000000"/>
        </w:rPr>
      </w:pPr>
    </w:p>
    <w:p w14:paraId="37DBA12D"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delete_session(self,</w:t>
      </w:r>
      <w:r>
        <w:rPr>
          <w:rStyle w:val="apple-converted-space"/>
          <w:color w:val="000000"/>
        </w:rPr>
        <w:t> </w:t>
      </w:r>
      <w:r>
        <w:rPr>
          <w:rStyle w:val="scriptor-textrun"/>
          <w:color w:val="000000"/>
        </w:rPr>
        <w:t>session_id):</w:t>
      </w:r>
    </w:p>
    <w:p w14:paraId="7FC31389" w14:textId="77777777" w:rsidR="00121E4B" w:rsidRDefault="00121E4B" w:rsidP="00121E4B">
      <w:pPr>
        <w:rPr>
          <w:color w:val="000000"/>
        </w:rPr>
      </w:pPr>
      <w:r>
        <w:rPr>
          <w:rStyle w:val="scriptor-textrun"/>
          <w:color w:val="000000"/>
        </w:rPr>
        <w:t>cur</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self.db.cursor()</w:t>
      </w:r>
    </w:p>
    <w:p w14:paraId="79D166F4" w14:textId="77777777" w:rsidR="00121E4B" w:rsidRDefault="00121E4B" w:rsidP="00121E4B">
      <w:pPr>
        <w:rPr>
          <w:color w:val="000000"/>
        </w:rPr>
      </w:pPr>
      <w:r>
        <w:rPr>
          <w:rStyle w:val="scriptor-textrun"/>
          <w:color w:val="000000"/>
        </w:rPr>
        <w:t>try:</w:t>
      </w:r>
    </w:p>
    <w:p w14:paraId="716785F7" w14:textId="77777777" w:rsidR="00121E4B" w:rsidRDefault="00121E4B" w:rsidP="00121E4B">
      <w:pPr>
        <w:rPr>
          <w:color w:val="000000"/>
        </w:rPr>
      </w:pPr>
      <w:r>
        <w:rPr>
          <w:rStyle w:val="scriptor-textrun"/>
          <w:color w:val="000000"/>
        </w:rPr>
        <w:t>cur.callproc("deleteChargingSession",</w:t>
      </w:r>
      <w:r>
        <w:rPr>
          <w:rStyle w:val="apple-converted-space"/>
          <w:color w:val="000000"/>
        </w:rPr>
        <w:t> </w:t>
      </w:r>
      <w:r>
        <w:rPr>
          <w:rStyle w:val="scriptor-textrun"/>
          <w:color w:val="000000"/>
        </w:rPr>
        <w:t>(session_id,))</w:t>
      </w:r>
    </w:p>
    <w:p w14:paraId="2B8B4127" w14:textId="77777777" w:rsidR="00121E4B" w:rsidRDefault="00121E4B" w:rsidP="00121E4B">
      <w:pPr>
        <w:rPr>
          <w:color w:val="000000"/>
        </w:rPr>
      </w:pPr>
      <w:r>
        <w:rPr>
          <w:rStyle w:val="scriptor-textrun"/>
          <w:color w:val="000000"/>
        </w:rPr>
        <w:t>self.db.commit()</w:t>
      </w:r>
    </w:p>
    <w:p w14:paraId="184F48B7"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True</w:t>
      </w:r>
      <w:r>
        <w:rPr>
          <w:rStyle w:val="apple-converted-space"/>
          <w:color w:val="000000"/>
        </w:rPr>
        <w:t> </w:t>
      </w:r>
      <w:r>
        <w:rPr>
          <w:rStyle w:val="scriptor-textrun"/>
          <w:color w:val="000000"/>
        </w:rPr>
        <w:t xml:space="preserve"> return</w:t>
      </w:r>
      <w:r>
        <w:rPr>
          <w:rStyle w:val="apple-converted-space"/>
          <w:color w:val="000000"/>
        </w:rPr>
        <w:t> </w:t>
      </w:r>
      <w:r>
        <w:rPr>
          <w:rStyle w:val="scriptor-textrun"/>
          <w:color w:val="000000"/>
        </w:rPr>
        <w:t>True</w:t>
      </w:r>
    </w:p>
    <w:p w14:paraId="34A55C43" w14:textId="77777777" w:rsidR="00121E4B" w:rsidRDefault="00121E4B" w:rsidP="00121E4B">
      <w:pPr>
        <w:rPr>
          <w:color w:val="000000"/>
        </w:rPr>
      </w:pPr>
      <w:r>
        <w:rPr>
          <w:rStyle w:val="scriptor-textrun"/>
          <w:color w:val="000000"/>
        </w:rPr>
        <w:t>except</w:t>
      </w:r>
      <w:r>
        <w:rPr>
          <w:rStyle w:val="apple-converted-space"/>
          <w:color w:val="000000"/>
        </w:rPr>
        <w:t> </w:t>
      </w:r>
      <w:r>
        <w:rPr>
          <w:rStyle w:val="scriptor-textrun"/>
          <w:color w:val="000000"/>
        </w:rPr>
        <w:t>Error:</w:t>
      </w:r>
    </w:p>
    <w:p w14:paraId="46D150A1" w14:textId="77777777" w:rsidR="00121E4B" w:rsidRDefault="00121E4B" w:rsidP="00121E4B">
      <w:pPr>
        <w:rPr>
          <w:color w:val="000000"/>
        </w:rPr>
      </w:pPr>
      <w:r>
        <w:rPr>
          <w:rStyle w:val="scriptor-textrun"/>
          <w:color w:val="000000"/>
        </w:rPr>
        <w:t>self.db.rollback()</w:t>
      </w:r>
    </w:p>
    <w:p w14:paraId="670F059B"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False</w:t>
      </w:r>
    </w:p>
    <w:p w14:paraId="4656F256" w14:textId="77777777" w:rsidR="00121E4B" w:rsidRDefault="00121E4B" w:rsidP="00121E4B">
      <w:pPr>
        <w:rPr>
          <w:color w:val="000000"/>
        </w:rPr>
      </w:pPr>
      <w:r>
        <w:rPr>
          <w:rStyle w:val="scriptor-textrun"/>
          <w:color w:val="000000"/>
        </w:rPr>
        <w:t>finally:</w:t>
      </w:r>
    </w:p>
    <w:p w14:paraId="109B9DB8" w14:textId="77777777" w:rsidR="00121E4B" w:rsidRDefault="00121E4B" w:rsidP="00121E4B">
      <w:pPr>
        <w:rPr>
          <w:color w:val="000000"/>
        </w:rPr>
      </w:pPr>
    </w:p>
    <w:p w14:paraId="3CFE5278" w14:textId="77777777" w:rsidR="00121E4B" w:rsidRDefault="00121E4B" w:rsidP="00121E4B">
      <w:pPr>
        <w:rPr>
          <w:color w:val="000000"/>
        </w:rPr>
      </w:pPr>
      <w:r>
        <w:rPr>
          <w:color w:val="000000"/>
        </w:rPr>
        <w:t>Show more lines</w:t>
      </w:r>
    </w:p>
    <w:p w14:paraId="03AE8909" w14:textId="77777777" w:rsidR="00121E4B" w:rsidRDefault="005B4E47" w:rsidP="00121E4B">
      <w:pPr>
        <w:rPr>
          <w:color w:val="000000"/>
        </w:rPr>
      </w:pPr>
      <w:r>
        <w:rPr>
          <w:noProof/>
          <w:color w:val="000000"/>
        </w:rPr>
        <w:pict w14:anchorId="752DAD86">
          <v:rect id="_x0000_i1027" alt="" style="width:431.95pt;height:.05pt;mso-width-percent:0;mso-height-percent:0;mso-width-percent:0;mso-height-percent:0" o:hrpct="923" o:hralign="center" o:hrstd="t" o:hr="t" fillcolor="#a0a0a0" stroked="f"/>
        </w:pict>
      </w:r>
    </w:p>
    <w:p w14:paraId="59CBBDAA" w14:textId="77777777" w:rsidR="00121E4B" w:rsidRDefault="00121E4B" w:rsidP="00121E4B">
      <w:pPr>
        <w:pStyle w:val="Heading2"/>
        <w:rPr>
          <w:color w:val="000000"/>
        </w:rPr>
      </w:pPr>
      <w:r>
        <w:rPr>
          <w:rStyle w:val="Strong"/>
          <w:b/>
          <w:bCs/>
          <w:color w:val="000000"/>
        </w:rPr>
        <w:t>2. BLL.py (Business Logic Layer)</w:t>
      </w:r>
    </w:p>
    <w:p w14:paraId="783800B7" w14:textId="77777777" w:rsidR="00121E4B" w:rsidRDefault="00121E4B" w:rsidP="00121E4B">
      <w:pPr>
        <w:rPr>
          <w:color w:val="000000"/>
        </w:rPr>
      </w:pPr>
      <w:r>
        <w:rPr>
          <w:rStyle w:val="qrfgid0"/>
          <w:rFonts w:eastAsiaTheme="majorEastAsia"/>
          <w:color w:val="000000"/>
        </w:rPr>
        <w:t>Python</w:t>
      </w:r>
    </w:p>
    <w:p w14:paraId="17806425" w14:textId="77777777" w:rsidR="00121E4B" w:rsidRDefault="00121E4B" w:rsidP="00121E4B">
      <w:pPr>
        <w:rPr>
          <w:color w:val="000000"/>
        </w:rPr>
      </w:pPr>
      <w:r>
        <w:rPr>
          <w:rStyle w:val="scriptor-textrun"/>
          <w:color w:val="000000"/>
        </w:rPr>
        <w:t># BLL.py</w:t>
      </w:r>
    </w:p>
    <w:p w14:paraId="338E9611" w14:textId="77777777" w:rsidR="00121E4B" w:rsidRDefault="00121E4B" w:rsidP="00121E4B">
      <w:pPr>
        <w:rPr>
          <w:color w:val="000000"/>
        </w:rPr>
      </w:pPr>
      <w:r>
        <w:rPr>
          <w:rStyle w:val="scriptor-textrun"/>
          <w:color w:val="000000"/>
        </w:rPr>
        <w:t>from</w:t>
      </w:r>
      <w:r>
        <w:rPr>
          <w:rStyle w:val="apple-converted-space"/>
          <w:color w:val="000000"/>
        </w:rPr>
        <w:t> </w:t>
      </w:r>
      <w:r>
        <w:rPr>
          <w:rStyle w:val="scriptor-textrun"/>
          <w:color w:val="000000"/>
        </w:rPr>
        <w:t>DAL</w:t>
      </w:r>
      <w:r>
        <w:rPr>
          <w:rStyle w:val="apple-converted-space"/>
          <w:color w:val="000000"/>
        </w:rPr>
        <w:t> </w:t>
      </w:r>
      <w:r>
        <w:rPr>
          <w:rStyle w:val="scriptor-textrun"/>
          <w:color w:val="000000"/>
        </w:rPr>
        <w:t>import</w:t>
      </w:r>
      <w:r>
        <w:rPr>
          <w:rStyle w:val="apple-converted-space"/>
          <w:color w:val="000000"/>
        </w:rPr>
        <w:t> </w:t>
      </w:r>
      <w:r>
        <w:rPr>
          <w:rStyle w:val="scriptor-textrun"/>
          <w:color w:val="000000"/>
        </w:rPr>
        <w:t>Db,</w:t>
      </w:r>
      <w:r>
        <w:rPr>
          <w:rStyle w:val="apple-converted-space"/>
          <w:color w:val="000000"/>
        </w:rPr>
        <w:t> </w:t>
      </w:r>
      <w:r>
        <w:rPr>
          <w:rStyle w:val="scriptor-textrun"/>
          <w:color w:val="000000"/>
        </w:rPr>
        <w:t>ChargingSessionDAL</w:t>
      </w:r>
    </w:p>
    <w:p w14:paraId="001FCD9E" w14:textId="77777777" w:rsidR="00121E4B" w:rsidRDefault="00121E4B" w:rsidP="00121E4B">
      <w:pPr>
        <w:rPr>
          <w:color w:val="000000"/>
        </w:rPr>
      </w:pPr>
      <w:r>
        <w:rPr>
          <w:rStyle w:val="scriptor-textrun"/>
          <w:color w:val="000000"/>
        </w:rPr>
        <w:t>from</w:t>
      </w:r>
      <w:r>
        <w:rPr>
          <w:rStyle w:val="apple-converted-space"/>
          <w:color w:val="000000"/>
        </w:rPr>
        <w:t> </w:t>
      </w:r>
      <w:r>
        <w:rPr>
          <w:rStyle w:val="scriptor-textrun"/>
          <w:color w:val="000000"/>
        </w:rPr>
        <w:t>datetime</w:t>
      </w:r>
      <w:r>
        <w:rPr>
          <w:rStyle w:val="apple-converted-space"/>
          <w:color w:val="000000"/>
        </w:rPr>
        <w:t> </w:t>
      </w:r>
      <w:r>
        <w:rPr>
          <w:rStyle w:val="scriptor-textrun"/>
          <w:color w:val="000000"/>
        </w:rPr>
        <w:t>import</w:t>
      </w:r>
      <w:r>
        <w:rPr>
          <w:rStyle w:val="apple-converted-space"/>
          <w:color w:val="000000"/>
        </w:rPr>
        <w:t> </w:t>
      </w:r>
      <w:r>
        <w:rPr>
          <w:rStyle w:val="scriptor-textrun"/>
          <w:color w:val="000000"/>
        </w:rPr>
        <w:t>datetime</w:t>
      </w:r>
    </w:p>
    <w:p w14:paraId="5F1FC5CB" w14:textId="77777777" w:rsidR="00121E4B" w:rsidRDefault="00121E4B" w:rsidP="00121E4B">
      <w:pPr>
        <w:rPr>
          <w:color w:val="000000"/>
        </w:rPr>
      </w:pPr>
    </w:p>
    <w:p w14:paraId="60F3DAB5" w14:textId="77777777" w:rsidR="00121E4B" w:rsidRDefault="00121E4B" w:rsidP="00121E4B">
      <w:pPr>
        <w:rPr>
          <w:color w:val="000000"/>
        </w:rPr>
      </w:pPr>
      <w:r>
        <w:rPr>
          <w:rStyle w:val="scriptor-textrun"/>
          <w:color w:val="000000"/>
        </w:rPr>
        <w:t>class</w:t>
      </w:r>
      <w:r>
        <w:rPr>
          <w:rStyle w:val="apple-converted-space"/>
          <w:color w:val="000000"/>
        </w:rPr>
        <w:t> </w:t>
      </w:r>
      <w:r>
        <w:rPr>
          <w:rStyle w:val="scriptor-textrun"/>
          <w:color w:val="000000"/>
        </w:rPr>
        <w:t>BLL:</w:t>
      </w:r>
    </w:p>
    <w:p w14:paraId="061A3171"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__init__(self):</w:t>
      </w:r>
    </w:p>
    <w:p w14:paraId="35E76DCE" w14:textId="77777777" w:rsidR="00121E4B" w:rsidRDefault="00121E4B" w:rsidP="00121E4B">
      <w:pPr>
        <w:rPr>
          <w:color w:val="000000"/>
        </w:rPr>
      </w:pPr>
      <w:r>
        <w:rPr>
          <w:rStyle w:val="scriptor-textrun"/>
          <w:color w:val="000000"/>
        </w:rPr>
        <w:t>self._db</w:t>
      </w:r>
      <w:r>
        <w:rPr>
          <w:rStyle w:val="apple-converted-space"/>
          <w:color w:val="000000"/>
        </w:rPr>
        <w:t> </w:t>
      </w:r>
      <w:r>
        <w:rPr>
          <w:rStyle w:val="scriptor-textrun"/>
          <w:color w:val="000000"/>
        </w:rPr>
        <w:t>=</w:t>
      </w:r>
      <w:r>
        <w:rPr>
          <w:rStyle w:val="apple-converted-space"/>
          <w:color w:val="000000"/>
        </w:rPr>
        <w:t> </w:t>
      </w:r>
      <w:r>
        <w:rPr>
          <w:rStyle w:val="scriptor-textrun"/>
          <w:color w:val="000000"/>
        </w:rPr>
        <w:t>Db()</w:t>
      </w:r>
    </w:p>
    <w:p w14:paraId="0A6C42B1" w14:textId="77777777" w:rsidR="00121E4B" w:rsidRDefault="00121E4B" w:rsidP="00121E4B">
      <w:pPr>
        <w:rPr>
          <w:color w:val="000000"/>
        </w:rPr>
      </w:pPr>
      <w:r>
        <w:rPr>
          <w:rStyle w:val="scriptor-textrun"/>
          <w:color w:val="000000"/>
        </w:rPr>
        <w:t>self._db.connect(host="localhost",</w:t>
      </w:r>
      <w:r>
        <w:rPr>
          <w:rStyle w:val="apple-converted-space"/>
          <w:color w:val="000000"/>
        </w:rPr>
        <w:t> </w:t>
      </w:r>
      <w:r>
        <w:rPr>
          <w:rStyle w:val="scriptor-textrun"/>
          <w:color w:val="000000"/>
        </w:rPr>
        <w:t>port=3306,</w:t>
      </w:r>
      <w:r>
        <w:rPr>
          <w:rStyle w:val="apple-converted-space"/>
          <w:color w:val="000000"/>
        </w:rPr>
        <w:t> </w:t>
      </w:r>
      <w:r>
        <w:rPr>
          <w:rStyle w:val="scriptor-textrun"/>
          <w:color w:val="000000"/>
        </w:rPr>
        <w:t>user="root",</w:t>
      </w:r>
      <w:r>
        <w:rPr>
          <w:rStyle w:val="apple-converted-space"/>
          <w:color w:val="000000"/>
        </w:rPr>
        <w:t> </w:t>
      </w:r>
      <w:r>
        <w:rPr>
          <w:rStyle w:val="scriptor-textrun"/>
          <w:color w:val="000000"/>
        </w:rPr>
        <w:t>password="your_mysql_password",</w:t>
      </w:r>
      <w:r>
        <w:rPr>
          <w:rStyle w:val="apple-converted-space"/>
          <w:color w:val="000000"/>
        </w:rPr>
        <w:t> </w:t>
      </w:r>
      <w:r>
        <w:rPr>
          <w:rStyle w:val="scriptor-textrun"/>
          <w:color w:val="000000"/>
        </w:rPr>
        <w:t>database="ev_hcrm")</w:t>
      </w:r>
    </w:p>
    <w:p w14:paraId="76474562" w14:textId="77777777" w:rsidR="00121E4B" w:rsidRDefault="00121E4B" w:rsidP="00121E4B">
      <w:pPr>
        <w:rPr>
          <w:color w:val="000000"/>
        </w:rPr>
      </w:pPr>
      <w:r>
        <w:rPr>
          <w:rStyle w:val="scriptor-textrun"/>
          <w:color w:val="000000"/>
        </w:rPr>
        <w:t>self._session_dal</w:t>
      </w:r>
      <w:r>
        <w:rPr>
          <w:rStyle w:val="apple-converted-space"/>
          <w:color w:val="000000"/>
        </w:rPr>
        <w:t> </w:t>
      </w:r>
      <w:r>
        <w:rPr>
          <w:rStyle w:val="scriptor-textrun"/>
          <w:color w:val="000000"/>
        </w:rPr>
        <w:t>=</w:t>
      </w:r>
      <w:r>
        <w:rPr>
          <w:rStyle w:val="apple-converted-space"/>
          <w:color w:val="000000"/>
        </w:rPr>
        <w:t> </w:t>
      </w:r>
      <w:r>
        <w:rPr>
          <w:rStyle w:val="scriptor-textrun"/>
          <w:color w:val="000000"/>
        </w:rPr>
        <w:t>ChargingSessionDAL(self._db)</w:t>
      </w:r>
    </w:p>
    <w:p w14:paraId="273DAC93" w14:textId="77777777" w:rsidR="00121E4B" w:rsidRDefault="00121E4B" w:rsidP="00121E4B">
      <w:pPr>
        <w:rPr>
          <w:color w:val="000000"/>
        </w:rPr>
      </w:pPr>
    </w:p>
    <w:p w14:paraId="04125381"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get_sessions(self):</w:t>
      </w:r>
    </w:p>
    <w:p w14:paraId="4E1A3602"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self._session_dal.get_all()</w:t>
      </w:r>
    </w:p>
    <w:p w14:paraId="5E96C2C4" w14:textId="77777777" w:rsidR="00121E4B" w:rsidRDefault="00121E4B" w:rsidP="00121E4B">
      <w:pPr>
        <w:rPr>
          <w:color w:val="000000"/>
        </w:rPr>
      </w:pPr>
    </w:p>
    <w:p w14:paraId="58BAC373"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add_session(self,</w:t>
      </w:r>
      <w:r>
        <w:rPr>
          <w:rStyle w:val="apple-converted-space"/>
          <w:color w:val="000000"/>
        </w:rPr>
        <w:t> </w:t>
      </w:r>
      <w:r>
        <w:rPr>
          <w:rStyle w:val="scriptor-textrun"/>
          <w:color w:val="000000"/>
        </w:rPr>
        <w:t>vehicle_name,</w:t>
      </w:r>
      <w:r>
        <w:rPr>
          <w:rStyle w:val="apple-converted-space"/>
          <w:color w:val="000000"/>
        </w:rPr>
        <w:t> </w:t>
      </w:r>
      <w:r>
        <w:rPr>
          <w:rStyle w:val="scriptor-textrun"/>
          <w:color w:val="000000"/>
        </w:rPr>
        <w:t>tariff_name,</w:t>
      </w:r>
      <w:r>
        <w:rPr>
          <w:rStyle w:val="apple-converted-space"/>
          <w:color w:val="000000"/>
        </w:rPr>
        <w:t> </w:t>
      </w:r>
      <w:r>
        <w:rPr>
          <w:rStyle w:val="scriptor-textrun"/>
          <w:color w:val="000000"/>
        </w:rPr>
        <w:t>start_dt,</w:t>
      </w:r>
      <w:r>
        <w:rPr>
          <w:rStyle w:val="apple-converted-space"/>
          <w:color w:val="000000"/>
        </w:rPr>
        <w:t> </w:t>
      </w:r>
      <w:r>
        <w:rPr>
          <w:rStyle w:val="scriptor-textrun"/>
          <w:color w:val="000000"/>
        </w:rPr>
        <w:t>end_dt,</w:t>
      </w:r>
      <w:r>
        <w:rPr>
          <w:rStyle w:val="apple-converted-space"/>
          <w:color w:val="000000"/>
        </w:rPr>
        <w:t> </w:t>
      </w:r>
      <w:r>
        <w:rPr>
          <w:rStyle w:val="scriptor-textrun"/>
          <w:color w:val="000000"/>
        </w:rPr>
        <w:t>kwh):</w:t>
      </w:r>
    </w:p>
    <w:p w14:paraId="0FE90259"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end_dt</w:t>
      </w:r>
      <w:r>
        <w:rPr>
          <w:rStyle w:val="apple-converted-space"/>
          <w:color w:val="000000"/>
        </w:rPr>
        <w:t> </w:t>
      </w:r>
      <w:r>
        <w:rPr>
          <w:rStyle w:val="scriptor-textrun"/>
          <w:color w:val="000000"/>
        </w:rPr>
        <w:t>&lt;=</w:t>
      </w:r>
      <w:r>
        <w:rPr>
          <w:rStyle w:val="apple-converted-space"/>
          <w:color w:val="000000"/>
        </w:rPr>
        <w:t> </w:t>
      </w:r>
      <w:r>
        <w:rPr>
          <w:rStyle w:val="scriptor-textrun"/>
          <w:color w:val="000000"/>
        </w:rPr>
        <w:t>start_dt:</w:t>
      </w:r>
    </w:p>
    <w:p w14:paraId="790BD590"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False,</w:t>
      </w:r>
      <w:r>
        <w:rPr>
          <w:rStyle w:val="apple-converted-space"/>
          <w:color w:val="000000"/>
        </w:rPr>
        <w:t> </w:t>
      </w:r>
      <w:r>
        <w:rPr>
          <w:rStyle w:val="scriptor-textrun"/>
          <w:color w:val="000000"/>
        </w:rPr>
        <w:t>"End time must be after start time."</w:t>
      </w:r>
    </w:p>
    <w:p w14:paraId="560CEF38"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kwh</w:t>
      </w:r>
      <w:r>
        <w:rPr>
          <w:rStyle w:val="apple-converted-space"/>
          <w:color w:val="000000"/>
        </w:rPr>
        <w:t> </w:t>
      </w:r>
      <w:r>
        <w:rPr>
          <w:rStyle w:val="scriptor-textrun"/>
          <w:color w:val="000000"/>
        </w:rPr>
        <w:t>&lt;=</w:t>
      </w:r>
      <w:r>
        <w:rPr>
          <w:rStyle w:val="apple-converted-space"/>
          <w:color w:val="000000"/>
        </w:rPr>
        <w:t> </w:t>
      </w:r>
      <w:r>
        <w:rPr>
          <w:rStyle w:val="scriptor-textrun"/>
          <w:color w:val="000000"/>
        </w:rPr>
        <w:t>0:</w:t>
      </w:r>
    </w:p>
    <w:p w14:paraId="49422590"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False,</w:t>
      </w:r>
      <w:r>
        <w:rPr>
          <w:rStyle w:val="apple-converted-space"/>
          <w:color w:val="000000"/>
        </w:rPr>
        <w:t> </w:t>
      </w:r>
      <w:r>
        <w:rPr>
          <w:rStyle w:val="scriptor-textrun"/>
          <w:color w:val="000000"/>
        </w:rPr>
        <w:t>"kWh must be positive."</w:t>
      </w:r>
    </w:p>
    <w:p w14:paraId="09A7E693" w14:textId="77777777" w:rsidR="00121E4B" w:rsidRDefault="00121E4B" w:rsidP="00121E4B">
      <w:pPr>
        <w:rPr>
          <w:color w:val="000000"/>
        </w:rPr>
      </w:pPr>
      <w:r>
        <w:rPr>
          <w:rStyle w:val="scriptor-textrun"/>
          <w:color w:val="000000"/>
        </w:rPr>
        <w:t># Call DAL</w:t>
      </w:r>
    </w:p>
    <w:p w14:paraId="0945400A" w14:textId="77777777" w:rsidR="00121E4B" w:rsidRDefault="00121E4B" w:rsidP="00121E4B">
      <w:pPr>
        <w:rPr>
          <w:color w:val="000000"/>
        </w:rPr>
      </w:pPr>
      <w:r>
        <w:rPr>
          <w:rStyle w:val="scriptor-textrun"/>
          <w:color w:val="000000"/>
        </w:rPr>
        <w:t>success</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self._session_dal.add_session(vehicle_name,</w:t>
      </w:r>
      <w:r>
        <w:rPr>
          <w:rStyle w:val="apple-converted-space"/>
          <w:color w:val="000000"/>
        </w:rPr>
        <w:t> </w:t>
      </w:r>
      <w:r>
        <w:rPr>
          <w:rStyle w:val="scriptor-textrun"/>
          <w:color w:val="000000"/>
        </w:rPr>
        <w:t>tariff_name,</w:t>
      </w:r>
    </w:p>
    <w:p w14:paraId="40B680AC" w14:textId="77777777" w:rsidR="00121E4B" w:rsidRDefault="00121E4B" w:rsidP="00121E4B">
      <w:pPr>
        <w:rPr>
          <w:color w:val="000000"/>
        </w:rPr>
      </w:pPr>
      <w:r>
        <w:rPr>
          <w:rStyle w:val="scriptor-textrun"/>
          <w:color w:val="000000"/>
        </w:rPr>
        <w:t>start_dt.date(),</w:t>
      </w:r>
      <w:r>
        <w:rPr>
          <w:rStyle w:val="apple-converted-space"/>
          <w:color w:val="000000"/>
        </w:rPr>
        <w:t> </w:t>
      </w:r>
      <w:r>
        <w:rPr>
          <w:rStyle w:val="scriptor-textrun"/>
          <w:color w:val="000000"/>
        </w:rPr>
        <w:t>start_dt.time(),</w:t>
      </w:r>
    </w:p>
    <w:p w14:paraId="34731370" w14:textId="77777777" w:rsidR="00121E4B" w:rsidRDefault="00121E4B" w:rsidP="00121E4B">
      <w:pPr>
        <w:rPr>
          <w:color w:val="000000"/>
        </w:rPr>
      </w:pPr>
      <w:r>
        <w:rPr>
          <w:rStyle w:val="scriptor-textrun"/>
          <w:color w:val="000000"/>
        </w:rPr>
        <w:t>end_dt.date(),</w:t>
      </w:r>
      <w:r>
        <w:rPr>
          <w:rStyle w:val="apple-converted-space"/>
          <w:color w:val="000000"/>
        </w:rPr>
        <w:t> </w:t>
      </w:r>
      <w:r>
        <w:rPr>
          <w:rStyle w:val="scriptor-textrun"/>
          <w:color w:val="000000"/>
        </w:rPr>
        <w:t>end_dt.time(),</w:t>
      </w:r>
      <w:r>
        <w:rPr>
          <w:rStyle w:val="apple-converted-space"/>
          <w:color w:val="000000"/>
        </w:rPr>
        <w:t> </w:t>
      </w:r>
      <w:r>
        <w:rPr>
          <w:rStyle w:val="scriptor-textrun"/>
          <w:color w:val="000000"/>
        </w:rPr>
        <w:t>kwh)</w:t>
      </w:r>
    </w:p>
    <w:p w14:paraId="3DBD7812"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(True,</w:t>
      </w:r>
      <w:r>
        <w:rPr>
          <w:rStyle w:val="apple-converted-space"/>
          <w:color w:val="000000"/>
        </w:rPr>
        <w:t> </w:t>
      </w:r>
      <w:r>
        <w:rPr>
          <w:rStyle w:val="scriptor-textrun"/>
          <w:color w:val="000000"/>
        </w:rPr>
        <w:t>"Session added successfully.")</w:t>
      </w:r>
      <w:r>
        <w:rPr>
          <w:rStyle w:val="apple-converted-space"/>
          <w:color w:val="000000"/>
        </w:rPr>
        <w:t> </w:t>
      </w:r>
      <w:r>
        <w:rPr>
          <w:rStyle w:val="scriptor-textrun"/>
          <w:color w:val="000000"/>
        </w:rPr>
        <w:t>if</w:t>
      </w:r>
      <w:r>
        <w:rPr>
          <w:rStyle w:val="apple-converted-space"/>
          <w:color w:val="000000"/>
        </w:rPr>
        <w:t> </w:t>
      </w:r>
      <w:r>
        <w:rPr>
          <w:rStyle w:val="scriptor-textrun"/>
          <w:color w:val="000000"/>
        </w:rPr>
        <w:t>success</w:t>
      </w:r>
      <w:r>
        <w:rPr>
          <w:rStyle w:val="apple-converted-space"/>
          <w:color w:val="000000"/>
        </w:rPr>
        <w:t> </w:t>
      </w:r>
      <w:r>
        <w:rPr>
          <w:rStyle w:val="scriptor-textrun"/>
          <w:color w:val="000000"/>
        </w:rPr>
        <w:t>else</w:t>
      </w:r>
      <w:r>
        <w:rPr>
          <w:rStyle w:val="apple-converted-space"/>
          <w:color w:val="000000"/>
        </w:rPr>
        <w:t> </w:t>
      </w:r>
      <w:r>
        <w:rPr>
          <w:rStyle w:val="scriptor-textrun"/>
          <w:color w:val="000000"/>
        </w:rPr>
        <w:t>(False,</w:t>
      </w:r>
      <w:r>
        <w:rPr>
          <w:rStyle w:val="apple-converted-space"/>
          <w:color w:val="000000"/>
        </w:rPr>
        <w:t> </w:t>
      </w:r>
      <w:r>
        <w:rPr>
          <w:rStyle w:val="scriptor-textrun"/>
          <w:color w:val="000000"/>
        </w:rPr>
        <w:t>"Error adding session.")</w:t>
      </w:r>
    </w:p>
    <w:p w14:paraId="28B40FD9" w14:textId="77777777" w:rsidR="00121E4B" w:rsidRDefault="00121E4B" w:rsidP="00121E4B">
      <w:pPr>
        <w:rPr>
          <w:color w:val="000000"/>
        </w:rPr>
      </w:pPr>
    </w:p>
    <w:p w14:paraId="1ED0D259"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update_session(self,</w:t>
      </w:r>
      <w:r>
        <w:rPr>
          <w:rStyle w:val="apple-converted-space"/>
          <w:color w:val="000000"/>
        </w:rPr>
        <w:t> </w:t>
      </w:r>
      <w:r>
        <w:rPr>
          <w:rStyle w:val="scriptor-textrun"/>
          <w:color w:val="000000"/>
        </w:rPr>
        <w:t>session_id,</w:t>
      </w:r>
      <w:r>
        <w:rPr>
          <w:rStyle w:val="apple-converted-space"/>
          <w:color w:val="000000"/>
        </w:rPr>
        <w:t> </w:t>
      </w:r>
      <w:r>
        <w:rPr>
          <w:rStyle w:val="scriptor-textrun"/>
          <w:color w:val="000000"/>
        </w:rPr>
        <w:t>start_dt,</w:t>
      </w:r>
      <w:r>
        <w:rPr>
          <w:rStyle w:val="apple-converted-space"/>
          <w:color w:val="000000"/>
        </w:rPr>
        <w:t> </w:t>
      </w:r>
      <w:r>
        <w:rPr>
          <w:rStyle w:val="scriptor-textrun"/>
          <w:color w:val="000000"/>
        </w:rPr>
        <w:t>end_dt,</w:t>
      </w:r>
      <w:r>
        <w:rPr>
          <w:rStyle w:val="apple-converted-space"/>
          <w:color w:val="000000"/>
        </w:rPr>
        <w:t> </w:t>
      </w:r>
      <w:r>
        <w:rPr>
          <w:rStyle w:val="scriptor-textrun"/>
          <w:color w:val="000000"/>
        </w:rPr>
        <w:t>kwh):</w:t>
      </w:r>
    </w:p>
    <w:p w14:paraId="4C2263FE"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end_dt</w:t>
      </w:r>
      <w:r>
        <w:rPr>
          <w:rStyle w:val="apple-converted-space"/>
          <w:color w:val="000000"/>
        </w:rPr>
        <w:t> </w:t>
      </w:r>
      <w:r>
        <w:rPr>
          <w:rStyle w:val="scriptor-textrun"/>
          <w:color w:val="000000"/>
        </w:rPr>
        <w:t>&lt;=</w:t>
      </w:r>
      <w:r>
        <w:rPr>
          <w:rStyle w:val="apple-converted-space"/>
          <w:color w:val="000000"/>
        </w:rPr>
        <w:t> </w:t>
      </w:r>
      <w:r>
        <w:rPr>
          <w:rStyle w:val="scriptor-textrun"/>
          <w:color w:val="000000"/>
        </w:rPr>
        <w:t>start_dt:</w:t>
      </w:r>
    </w:p>
    <w:p w14:paraId="5E62E1EF" w14:textId="77777777" w:rsidR="00121E4B" w:rsidRDefault="00121E4B" w:rsidP="00121E4B">
      <w:pPr>
        <w:rPr>
          <w:color w:val="000000"/>
        </w:rPr>
      </w:pPr>
      <w:r>
        <w:rPr>
          <w:rStyle w:val="scriptor-textrun"/>
          <w:color w:val="000000"/>
        </w:rPr>
        <w:lastRenderedPageBreak/>
        <w:t>return</w:t>
      </w:r>
      <w:r>
        <w:rPr>
          <w:rStyle w:val="apple-converted-space"/>
          <w:color w:val="000000"/>
        </w:rPr>
        <w:t> </w:t>
      </w:r>
      <w:r>
        <w:rPr>
          <w:rStyle w:val="scriptor-textrun"/>
          <w:color w:val="000000"/>
        </w:rPr>
        <w:t>False,</w:t>
      </w:r>
      <w:r>
        <w:rPr>
          <w:rStyle w:val="apple-converted-space"/>
          <w:color w:val="000000"/>
        </w:rPr>
        <w:t> </w:t>
      </w:r>
      <w:r>
        <w:rPr>
          <w:rStyle w:val="scriptor-textrun"/>
          <w:color w:val="000000"/>
        </w:rPr>
        <w:t>"End time must be after start time."</w:t>
      </w:r>
    </w:p>
    <w:p w14:paraId="128285CA" w14:textId="77777777" w:rsidR="00121E4B" w:rsidRDefault="00121E4B" w:rsidP="00121E4B">
      <w:pPr>
        <w:rPr>
          <w:color w:val="000000"/>
        </w:rPr>
      </w:pPr>
      <w:r>
        <w:rPr>
          <w:rStyle w:val="scriptor-textrun"/>
          <w:color w:val="000000"/>
        </w:rPr>
        <w:t>success</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self._session_dal.update_session(session_id,</w:t>
      </w:r>
    </w:p>
    <w:p w14:paraId="34534271" w14:textId="77777777" w:rsidR="00121E4B" w:rsidRDefault="00121E4B" w:rsidP="00121E4B">
      <w:pPr>
        <w:rPr>
          <w:color w:val="000000"/>
        </w:rPr>
      </w:pPr>
      <w:r>
        <w:rPr>
          <w:rStyle w:val="scriptor-textrun"/>
          <w:color w:val="000000"/>
        </w:rPr>
        <w:t>start_dt.date(),</w:t>
      </w:r>
      <w:r>
        <w:rPr>
          <w:rStyle w:val="apple-converted-space"/>
          <w:color w:val="000000"/>
        </w:rPr>
        <w:t> </w:t>
      </w:r>
      <w:r>
        <w:rPr>
          <w:rStyle w:val="scriptor-textrun"/>
          <w:color w:val="000000"/>
        </w:rPr>
        <w:t>start_dt.time(),</w:t>
      </w:r>
    </w:p>
    <w:p w14:paraId="7928BB65" w14:textId="77777777" w:rsidR="00121E4B" w:rsidRDefault="00121E4B" w:rsidP="00121E4B">
      <w:pPr>
        <w:rPr>
          <w:color w:val="000000"/>
        </w:rPr>
      </w:pPr>
      <w:r>
        <w:rPr>
          <w:rStyle w:val="scriptor-textrun"/>
          <w:color w:val="000000"/>
        </w:rPr>
        <w:t>end_dt.date(),</w:t>
      </w:r>
      <w:r>
        <w:rPr>
          <w:rStyle w:val="apple-converted-space"/>
          <w:color w:val="000000"/>
        </w:rPr>
        <w:t> </w:t>
      </w:r>
      <w:r>
        <w:rPr>
          <w:rStyle w:val="scriptor-textrun"/>
          <w:color w:val="000000"/>
        </w:rPr>
        <w:t>end_dt.time(),</w:t>
      </w:r>
      <w:r>
        <w:rPr>
          <w:rStyle w:val="apple-converted-space"/>
          <w:color w:val="000000"/>
        </w:rPr>
        <w:t> </w:t>
      </w:r>
      <w:r>
        <w:rPr>
          <w:rStyle w:val="scriptor-textrun"/>
          <w:color w:val="000000"/>
        </w:rPr>
        <w:t>kwh)</w:t>
      </w:r>
    </w:p>
    <w:p w14:paraId="2AAA036F"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(True,</w:t>
      </w:r>
      <w:r>
        <w:rPr>
          <w:rStyle w:val="apple-converted-space"/>
          <w:color w:val="000000"/>
        </w:rPr>
        <w:t> </w:t>
      </w:r>
      <w:r>
        <w:rPr>
          <w:rStyle w:val="scriptor-textrun"/>
          <w:color w:val="000000"/>
        </w:rPr>
        <w:t>"Session updated.")</w:t>
      </w:r>
      <w:r>
        <w:rPr>
          <w:rStyle w:val="apple-converted-space"/>
          <w:color w:val="000000"/>
        </w:rPr>
        <w:t> </w:t>
      </w:r>
      <w:r>
        <w:rPr>
          <w:rStyle w:val="scriptor-textrun"/>
          <w:color w:val="000000"/>
        </w:rPr>
        <w:t>if</w:t>
      </w:r>
      <w:r>
        <w:rPr>
          <w:rStyle w:val="apple-converted-space"/>
          <w:color w:val="000000"/>
        </w:rPr>
        <w:t> </w:t>
      </w:r>
      <w:r>
        <w:rPr>
          <w:rStyle w:val="scriptor-textrun"/>
          <w:color w:val="000000"/>
        </w:rPr>
        <w:t>success</w:t>
      </w:r>
      <w:r>
        <w:rPr>
          <w:rStyle w:val="apple-converted-space"/>
          <w:color w:val="000000"/>
        </w:rPr>
        <w:t> </w:t>
      </w:r>
      <w:r>
        <w:rPr>
          <w:rStyle w:val="scriptor-textrun"/>
          <w:color w:val="000000"/>
        </w:rPr>
        <w:t>else</w:t>
      </w:r>
      <w:r>
        <w:rPr>
          <w:rStyle w:val="apple-converted-space"/>
          <w:color w:val="000000"/>
        </w:rPr>
        <w:t> </w:t>
      </w:r>
      <w:r>
        <w:rPr>
          <w:rStyle w:val="scriptor-textrun"/>
          <w:color w:val="000000"/>
        </w:rPr>
        <w:t>(False,</w:t>
      </w:r>
      <w:r>
        <w:rPr>
          <w:rStyle w:val="apple-converted-space"/>
          <w:color w:val="000000"/>
        </w:rPr>
        <w:t> </w:t>
      </w:r>
      <w:r>
        <w:rPr>
          <w:rStyle w:val="scriptor-textrun"/>
          <w:color w:val="000000"/>
        </w:rPr>
        <w:t>"Update failed.")</w:t>
      </w:r>
    </w:p>
    <w:p w14:paraId="575288D2" w14:textId="77777777" w:rsidR="00121E4B" w:rsidRDefault="00121E4B" w:rsidP="00121E4B">
      <w:pPr>
        <w:rPr>
          <w:color w:val="000000"/>
        </w:rPr>
      </w:pPr>
    </w:p>
    <w:p w14:paraId="1457D5C8"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delete_session(self,</w:t>
      </w:r>
      <w:r>
        <w:rPr>
          <w:rStyle w:val="apple-converted-space"/>
          <w:color w:val="000000"/>
        </w:rPr>
        <w:t> </w:t>
      </w:r>
      <w:r>
        <w:rPr>
          <w:rStyle w:val="scriptor-textrun"/>
          <w:color w:val="000000"/>
        </w:rPr>
        <w:t>session_id):</w:t>
      </w:r>
    </w:p>
    <w:p w14:paraId="08B105F1" w14:textId="77777777" w:rsidR="00121E4B" w:rsidRDefault="00121E4B" w:rsidP="00121E4B">
      <w:pPr>
        <w:rPr>
          <w:color w:val="000000"/>
        </w:rPr>
      </w:pPr>
      <w:r>
        <w:rPr>
          <w:rStyle w:val="scriptor-textrun"/>
          <w:color w:val="000000"/>
        </w:rPr>
        <w:t>success</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self._session_dal.delete_session(session_id)</w:t>
      </w:r>
    </w:p>
    <w:p w14:paraId="0A3DAF71" w14:textId="77777777" w:rsidR="00121E4B" w:rsidRDefault="00121E4B" w:rsidP="00121E4B">
      <w:pPr>
        <w:rPr>
          <w:color w:val="000000"/>
        </w:rPr>
      </w:pPr>
      <w:r>
        <w:rPr>
          <w:rStyle w:val="scriptor-textrun"/>
          <w:color w:val="000000"/>
        </w:rPr>
        <w:t>return</w:t>
      </w:r>
      <w:r>
        <w:rPr>
          <w:rStyle w:val="apple-converted-space"/>
          <w:color w:val="000000"/>
        </w:rPr>
        <w:t> </w:t>
      </w:r>
      <w:r>
        <w:rPr>
          <w:rStyle w:val="scriptor-textrun"/>
          <w:color w:val="000000"/>
        </w:rPr>
        <w:t>(True,</w:t>
      </w:r>
      <w:r>
        <w:rPr>
          <w:rStyle w:val="apple-converted-space"/>
          <w:color w:val="000000"/>
        </w:rPr>
        <w:t> </w:t>
      </w:r>
      <w:r>
        <w:rPr>
          <w:rStyle w:val="scriptor-textrun"/>
          <w:color w:val="000000"/>
        </w:rPr>
        <w:t>"Session deleted.")</w:t>
      </w:r>
      <w:r>
        <w:rPr>
          <w:rStyle w:val="apple-converted-space"/>
          <w:color w:val="000000"/>
        </w:rPr>
        <w:t> </w:t>
      </w:r>
      <w:r>
        <w:rPr>
          <w:rStyle w:val="scriptor-textrun"/>
          <w:color w:val="000000"/>
        </w:rPr>
        <w:t>if</w:t>
      </w:r>
      <w:r>
        <w:rPr>
          <w:rStyle w:val="apple-converted-space"/>
          <w:color w:val="000000"/>
        </w:rPr>
        <w:t> </w:t>
      </w:r>
      <w:r>
        <w:rPr>
          <w:rStyle w:val="scriptor-textrun"/>
          <w:color w:val="000000"/>
        </w:rPr>
        <w:t>success</w:t>
      </w:r>
      <w:r>
        <w:rPr>
          <w:rStyle w:val="apple-converted-space"/>
          <w:color w:val="000000"/>
        </w:rPr>
        <w:t> </w:t>
      </w:r>
      <w:r>
        <w:rPr>
          <w:rStyle w:val="scriptor-textrun"/>
          <w:color w:val="000000"/>
        </w:rPr>
        <w:t>else</w:t>
      </w:r>
      <w:r>
        <w:rPr>
          <w:rStyle w:val="apple-converted-space"/>
          <w:color w:val="000000"/>
        </w:rPr>
        <w:t> </w:t>
      </w:r>
      <w:r>
        <w:rPr>
          <w:rStyle w:val="scriptor-textrun"/>
          <w:color w:val="000000"/>
        </w:rPr>
        <w:t>(False,</w:t>
      </w:r>
      <w:r>
        <w:rPr>
          <w:rStyle w:val="apple-converted-space"/>
          <w:color w:val="000000"/>
        </w:rPr>
        <w:t> </w:t>
      </w:r>
      <w:r>
        <w:rPr>
          <w:rStyle w:val="scriptor-textrun"/>
          <w:color w:val="000000"/>
        </w:rPr>
        <w:t>"Delete failed.")</w:t>
      </w:r>
    </w:p>
    <w:p w14:paraId="7B804110" w14:textId="77777777" w:rsidR="00121E4B" w:rsidRDefault="00121E4B" w:rsidP="00121E4B">
      <w:pPr>
        <w:rPr>
          <w:color w:val="000000"/>
        </w:rPr>
      </w:pPr>
      <w:r>
        <w:rPr>
          <w:color w:val="000000"/>
        </w:rPr>
        <w:t>Show more lines</w:t>
      </w:r>
    </w:p>
    <w:p w14:paraId="024CF9CD" w14:textId="77777777" w:rsidR="00121E4B" w:rsidRDefault="005B4E47" w:rsidP="00121E4B">
      <w:pPr>
        <w:rPr>
          <w:color w:val="000000"/>
        </w:rPr>
      </w:pPr>
      <w:r>
        <w:rPr>
          <w:noProof/>
          <w:color w:val="000000"/>
        </w:rPr>
        <w:pict w14:anchorId="46C82A2C">
          <v:rect id="_x0000_i1026" alt="" style="width:431.95pt;height:.05pt;mso-width-percent:0;mso-height-percent:0;mso-width-percent:0;mso-height-percent:0" o:hrpct="923" o:hralign="center" o:hrstd="t" o:hr="t" fillcolor="#a0a0a0" stroked="f"/>
        </w:pict>
      </w:r>
    </w:p>
    <w:p w14:paraId="5E17F208" w14:textId="77777777" w:rsidR="00121E4B" w:rsidRDefault="00121E4B" w:rsidP="00121E4B">
      <w:pPr>
        <w:pStyle w:val="Heading2"/>
        <w:rPr>
          <w:color w:val="000000"/>
        </w:rPr>
      </w:pPr>
      <w:r>
        <w:rPr>
          <w:rStyle w:val="Strong"/>
          <w:b/>
          <w:bCs/>
          <w:color w:val="000000"/>
        </w:rPr>
        <w:t>3. GUI.py (Tkinter Front-End)</w:t>
      </w:r>
    </w:p>
    <w:p w14:paraId="57ACFE77" w14:textId="77777777" w:rsidR="00121E4B" w:rsidRDefault="00121E4B" w:rsidP="00121E4B">
      <w:pPr>
        <w:rPr>
          <w:color w:val="000000"/>
        </w:rPr>
      </w:pPr>
      <w:r>
        <w:rPr>
          <w:rStyle w:val="qrfgid0"/>
          <w:rFonts w:eastAsiaTheme="majorEastAsia"/>
          <w:color w:val="000000"/>
        </w:rPr>
        <w:t>Python</w:t>
      </w:r>
    </w:p>
    <w:p w14:paraId="22AAF8BE" w14:textId="77777777" w:rsidR="00121E4B" w:rsidRDefault="00121E4B" w:rsidP="00121E4B">
      <w:pPr>
        <w:rPr>
          <w:color w:val="000000"/>
        </w:rPr>
      </w:pPr>
      <w:r>
        <w:rPr>
          <w:rStyle w:val="scriptor-textrun"/>
          <w:color w:val="000000"/>
        </w:rPr>
        <w:t># GUI.py</w:t>
      </w:r>
    </w:p>
    <w:p w14:paraId="14155EE0" w14:textId="77777777" w:rsidR="00121E4B" w:rsidRDefault="00121E4B" w:rsidP="00121E4B">
      <w:pPr>
        <w:rPr>
          <w:color w:val="000000"/>
        </w:rPr>
      </w:pPr>
      <w:r>
        <w:rPr>
          <w:rStyle w:val="scriptor-textrun"/>
          <w:color w:val="000000"/>
        </w:rPr>
        <w:t>import</w:t>
      </w:r>
      <w:r>
        <w:rPr>
          <w:rStyle w:val="apple-converted-space"/>
          <w:color w:val="000000"/>
        </w:rPr>
        <w:t> </w:t>
      </w:r>
      <w:r>
        <w:rPr>
          <w:rStyle w:val="scriptor-textrun"/>
          <w:color w:val="000000"/>
        </w:rPr>
        <w:t>tkinter</w:t>
      </w:r>
      <w:r>
        <w:rPr>
          <w:rStyle w:val="apple-converted-space"/>
          <w:color w:val="000000"/>
        </w:rPr>
        <w:t> </w:t>
      </w:r>
      <w:r>
        <w:rPr>
          <w:rStyle w:val="scriptor-textrun"/>
          <w:color w:val="000000"/>
        </w:rPr>
        <w:t>as</w:t>
      </w:r>
      <w:r>
        <w:rPr>
          <w:rStyle w:val="apple-converted-space"/>
          <w:color w:val="000000"/>
        </w:rPr>
        <w:t> </w:t>
      </w:r>
      <w:r>
        <w:rPr>
          <w:rStyle w:val="scriptor-textrun"/>
          <w:color w:val="000000"/>
        </w:rPr>
        <w:t>tk</w:t>
      </w:r>
    </w:p>
    <w:p w14:paraId="12E586A7" w14:textId="77777777" w:rsidR="00121E4B" w:rsidRDefault="00121E4B" w:rsidP="00121E4B">
      <w:pPr>
        <w:rPr>
          <w:color w:val="000000"/>
        </w:rPr>
      </w:pPr>
      <w:r>
        <w:rPr>
          <w:rStyle w:val="scriptor-textrun"/>
          <w:color w:val="000000"/>
        </w:rPr>
        <w:t>from</w:t>
      </w:r>
      <w:r>
        <w:rPr>
          <w:rStyle w:val="apple-converted-space"/>
          <w:color w:val="000000"/>
        </w:rPr>
        <w:t> </w:t>
      </w:r>
      <w:r>
        <w:rPr>
          <w:rStyle w:val="scriptor-textrun"/>
          <w:color w:val="000000"/>
        </w:rPr>
        <w:t>tkinter</w:t>
      </w:r>
      <w:r>
        <w:rPr>
          <w:rStyle w:val="apple-converted-space"/>
          <w:color w:val="000000"/>
        </w:rPr>
        <w:t> </w:t>
      </w:r>
      <w:r>
        <w:rPr>
          <w:rStyle w:val="scriptor-textrun"/>
          <w:color w:val="000000"/>
        </w:rPr>
        <w:t>import</w:t>
      </w:r>
      <w:r>
        <w:rPr>
          <w:rStyle w:val="apple-converted-space"/>
          <w:color w:val="000000"/>
        </w:rPr>
        <w:t> </w:t>
      </w:r>
      <w:r>
        <w:rPr>
          <w:rStyle w:val="scriptor-textrun"/>
          <w:color w:val="000000"/>
        </w:rPr>
        <w:t>ttk,</w:t>
      </w:r>
      <w:r>
        <w:rPr>
          <w:rStyle w:val="apple-converted-space"/>
          <w:color w:val="000000"/>
        </w:rPr>
        <w:t> </w:t>
      </w:r>
      <w:r>
        <w:rPr>
          <w:rStyle w:val="scriptor-textrun"/>
          <w:color w:val="000000"/>
        </w:rPr>
        <w:t>messagebox</w:t>
      </w:r>
    </w:p>
    <w:p w14:paraId="0A6B6EE4" w14:textId="77777777" w:rsidR="00121E4B" w:rsidRDefault="00121E4B" w:rsidP="00121E4B">
      <w:pPr>
        <w:rPr>
          <w:color w:val="000000"/>
        </w:rPr>
      </w:pPr>
      <w:r>
        <w:rPr>
          <w:rStyle w:val="scriptor-textrun"/>
          <w:color w:val="000000"/>
        </w:rPr>
        <w:t>from</w:t>
      </w:r>
      <w:r>
        <w:rPr>
          <w:rStyle w:val="apple-converted-space"/>
          <w:color w:val="000000"/>
        </w:rPr>
        <w:t> </w:t>
      </w:r>
      <w:r>
        <w:rPr>
          <w:rStyle w:val="scriptor-textrun"/>
          <w:color w:val="000000"/>
        </w:rPr>
        <w:t>datetime</w:t>
      </w:r>
      <w:r>
        <w:rPr>
          <w:rStyle w:val="apple-converted-space"/>
          <w:color w:val="000000"/>
        </w:rPr>
        <w:t> </w:t>
      </w:r>
      <w:r>
        <w:rPr>
          <w:rStyle w:val="scriptor-textrun"/>
          <w:color w:val="000000"/>
        </w:rPr>
        <w:t>import</w:t>
      </w:r>
      <w:r>
        <w:rPr>
          <w:rStyle w:val="apple-converted-space"/>
          <w:color w:val="000000"/>
        </w:rPr>
        <w:t> </w:t>
      </w:r>
      <w:r>
        <w:rPr>
          <w:rStyle w:val="scriptor-textrun"/>
          <w:color w:val="000000"/>
        </w:rPr>
        <w:t>datetime</w:t>
      </w:r>
    </w:p>
    <w:p w14:paraId="5689D979" w14:textId="77777777" w:rsidR="00121E4B" w:rsidRDefault="00121E4B" w:rsidP="00121E4B">
      <w:pPr>
        <w:rPr>
          <w:color w:val="000000"/>
        </w:rPr>
      </w:pPr>
      <w:r>
        <w:rPr>
          <w:rStyle w:val="scriptor-textrun"/>
          <w:color w:val="000000"/>
        </w:rPr>
        <w:t>from</w:t>
      </w:r>
      <w:r>
        <w:rPr>
          <w:rStyle w:val="apple-converted-space"/>
          <w:color w:val="000000"/>
        </w:rPr>
        <w:t> </w:t>
      </w:r>
      <w:r>
        <w:rPr>
          <w:rStyle w:val="scriptor-textrun"/>
          <w:color w:val="000000"/>
        </w:rPr>
        <w:t>BLL</w:t>
      </w:r>
      <w:r>
        <w:rPr>
          <w:rStyle w:val="apple-converted-space"/>
          <w:color w:val="000000"/>
        </w:rPr>
        <w:t> </w:t>
      </w:r>
      <w:r>
        <w:rPr>
          <w:rStyle w:val="scriptor-textrun"/>
          <w:color w:val="000000"/>
        </w:rPr>
        <w:t>import</w:t>
      </w:r>
      <w:r>
        <w:rPr>
          <w:rStyle w:val="apple-converted-space"/>
          <w:color w:val="000000"/>
        </w:rPr>
        <w:t> </w:t>
      </w:r>
      <w:r>
        <w:rPr>
          <w:rStyle w:val="scriptor-textrun"/>
          <w:color w:val="000000"/>
        </w:rPr>
        <w:t>BLL</w:t>
      </w:r>
    </w:p>
    <w:p w14:paraId="0168DD17" w14:textId="77777777" w:rsidR="00121E4B" w:rsidRDefault="00121E4B" w:rsidP="00121E4B">
      <w:pPr>
        <w:rPr>
          <w:color w:val="000000"/>
        </w:rPr>
      </w:pPr>
      <w:r>
        <w:rPr>
          <w:rStyle w:val="scriptor-textrun"/>
          <w:color w:val="000000"/>
        </w:rPr>
        <w:t>import</w:t>
      </w:r>
      <w:r>
        <w:rPr>
          <w:rStyle w:val="apple-converted-space"/>
          <w:color w:val="000000"/>
        </w:rPr>
        <w:t> </w:t>
      </w:r>
      <w:r>
        <w:rPr>
          <w:rStyle w:val="scriptor-textrun"/>
          <w:color w:val="000000"/>
        </w:rPr>
        <w:t>matplotlib.pyplot</w:t>
      </w:r>
      <w:r>
        <w:rPr>
          <w:rStyle w:val="apple-converted-space"/>
          <w:color w:val="000000"/>
        </w:rPr>
        <w:t> </w:t>
      </w:r>
      <w:r>
        <w:rPr>
          <w:rStyle w:val="scriptor-textrun"/>
          <w:color w:val="000000"/>
        </w:rPr>
        <w:t>as</w:t>
      </w:r>
      <w:r>
        <w:rPr>
          <w:rStyle w:val="apple-converted-space"/>
          <w:color w:val="000000"/>
        </w:rPr>
        <w:t> </w:t>
      </w:r>
      <w:r>
        <w:rPr>
          <w:rStyle w:val="scriptor-textrun"/>
          <w:color w:val="000000"/>
        </w:rPr>
        <w:t>plt</w:t>
      </w:r>
    </w:p>
    <w:p w14:paraId="2EF65E93" w14:textId="77777777" w:rsidR="00121E4B" w:rsidRDefault="00121E4B" w:rsidP="00121E4B">
      <w:pPr>
        <w:rPr>
          <w:color w:val="000000"/>
        </w:rPr>
      </w:pPr>
      <w:r>
        <w:rPr>
          <w:rStyle w:val="scriptor-textrun"/>
          <w:color w:val="000000"/>
        </w:rPr>
        <w:t>from</w:t>
      </w:r>
      <w:r>
        <w:rPr>
          <w:rStyle w:val="apple-converted-space"/>
          <w:color w:val="000000"/>
        </w:rPr>
        <w:t> </w:t>
      </w:r>
      <w:r>
        <w:rPr>
          <w:rStyle w:val="scriptor-textrun"/>
          <w:color w:val="000000"/>
        </w:rPr>
        <w:t>matplotlib.backends.backend_tkagg</w:t>
      </w:r>
      <w:r>
        <w:rPr>
          <w:rStyle w:val="apple-converted-space"/>
          <w:color w:val="000000"/>
        </w:rPr>
        <w:t> </w:t>
      </w:r>
      <w:r>
        <w:rPr>
          <w:rStyle w:val="scriptor-textrun"/>
          <w:color w:val="000000"/>
        </w:rPr>
        <w:t>import</w:t>
      </w:r>
      <w:r>
        <w:rPr>
          <w:rStyle w:val="apple-converted-space"/>
          <w:color w:val="000000"/>
        </w:rPr>
        <w:t> </w:t>
      </w:r>
      <w:r>
        <w:rPr>
          <w:rStyle w:val="scriptor-textrun"/>
          <w:color w:val="000000"/>
        </w:rPr>
        <w:t>FigureCanvasTkAgg</w:t>
      </w:r>
    </w:p>
    <w:p w14:paraId="3C96EF1E" w14:textId="77777777" w:rsidR="00121E4B" w:rsidRDefault="00121E4B" w:rsidP="00121E4B">
      <w:pPr>
        <w:rPr>
          <w:color w:val="000000"/>
        </w:rPr>
      </w:pPr>
    </w:p>
    <w:p w14:paraId="05601C58" w14:textId="77777777" w:rsidR="00121E4B" w:rsidRDefault="00121E4B" w:rsidP="00121E4B">
      <w:pPr>
        <w:rPr>
          <w:color w:val="000000"/>
        </w:rPr>
      </w:pPr>
      <w:r>
        <w:rPr>
          <w:rStyle w:val="scriptor-textrun"/>
          <w:color w:val="000000"/>
        </w:rPr>
        <w:t>class</w:t>
      </w:r>
      <w:r>
        <w:rPr>
          <w:rStyle w:val="apple-converted-space"/>
          <w:color w:val="000000"/>
        </w:rPr>
        <w:t> </w:t>
      </w:r>
      <w:r>
        <w:rPr>
          <w:rStyle w:val="scriptor-textrun"/>
          <w:color w:val="000000"/>
        </w:rPr>
        <w:t>EVHCRMApp:</w:t>
      </w:r>
    </w:p>
    <w:p w14:paraId="532C0DF2"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__init__(self,</w:t>
      </w:r>
      <w:r>
        <w:rPr>
          <w:rStyle w:val="apple-converted-space"/>
          <w:color w:val="000000"/>
        </w:rPr>
        <w:t> </w:t>
      </w:r>
      <w:r>
        <w:rPr>
          <w:rStyle w:val="scriptor-textrun"/>
          <w:color w:val="000000"/>
        </w:rPr>
        <w:t>root):</w:t>
      </w:r>
    </w:p>
    <w:p w14:paraId="5C1FDCAC" w14:textId="77777777" w:rsidR="00121E4B" w:rsidRDefault="00121E4B" w:rsidP="00121E4B">
      <w:pPr>
        <w:rPr>
          <w:color w:val="000000"/>
        </w:rPr>
      </w:pPr>
      <w:r>
        <w:rPr>
          <w:rStyle w:val="scriptor-textrun"/>
          <w:color w:val="000000"/>
        </w:rPr>
        <w:t>self.root</w:t>
      </w:r>
      <w:r>
        <w:rPr>
          <w:rStyle w:val="apple-converted-space"/>
          <w:color w:val="000000"/>
        </w:rPr>
        <w:t> </w:t>
      </w:r>
      <w:r>
        <w:rPr>
          <w:rStyle w:val="scriptor-textrun"/>
          <w:color w:val="000000"/>
        </w:rPr>
        <w:t>=</w:t>
      </w:r>
      <w:r>
        <w:rPr>
          <w:rStyle w:val="apple-converted-space"/>
          <w:color w:val="000000"/>
        </w:rPr>
        <w:t> </w:t>
      </w:r>
      <w:r>
        <w:rPr>
          <w:rStyle w:val="scriptor-textrun"/>
          <w:color w:val="000000"/>
        </w:rPr>
        <w:t>root</w:t>
      </w:r>
    </w:p>
    <w:p w14:paraId="4D619191" w14:textId="77777777" w:rsidR="00121E4B" w:rsidRDefault="00121E4B" w:rsidP="00121E4B">
      <w:pPr>
        <w:rPr>
          <w:color w:val="000000"/>
        </w:rPr>
      </w:pPr>
      <w:r>
        <w:rPr>
          <w:rStyle w:val="scriptor-textrun"/>
          <w:color w:val="000000"/>
        </w:rPr>
        <w:t>self.root.title("EV Home Charging Reimbursement Manager")</w:t>
      </w:r>
    </w:p>
    <w:p w14:paraId="331A54C6" w14:textId="77777777" w:rsidR="00121E4B" w:rsidRDefault="00121E4B" w:rsidP="00121E4B">
      <w:pPr>
        <w:rPr>
          <w:color w:val="000000"/>
        </w:rPr>
      </w:pPr>
      <w:r>
        <w:rPr>
          <w:rStyle w:val="scriptor-textrun"/>
          <w:color w:val="000000"/>
        </w:rPr>
        <w:t>self.bll</w:t>
      </w:r>
      <w:r>
        <w:rPr>
          <w:rStyle w:val="apple-converted-space"/>
          <w:color w:val="000000"/>
        </w:rPr>
        <w:t> </w:t>
      </w:r>
      <w:r>
        <w:rPr>
          <w:rStyle w:val="scriptor-textrun"/>
          <w:color w:val="000000"/>
        </w:rPr>
        <w:t>=</w:t>
      </w:r>
      <w:r>
        <w:rPr>
          <w:rStyle w:val="apple-converted-space"/>
          <w:color w:val="000000"/>
        </w:rPr>
        <w:t> </w:t>
      </w:r>
      <w:r>
        <w:rPr>
          <w:rStyle w:val="scriptor-textrun"/>
          <w:color w:val="000000"/>
        </w:rPr>
        <w:t>BLL()</w:t>
      </w:r>
    </w:p>
    <w:p w14:paraId="1432F564" w14:textId="77777777" w:rsidR="00121E4B" w:rsidRDefault="00121E4B" w:rsidP="00121E4B">
      <w:pPr>
        <w:rPr>
          <w:color w:val="000000"/>
        </w:rPr>
      </w:pPr>
    </w:p>
    <w:p w14:paraId="01FCBF6B" w14:textId="77777777" w:rsidR="00121E4B" w:rsidRDefault="00121E4B" w:rsidP="00121E4B">
      <w:pPr>
        <w:rPr>
          <w:color w:val="000000"/>
        </w:rPr>
      </w:pPr>
      <w:r>
        <w:rPr>
          <w:rStyle w:val="scriptor-textrun"/>
          <w:color w:val="000000"/>
        </w:rPr>
        <w:t># Frame for sessions</w:t>
      </w:r>
    </w:p>
    <w:p w14:paraId="5848274A" w14:textId="77777777" w:rsidR="00121E4B" w:rsidRDefault="00121E4B" w:rsidP="00121E4B">
      <w:pPr>
        <w:rPr>
          <w:color w:val="000000"/>
        </w:rPr>
      </w:pPr>
      <w:r>
        <w:rPr>
          <w:rStyle w:val="scriptor-textrun"/>
          <w:color w:val="000000"/>
        </w:rPr>
        <w:t>self.frame</w:t>
      </w:r>
      <w:r>
        <w:rPr>
          <w:rStyle w:val="apple-converted-space"/>
          <w:color w:val="000000"/>
        </w:rPr>
        <w:t> </w:t>
      </w:r>
      <w:r>
        <w:rPr>
          <w:rStyle w:val="scriptor-textrun"/>
          <w:color w:val="000000"/>
        </w:rPr>
        <w:t>=</w:t>
      </w:r>
      <w:r>
        <w:rPr>
          <w:rStyle w:val="apple-converted-space"/>
          <w:color w:val="000000"/>
        </w:rPr>
        <w:t> </w:t>
      </w:r>
      <w:r>
        <w:rPr>
          <w:rStyle w:val="scriptor-textrun"/>
          <w:color w:val="000000"/>
        </w:rPr>
        <w:t>ttk.Frame(root)</w:t>
      </w:r>
    </w:p>
    <w:p w14:paraId="63181D4C" w14:textId="77777777" w:rsidR="00121E4B" w:rsidRDefault="00121E4B" w:rsidP="00121E4B">
      <w:pPr>
        <w:rPr>
          <w:color w:val="000000"/>
        </w:rPr>
      </w:pPr>
      <w:r>
        <w:rPr>
          <w:rStyle w:val="scriptor-textrun"/>
          <w:color w:val="000000"/>
        </w:rPr>
        <w:t>self.frame.pack(fill="both",</w:t>
      </w:r>
      <w:r>
        <w:rPr>
          <w:rStyle w:val="apple-converted-space"/>
          <w:color w:val="000000"/>
        </w:rPr>
        <w:t> </w:t>
      </w:r>
      <w:r>
        <w:rPr>
          <w:rStyle w:val="scriptor-textrun"/>
          <w:color w:val="000000"/>
        </w:rPr>
        <w:t>expand=True)</w:t>
      </w:r>
    </w:p>
    <w:p w14:paraId="2F28CE2B" w14:textId="77777777" w:rsidR="00121E4B" w:rsidRDefault="00121E4B" w:rsidP="00121E4B">
      <w:pPr>
        <w:rPr>
          <w:color w:val="000000"/>
        </w:rPr>
      </w:pPr>
    </w:p>
    <w:p w14:paraId="4B7A0E21" w14:textId="77777777" w:rsidR="00121E4B" w:rsidRDefault="00121E4B" w:rsidP="00121E4B">
      <w:pPr>
        <w:rPr>
          <w:color w:val="000000"/>
        </w:rPr>
      </w:pPr>
      <w:r>
        <w:rPr>
          <w:rStyle w:val="scriptor-textrun"/>
          <w:color w:val="000000"/>
        </w:rPr>
        <w:t># Table</w:t>
      </w:r>
    </w:p>
    <w:p w14:paraId="247CDEE8" w14:textId="77777777" w:rsidR="00121E4B" w:rsidRDefault="00121E4B" w:rsidP="00121E4B">
      <w:pPr>
        <w:rPr>
          <w:color w:val="000000"/>
        </w:rPr>
      </w:pPr>
      <w:r>
        <w:rPr>
          <w:rStyle w:val="scriptor-textrun"/>
          <w:color w:val="000000"/>
        </w:rPr>
        <w:t>self.tree</w:t>
      </w:r>
      <w:r>
        <w:rPr>
          <w:rStyle w:val="apple-converted-space"/>
          <w:color w:val="000000"/>
        </w:rPr>
        <w:t> </w:t>
      </w:r>
      <w:r>
        <w:rPr>
          <w:rStyle w:val="scriptor-textrun"/>
          <w:color w:val="000000"/>
        </w:rPr>
        <w:t>=</w:t>
      </w:r>
      <w:r>
        <w:rPr>
          <w:rStyle w:val="apple-converted-space"/>
          <w:color w:val="000000"/>
        </w:rPr>
        <w:t> </w:t>
      </w:r>
      <w:r>
        <w:rPr>
          <w:rStyle w:val="scriptor-textrun"/>
          <w:color w:val="000000"/>
        </w:rPr>
        <w:t>ttk.Treeview(self.frame,</w:t>
      </w:r>
      <w:r>
        <w:rPr>
          <w:rStyle w:val="apple-converted-space"/>
          <w:color w:val="000000"/>
        </w:rPr>
        <w:t> </w:t>
      </w:r>
      <w:r>
        <w:rPr>
          <w:rStyle w:val="scriptor-textrun"/>
          <w:color w:val="000000"/>
        </w:rPr>
        <w:t>columns=("ID","Vehicle","Start","End","kWh","Cost"),</w:t>
      </w:r>
      <w:r>
        <w:rPr>
          <w:rStyle w:val="apple-converted-space"/>
          <w:color w:val="000000"/>
        </w:rPr>
        <w:t> </w:t>
      </w:r>
      <w:r>
        <w:rPr>
          <w:rStyle w:val="scriptor-textrun"/>
          <w:color w:val="000000"/>
        </w:rPr>
        <w:t>show="headings")</w:t>
      </w:r>
    </w:p>
    <w:p w14:paraId="658038BB" w14:textId="77777777" w:rsidR="00121E4B" w:rsidRDefault="00121E4B" w:rsidP="00121E4B">
      <w:pPr>
        <w:rPr>
          <w:color w:val="000000"/>
        </w:rPr>
      </w:pPr>
      <w:r>
        <w:rPr>
          <w:rStyle w:val="scriptor-textrun"/>
          <w:color w:val="000000"/>
        </w:rPr>
        <w:t>for</w:t>
      </w:r>
      <w:r>
        <w:rPr>
          <w:rStyle w:val="apple-converted-space"/>
          <w:color w:val="000000"/>
        </w:rPr>
        <w:t> </w:t>
      </w:r>
      <w:r>
        <w:rPr>
          <w:rStyle w:val="scriptor-textrun"/>
          <w:color w:val="000000"/>
        </w:rPr>
        <w:t>col</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self.tree["columns"]:</w:t>
      </w:r>
    </w:p>
    <w:p w14:paraId="030D3E98" w14:textId="77777777" w:rsidR="00121E4B" w:rsidRDefault="00121E4B" w:rsidP="00121E4B">
      <w:pPr>
        <w:rPr>
          <w:color w:val="000000"/>
        </w:rPr>
      </w:pPr>
      <w:r>
        <w:rPr>
          <w:rStyle w:val="scriptor-textrun"/>
          <w:color w:val="000000"/>
        </w:rPr>
        <w:t>self.tree.heading(col,</w:t>
      </w:r>
      <w:r>
        <w:rPr>
          <w:rStyle w:val="apple-converted-space"/>
          <w:color w:val="000000"/>
        </w:rPr>
        <w:t> </w:t>
      </w:r>
      <w:r>
        <w:rPr>
          <w:rStyle w:val="scriptor-textrun"/>
          <w:color w:val="000000"/>
        </w:rPr>
        <w:t>text=col)</w:t>
      </w:r>
    </w:p>
    <w:p w14:paraId="2E270CD6" w14:textId="77777777" w:rsidR="00121E4B" w:rsidRDefault="00121E4B" w:rsidP="00121E4B">
      <w:pPr>
        <w:rPr>
          <w:color w:val="000000"/>
        </w:rPr>
      </w:pPr>
      <w:r>
        <w:rPr>
          <w:rStyle w:val="scriptor-textrun"/>
          <w:color w:val="000000"/>
        </w:rPr>
        <w:t>self.tree.pack(fill="both",</w:t>
      </w:r>
      <w:r>
        <w:rPr>
          <w:rStyle w:val="apple-converted-space"/>
          <w:color w:val="000000"/>
        </w:rPr>
        <w:t> </w:t>
      </w:r>
      <w:r>
        <w:rPr>
          <w:rStyle w:val="scriptor-textrun"/>
          <w:color w:val="000000"/>
        </w:rPr>
        <w:t>expand=True)</w:t>
      </w:r>
    </w:p>
    <w:p w14:paraId="2B242964" w14:textId="77777777" w:rsidR="00121E4B" w:rsidRDefault="00121E4B" w:rsidP="00121E4B">
      <w:pPr>
        <w:rPr>
          <w:color w:val="000000"/>
        </w:rPr>
      </w:pPr>
    </w:p>
    <w:p w14:paraId="25549BED" w14:textId="77777777" w:rsidR="00121E4B" w:rsidRDefault="00121E4B" w:rsidP="00121E4B">
      <w:pPr>
        <w:rPr>
          <w:color w:val="000000"/>
        </w:rPr>
      </w:pPr>
      <w:r>
        <w:rPr>
          <w:rStyle w:val="scriptor-textrun"/>
          <w:color w:val="000000"/>
        </w:rPr>
        <w:t># Buttons</w:t>
      </w:r>
    </w:p>
    <w:p w14:paraId="39EE8839" w14:textId="77777777" w:rsidR="00121E4B" w:rsidRDefault="00121E4B" w:rsidP="00121E4B">
      <w:pPr>
        <w:rPr>
          <w:color w:val="000000"/>
        </w:rPr>
      </w:pPr>
      <w:r>
        <w:rPr>
          <w:rStyle w:val="scriptor-textrun"/>
          <w:color w:val="000000"/>
        </w:rPr>
        <w:t>btn_frame</w:t>
      </w:r>
      <w:r>
        <w:rPr>
          <w:rStyle w:val="apple-converted-space"/>
          <w:color w:val="000000"/>
        </w:rPr>
        <w:t> </w:t>
      </w:r>
      <w:r>
        <w:rPr>
          <w:rStyle w:val="scriptor-textrun"/>
          <w:color w:val="000000"/>
        </w:rPr>
        <w:t>=</w:t>
      </w:r>
      <w:r>
        <w:rPr>
          <w:rStyle w:val="apple-converted-space"/>
          <w:color w:val="000000"/>
        </w:rPr>
        <w:t> </w:t>
      </w:r>
      <w:r>
        <w:rPr>
          <w:rStyle w:val="scriptor-textrun"/>
          <w:color w:val="000000"/>
        </w:rPr>
        <w:t>ttk.Frame(root)</w:t>
      </w:r>
    </w:p>
    <w:p w14:paraId="0EECC43B" w14:textId="77777777" w:rsidR="00121E4B" w:rsidRDefault="00121E4B" w:rsidP="00121E4B">
      <w:pPr>
        <w:rPr>
          <w:color w:val="000000"/>
        </w:rPr>
      </w:pPr>
      <w:r>
        <w:rPr>
          <w:rStyle w:val="scriptor-textrun"/>
          <w:color w:val="000000"/>
        </w:rPr>
        <w:t>btn_frame.pack()</w:t>
      </w:r>
    </w:p>
    <w:p w14:paraId="2C30D6E3" w14:textId="77777777" w:rsidR="00121E4B" w:rsidRDefault="00121E4B" w:rsidP="00121E4B">
      <w:pPr>
        <w:rPr>
          <w:color w:val="000000"/>
        </w:rPr>
      </w:pPr>
      <w:r>
        <w:rPr>
          <w:rStyle w:val="scriptor-textrun"/>
          <w:color w:val="000000"/>
        </w:rPr>
        <w:t>ttk.Button(btn_frame,</w:t>
      </w:r>
      <w:r>
        <w:rPr>
          <w:rStyle w:val="apple-converted-space"/>
          <w:color w:val="000000"/>
        </w:rPr>
        <w:t> </w:t>
      </w:r>
      <w:r>
        <w:rPr>
          <w:rStyle w:val="scriptor-textrun"/>
          <w:color w:val="000000"/>
        </w:rPr>
        <w:t>text="Refresh",</w:t>
      </w:r>
      <w:r>
        <w:rPr>
          <w:rStyle w:val="apple-converted-space"/>
          <w:color w:val="000000"/>
        </w:rPr>
        <w:t> </w:t>
      </w:r>
      <w:r>
        <w:rPr>
          <w:rStyle w:val="scriptor-textrun"/>
          <w:color w:val="000000"/>
        </w:rPr>
        <w:t>command=self.load_sessions).pack(side="left")</w:t>
      </w:r>
    </w:p>
    <w:p w14:paraId="68B098EE" w14:textId="77777777" w:rsidR="00121E4B" w:rsidRDefault="00121E4B" w:rsidP="00121E4B">
      <w:pPr>
        <w:rPr>
          <w:color w:val="000000"/>
        </w:rPr>
      </w:pPr>
      <w:r>
        <w:rPr>
          <w:rStyle w:val="scriptor-textrun"/>
          <w:color w:val="000000"/>
        </w:rPr>
        <w:t>ttk.Button(btn_frame,</w:t>
      </w:r>
      <w:r>
        <w:rPr>
          <w:rStyle w:val="apple-converted-space"/>
          <w:color w:val="000000"/>
        </w:rPr>
        <w:t> </w:t>
      </w:r>
      <w:r>
        <w:rPr>
          <w:rStyle w:val="scriptor-textrun"/>
          <w:color w:val="000000"/>
        </w:rPr>
        <w:t>text="Add Session",</w:t>
      </w:r>
      <w:r>
        <w:rPr>
          <w:rStyle w:val="apple-converted-space"/>
          <w:color w:val="000000"/>
        </w:rPr>
        <w:t> </w:t>
      </w:r>
      <w:r>
        <w:rPr>
          <w:rStyle w:val="scriptor-textrun"/>
          <w:color w:val="000000"/>
        </w:rPr>
        <w:t>command=self.add_session_dialog).pack(side="left")</w:t>
      </w:r>
    </w:p>
    <w:p w14:paraId="59E7D3D4" w14:textId="77777777" w:rsidR="00121E4B" w:rsidRDefault="00121E4B" w:rsidP="00121E4B">
      <w:pPr>
        <w:rPr>
          <w:color w:val="000000"/>
        </w:rPr>
      </w:pPr>
      <w:r>
        <w:rPr>
          <w:rStyle w:val="scriptor-textrun"/>
          <w:color w:val="000000"/>
        </w:rPr>
        <w:t>ttk.Button(btn_frame,</w:t>
      </w:r>
      <w:r>
        <w:rPr>
          <w:rStyle w:val="apple-converted-space"/>
          <w:color w:val="000000"/>
        </w:rPr>
        <w:t> </w:t>
      </w:r>
      <w:r>
        <w:rPr>
          <w:rStyle w:val="scriptor-textrun"/>
          <w:color w:val="000000"/>
        </w:rPr>
        <w:t>text="Show Chart",</w:t>
      </w:r>
      <w:r>
        <w:rPr>
          <w:rStyle w:val="apple-converted-space"/>
          <w:color w:val="000000"/>
        </w:rPr>
        <w:t> </w:t>
      </w:r>
      <w:r>
        <w:rPr>
          <w:rStyle w:val="scriptor-textrun"/>
          <w:color w:val="000000"/>
        </w:rPr>
        <w:t>command=self.show_chart).pack(side="left")</w:t>
      </w:r>
    </w:p>
    <w:p w14:paraId="2DB63F0A" w14:textId="77777777" w:rsidR="00121E4B" w:rsidRDefault="00121E4B" w:rsidP="00121E4B">
      <w:pPr>
        <w:rPr>
          <w:color w:val="000000"/>
        </w:rPr>
      </w:pPr>
    </w:p>
    <w:p w14:paraId="439D2000" w14:textId="77777777" w:rsidR="00121E4B" w:rsidRDefault="00121E4B" w:rsidP="00121E4B">
      <w:pPr>
        <w:rPr>
          <w:color w:val="000000"/>
        </w:rPr>
      </w:pPr>
      <w:r>
        <w:rPr>
          <w:rStyle w:val="scriptor-textrun"/>
          <w:color w:val="000000"/>
        </w:rPr>
        <w:lastRenderedPageBreak/>
        <w:t>self.load_sessions()</w:t>
      </w:r>
    </w:p>
    <w:p w14:paraId="7DE170C5" w14:textId="77777777" w:rsidR="00121E4B" w:rsidRDefault="00121E4B" w:rsidP="00121E4B">
      <w:pPr>
        <w:rPr>
          <w:color w:val="000000"/>
        </w:rPr>
      </w:pPr>
    </w:p>
    <w:p w14:paraId="4CB02E6D"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load_sessions(self):</w:t>
      </w:r>
    </w:p>
    <w:p w14:paraId="1DF1E4FD" w14:textId="77777777" w:rsidR="00121E4B" w:rsidRDefault="00121E4B" w:rsidP="00121E4B">
      <w:pPr>
        <w:rPr>
          <w:color w:val="000000"/>
        </w:rPr>
      </w:pPr>
      <w:r>
        <w:rPr>
          <w:rStyle w:val="scriptor-textrun"/>
          <w:color w:val="000000"/>
        </w:rPr>
        <w:t>for</w:t>
      </w:r>
      <w:r>
        <w:rPr>
          <w:rStyle w:val="apple-converted-space"/>
          <w:color w:val="000000"/>
        </w:rPr>
        <w:t> </w:t>
      </w:r>
      <w:r>
        <w:rPr>
          <w:rStyle w:val="scriptor-textrun"/>
          <w:color w:val="000000"/>
        </w:rPr>
        <w:t>i</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self.tree.get_children():</w:t>
      </w:r>
    </w:p>
    <w:p w14:paraId="63EA8C22" w14:textId="77777777" w:rsidR="00121E4B" w:rsidRDefault="00121E4B" w:rsidP="00121E4B">
      <w:pPr>
        <w:rPr>
          <w:color w:val="000000"/>
        </w:rPr>
      </w:pPr>
      <w:r>
        <w:rPr>
          <w:rStyle w:val="scriptor-textrun"/>
          <w:color w:val="000000"/>
        </w:rPr>
        <w:t>self.tree.delete(i)</w:t>
      </w:r>
    </w:p>
    <w:p w14:paraId="380EE678" w14:textId="77777777" w:rsidR="00121E4B" w:rsidRDefault="00121E4B" w:rsidP="00121E4B">
      <w:pPr>
        <w:rPr>
          <w:color w:val="000000"/>
        </w:rPr>
      </w:pPr>
      <w:r>
        <w:rPr>
          <w:rStyle w:val="scriptor-textrun"/>
          <w:color w:val="000000"/>
        </w:rPr>
        <w:t>sessions</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self.bll.get_sessions()</w:t>
      </w:r>
    </w:p>
    <w:p w14:paraId="2EAC5593" w14:textId="77777777" w:rsidR="00121E4B" w:rsidRDefault="00121E4B" w:rsidP="00121E4B">
      <w:pPr>
        <w:rPr>
          <w:color w:val="000000"/>
        </w:rPr>
      </w:pPr>
      <w:r>
        <w:rPr>
          <w:rStyle w:val="scriptor-textrun"/>
          <w:color w:val="000000"/>
        </w:rPr>
        <w:t>for</w:t>
      </w:r>
      <w:r>
        <w:rPr>
          <w:rStyle w:val="apple-converted-space"/>
          <w:color w:val="000000"/>
        </w:rPr>
        <w:t> </w:t>
      </w:r>
      <w:r>
        <w:rPr>
          <w:rStyle w:val="scriptor-textrun"/>
          <w:color w:val="000000"/>
        </w:rPr>
        <w:t>s</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sessions:</w:t>
      </w:r>
    </w:p>
    <w:p w14:paraId="245BA2EC" w14:textId="77777777" w:rsidR="00121E4B" w:rsidRDefault="00121E4B" w:rsidP="00121E4B">
      <w:pPr>
        <w:rPr>
          <w:color w:val="000000"/>
        </w:rPr>
      </w:pPr>
      <w:r>
        <w:rPr>
          <w:rStyle w:val="scriptor-textrun"/>
          <w:color w:val="000000"/>
        </w:rPr>
        <w:t>self.tree.insert("",</w:t>
      </w:r>
      <w:r>
        <w:rPr>
          <w:rStyle w:val="apple-converted-space"/>
          <w:color w:val="000000"/>
        </w:rPr>
        <w:t> </w:t>
      </w:r>
      <w:r>
        <w:rPr>
          <w:rStyle w:val="scriptor-textrun"/>
          <w:color w:val="000000"/>
        </w:rPr>
        <w:t>"end",</w:t>
      </w:r>
      <w:r>
        <w:rPr>
          <w:rStyle w:val="apple-converted-space"/>
          <w:color w:val="000000"/>
        </w:rPr>
        <w:t> </w:t>
      </w:r>
      <w:r>
        <w:rPr>
          <w:rStyle w:val="scriptor-textrun"/>
          <w:color w:val="000000"/>
        </w:rPr>
        <w:t>values=(s["SessionID"],</w:t>
      </w:r>
      <w:r>
        <w:rPr>
          <w:rStyle w:val="apple-converted-space"/>
          <w:color w:val="000000"/>
        </w:rPr>
        <w:t> </w:t>
      </w:r>
      <w:r>
        <w:rPr>
          <w:rStyle w:val="scriptor-textrun"/>
          <w:color w:val="000000"/>
        </w:rPr>
        <w:t>s["Vehicle"],</w:t>
      </w:r>
      <w:r>
        <w:rPr>
          <w:rStyle w:val="apple-converted-space"/>
          <w:color w:val="000000"/>
        </w:rPr>
        <w:t> </w:t>
      </w:r>
      <w:r>
        <w:rPr>
          <w:rStyle w:val="scriptor-textrun"/>
          <w:color w:val="000000"/>
        </w:rPr>
        <w:t>s["Start"],</w:t>
      </w:r>
      <w:r>
        <w:rPr>
          <w:rStyle w:val="apple-converted-space"/>
          <w:color w:val="000000"/>
        </w:rPr>
        <w:t> </w:t>
      </w:r>
      <w:r>
        <w:rPr>
          <w:rStyle w:val="scriptor-textrun"/>
          <w:color w:val="000000"/>
        </w:rPr>
        <w:t>s["End"],</w:t>
      </w:r>
      <w:r>
        <w:rPr>
          <w:rStyle w:val="apple-converted-space"/>
          <w:color w:val="000000"/>
        </w:rPr>
        <w:t> </w:t>
      </w:r>
      <w:r>
        <w:rPr>
          <w:rStyle w:val="scriptor-textrun"/>
          <w:color w:val="000000"/>
        </w:rPr>
        <w:t>s["kWh"],</w:t>
      </w:r>
      <w:r>
        <w:rPr>
          <w:rStyle w:val="apple-converted-space"/>
          <w:color w:val="000000"/>
        </w:rPr>
        <w:t> </w:t>
      </w:r>
      <w:r>
        <w:rPr>
          <w:rStyle w:val="scriptor-textrun"/>
          <w:color w:val="000000"/>
        </w:rPr>
        <w:t>s["Cost"]))</w:t>
      </w:r>
    </w:p>
    <w:p w14:paraId="6A860C40" w14:textId="77777777" w:rsidR="00121E4B" w:rsidRDefault="00121E4B" w:rsidP="00121E4B">
      <w:pPr>
        <w:rPr>
          <w:color w:val="000000"/>
        </w:rPr>
      </w:pPr>
    </w:p>
    <w:p w14:paraId="3390EF42"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add_session_dialog(self):</w:t>
      </w:r>
    </w:p>
    <w:p w14:paraId="5A37820E" w14:textId="77777777" w:rsidR="00121E4B" w:rsidRDefault="00121E4B" w:rsidP="00121E4B">
      <w:pPr>
        <w:rPr>
          <w:color w:val="000000"/>
        </w:rPr>
      </w:pPr>
      <w:r>
        <w:rPr>
          <w:rStyle w:val="scriptor-textrun"/>
          <w:color w:val="000000"/>
        </w:rPr>
        <w:t>win</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tk.Toplevel(self.root)</w:t>
      </w:r>
    </w:p>
    <w:p w14:paraId="1E852D14" w14:textId="77777777" w:rsidR="00121E4B" w:rsidRDefault="00121E4B" w:rsidP="00121E4B">
      <w:pPr>
        <w:rPr>
          <w:color w:val="000000"/>
        </w:rPr>
      </w:pPr>
      <w:r>
        <w:rPr>
          <w:rStyle w:val="scriptor-textrun"/>
          <w:color w:val="000000"/>
        </w:rPr>
        <w:t>win.title("Add Session")</w:t>
      </w:r>
    </w:p>
    <w:p w14:paraId="761F1182" w14:textId="77777777" w:rsidR="00121E4B" w:rsidRDefault="00121E4B" w:rsidP="00121E4B">
      <w:pPr>
        <w:rPr>
          <w:color w:val="000000"/>
        </w:rPr>
      </w:pPr>
    </w:p>
    <w:p w14:paraId="20EF9FBD" w14:textId="77777777" w:rsidR="00121E4B" w:rsidRDefault="00121E4B" w:rsidP="00121E4B">
      <w:pPr>
        <w:rPr>
          <w:color w:val="000000"/>
        </w:rPr>
      </w:pPr>
      <w:r>
        <w:rPr>
          <w:rStyle w:val="scriptor-textrun"/>
          <w:color w:val="000000"/>
        </w:rPr>
        <w:t>tk.Label(win,</w:t>
      </w:r>
      <w:r>
        <w:rPr>
          <w:rStyle w:val="apple-converted-space"/>
          <w:color w:val="000000"/>
        </w:rPr>
        <w:t> </w:t>
      </w:r>
      <w:r>
        <w:rPr>
          <w:rStyle w:val="scriptor-textrun"/>
          <w:color w:val="000000"/>
        </w:rPr>
        <w:t>text="Vehicle Name").grid(row=0,</w:t>
      </w:r>
      <w:r>
        <w:rPr>
          <w:rStyle w:val="apple-converted-space"/>
          <w:color w:val="000000"/>
        </w:rPr>
        <w:t> </w:t>
      </w:r>
      <w:r>
        <w:rPr>
          <w:rStyle w:val="scriptor-textrun"/>
          <w:color w:val="000000"/>
        </w:rPr>
        <w:t>column=0)</w:t>
      </w:r>
    </w:p>
    <w:p w14:paraId="23CFE4B6" w14:textId="77777777" w:rsidR="00121E4B" w:rsidRDefault="00121E4B" w:rsidP="00121E4B">
      <w:pPr>
        <w:rPr>
          <w:color w:val="000000"/>
        </w:rPr>
      </w:pPr>
      <w:r>
        <w:rPr>
          <w:rStyle w:val="scriptor-textrun"/>
          <w:color w:val="000000"/>
        </w:rPr>
        <w:t>vehicle_entry</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tk.Entry(win)</w:t>
      </w:r>
    </w:p>
    <w:p w14:paraId="7985E5CB" w14:textId="77777777" w:rsidR="00121E4B" w:rsidRDefault="00121E4B" w:rsidP="00121E4B">
      <w:pPr>
        <w:rPr>
          <w:color w:val="000000"/>
        </w:rPr>
      </w:pPr>
      <w:r>
        <w:rPr>
          <w:rStyle w:val="scriptor-textrun"/>
          <w:color w:val="000000"/>
        </w:rPr>
        <w:t>vehicle_entry.grid(row=0,</w:t>
      </w:r>
      <w:r>
        <w:rPr>
          <w:rStyle w:val="apple-converted-space"/>
          <w:color w:val="000000"/>
        </w:rPr>
        <w:t> </w:t>
      </w:r>
      <w:r>
        <w:rPr>
          <w:rStyle w:val="scriptor-textrun"/>
          <w:color w:val="000000"/>
        </w:rPr>
        <w:t>column=1)</w:t>
      </w:r>
    </w:p>
    <w:p w14:paraId="20CD881F" w14:textId="77777777" w:rsidR="00121E4B" w:rsidRDefault="00121E4B" w:rsidP="00121E4B">
      <w:pPr>
        <w:rPr>
          <w:color w:val="000000"/>
        </w:rPr>
      </w:pPr>
    </w:p>
    <w:p w14:paraId="07EBCBFB" w14:textId="77777777" w:rsidR="00121E4B" w:rsidRDefault="00121E4B" w:rsidP="00121E4B">
      <w:pPr>
        <w:rPr>
          <w:color w:val="000000"/>
        </w:rPr>
      </w:pPr>
      <w:r>
        <w:rPr>
          <w:rStyle w:val="scriptor-textrun"/>
          <w:color w:val="000000"/>
        </w:rPr>
        <w:t>tk.Label(win,</w:t>
      </w:r>
      <w:r>
        <w:rPr>
          <w:rStyle w:val="apple-converted-space"/>
          <w:color w:val="000000"/>
        </w:rPr>
        <w:t> </w:t>
      </w:r>
      <w:r>
        <w:rPr>
          <w:rStyle w:val="scriptor-textrun"/>
          <w:color w:val="000000"/>
        </w:rPr>
        <w:t>text="Tariff Name").grid(row=1,</w:t>
      </w:r>
      <w:r>
        <w:rPr>
          <w:rStyle w:val="apple-converted-space"/>
          <w:color w:val="000000"/>
        </w:rPr>
        <w:t> </w:t>
      </w:r>
      <w:r>
        <w:rPr>
          <w:rStyle w:val="scriptor-textrun"/>
          <w:color w:val="000000"/>
        </w:rPr>
        <w:t>column=0)</w:t>
      </w:r>
    </w:p>
    <w:p w14:paraId="7BFD10EE" w14:textId="77777777" w:rsidR="00121E4B" w:rsidRDefault="00121E4B" w:rsidP="00121E4B">
      <w:pPr>
        <w:rPr>
          <w:color w:val="000000"/>
        </w:rPr>
      </w:pPr>
      <w:r>
        <w:rPr>
          <w:rStyle w:val="scriptor-textrun"/>
          <w:color w:val="000000"/>
        </w:rPr>
        <w:t>tariff_entry</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tk.Entry(win)</w:t>
      </w:r>
    </w:p>
    <w:p w14:paraId="367F75DE" w14:textId="77777777" w:rsidR="00121E4B" w:rsidRDefault="00121E4B" w:rsidP="00121E4B">
      <w:pPr>
        <w:rPr>
          <w:color w:val="000000"/>
        </w:rPr>
      </w:pPr>
      <w:r>
        <w:rPr>
          <w:rStyle w:val="scriptor-textrun"/>
          <w:color w:val="000000"/>
        </w:rPr>
        <w:t>tariff_entry.grid(row=1,</w:t>
      </w:r>
      <w:r>
        <w:rPr>
          <w:rStyle w:val="apple-converted-space"/>
          <w:color w:val="000000"/>
        </w:rPr>
        <w:t> </w:t>
      </w:r>
      <w:r>
        <w:rPr>
          <w:rStyle w:val="scriptor-textrun"/>
          <w:color w:val="000000"/>
        </w:rPr>
        <w:t>column=1)</w:t>
      </w:r>
    </w:p>
    <w:p w14:paraId="52D9A5C8" w14:textId="77777777" w:rsidR="00121E4B" w:rsidRDefault="00121E4B" w:rsidP="00121E4B">
      <w:pPr>
        <w:rPr>
          <w:color w:val="000000"/>
        </w:rPr>
      </w:pPr>
    </w:p>
    <w:p w14:paraId="02B9C539" w14:textId="77777777" w:rsidR="00121E4B" w:rsidRDefault="00121E4B" w:rsidP="00121E4B">
      <w:pPr>
        <w:rPr>
          <w:color w:val="000000"/>
        </w:rPr>
      </w:pPr>
      <w:r>
        <w:rPr>
          <w:rStyle w:val="scriptor-textrun"/>
          <w:color w:val="000000"/>
        </w:rPr>
        <w:t>tk.Label(win,</w:t>
      </w:r>
      <w:r>
        <w:rPr>
          <w:rStyle w:val="apple-converted-space"/>
          <w:color w:val="000000"/>
        </w:rPr>
        <w:t> </w:t>
      </w:r>
      <w:r>
        <w:rPr>
          <w:rStyle w:val="scriptor-textrun"/>
          <w:color w:val="000000"/>
        </w:rPr>
        <w:t>text="Start (YYYY-MM-DD HH:MM)").grid(row=2,</w:t>
      </w:r>
      <w:r>
        <w:rPr>
          <w:rStyle w:val="apple-converted-space"/>
          <w:color w:val="000000"/>
        </w:rPr>
        <w:t> </w:t>
      </w:r>
      <w:r>
        <w:rPr>
          <w:rStyle w:val="scriptor-textrun"/>
          <w:color w:val="000000"/>
        </w:rPr>
        <w:t>column=0)</w:t>
      </w:r>
    </w:p>
    <w:p w14:paraId="2BCFCDD6" w14:textId="77777777" w:rsidR="00121E4B" w:rsidRDefault="00121E4B" w:rsidP="00121E4B">
      <w:pPr>
        <w:rPr>
          <w:color w:val="000000"/>
        </w:rPr>
      </w:pPr>
      <w:r>
        <w:rPr>
          <w:rStyle w:val="scriptor-textrun"/>
          <w:color w:val="000000"/>
        </w:rPr>
        <w:t>start_entry</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tk.Entry(win)</w:t>
      </w:r>
    </w:p>
    <w:p w14:paraId="5E185213" w14:textId="77777777" w:rsidR="00121E4B" w:rsidRDefault="00121E4B" w:rsidP="00121E4B">
      <w:pPr>
        <w:rPr>
          <w:color w:val="000000"/>
        </w:rPr>
      </w:pPr>
      <w:r>
        <w:rPr>
          <w:rStyle w:val="scriptor-textrun"/>
          <w:color w:val="000000"/>
        </w:rPr>
        <w:t>start_entry.grid(row=2,</w:t>
      </w:r>
      <w:r>
        <w:rPr>
          <w:rStyle w:val="apple-converted-space"/>
          <w:color w:val="000000"/>
        </w:rPr>
        <w:t> </w:t>
      </w:r>
      <w:r>
        <w:rPr>
          <w:rStyle w:val="scriptor-textrun"/>
          <w:color w:val="000000"/>
        </w:rPr>
        <w:t>column=1)</w:t>
      </w:r>
    </w:p>
    <w:p w14:paraId="661190BF" w14:textId="77777777" w:rsidR="00121E4B" w:rsidRDefault="00121E4B" w:rsidP="00121E4B">
      <w:pPr>
        <w:rPr>
          <w:color w:val="000000"/>
        </w:rPr>
      </w:pPr>
    </w:p>
    <w:p w14:paraId="4AEAD42A" w14:textId="77777777" w:rsidR="00121E4B" w:rsidRDefault="00121E4B" w:rsidP="00121E4B">
      <w:pPr>
        <w:rPr>
          <w:color w:val="000000"/>
        </w:rPr>
      </w:pPr>
      <w:r>
        <w:rPr>
          <w:rStyle w:val="scriptor-textrun"/>
          <w:color w:val="000000"/>
        </w:rPr>
        <w:t>tk.Label(win,</w:t>
      </w:r>
      <w:r>
        <w:rPr>
          <w:rStyle w:val="apple-converted-space"/>
          <w:color w:val="000000"/>
        </w:rPr>
        <w:t> </w:t>
      </w:r>
      <w:r>
        <w:rPr>
          <w:rStyle w:val="scriptor-textrun"/>
          <w:color w:val="000000"/>
        </w:rPr>
        <w:t>text="End (YYYY-MM-DD HH:MM)").grid(row=3,</w:t>
      </w:r>
      <w:r>
        <w:rPr>
          <w:rStyle w:val="apple-converted-space"/>
          <w:color w:val="000000"/>
        </w:rPr>
        <w:t> </w:t>
      </w:r>
      <w:r>
        <w:rPr>
          <w:rStyle w:val="scriptor-textrun"/>
          <w:color w:val="000000"/>
        </w:rPr>
        <w:t>column=0)</w:t>
      </w:r>
    </w:p>
    <w:p w14:paraId="2DDA34DD" w14:textId="77777777" w:rsidR="00121E4B" w:rsidRDefault="00121E4B" w:rsidP="00121E4B">
      <w:pPr>
        <w:rPr>
          <w:color w:val="000000"/>
        </w:rPr>
      </w:pPr>
      <w:r>
        <w:rPr>
          <w:rStyle w:val="scriptor-textrun"/>
          <w:color w:val="000000"/>
        </w:rPr>
        <w:t>end_entry</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tk.Entry(win)</w:t>
      </w:r>
    </w:p>
    <w:p w14:paraId="272AC174" w14:textId="77777777" w:rsidR="00121E4B" w:rsidRDefault="00121E4B" w:rsidP="00121E4B">
      <w:pPr>
        <w:rPr>
          <w:color w:val="000000"/>
        </w:rPr>
      </w:pPr>
      <w:r>
        <w:rPr>
          <w:rStyle w:val="scriptor-textrun"/>
          <w:color w:val="000000"/>
        </w:rPr>
        <w:t>end_entry.grid(row=3,</w:t>
      </w:r>
      <w:r>
        <w:rPr>
          <w:rStyle w:val="apple-converted-space"/>
          <w:color w:val="000000"/>
        </w:rPr>
        <w:t> </w:t>
      </w:r>
      <w:r>
        <w:rPr>
          <w:rStyle w:val="scriptor-textrun"/>
          <w:color w:val="000000"/>
        </w:rPr>
        <w:t>column=1)</w:t>
      </w:r>
    </w:p>
    <w:p w14:paraId="2E4C3757" w14:textId="77777777" w:rsidR="00121E4B" w:rsidRDefault="00121E4B" w:rsidP="00121E4B">
      <w:pPr>
        <w:rPr>
          <w:color w:val="000000"/>
        </w:rPr>
      </w:pPr>
    </w:p>
    <w:p w14:paraId="3CF3C0EC" w14:textId="77777777" w:rsidR="00121E4B" w:rsidRDefault="00121E4B" w:rsidP="00121E4B">
      <w:pPr>
        <w:rPr>
          <w:color w:val="000000"/>
        </w:rPr>
      </w:pPr>
      <w:r>
        <w:rPr>
          <w:rStyle w:val="scriptor-textrun"/>
          <w:color w:val="000000"/>
        </w:rPr>
        <w:t>tk.Label(win,</w:t>
      </w:r>
      <w:r>
        <w:rPr>
          <w:rStyle w:val="apple-converted-space"/>
          <w:color w:val="000000"/>
        </w:rPr>
        <w:t> </w:t>
      </w:r>
      <w:r>
        <w:rPr>
          <w:rStyle w:val="scriptor-textrun"/>
          <w:color w:val="000000"/>
        </w:rPr>
        <w:t>text="kWh").grid(row=4,</w:t>
      </w:r>
      <w:r>
        <w:rPr>
          <w:rStyle w:val="apple-converted-space"/>
          <w:color w:val="000000"/>
        </w:rPr>
        <w:t> </w:t>
      </w:r>
      <w:r>
        <w:rPr>
          <w:rStyle w:val="scriptor-textrun"/>
          <w:color w:val="000000"/>
        </w:rPr>
        <w:t>column=0)</w:t>
      </w:r>
    </w:p>
    <w:p w14:paraId="6E3D000A" w14:textId="77777777" w:rsidR="00121E4B" w:rsidRDefault="00121E4B" w:rsidP="00121E4B">
      <w:pPr>
        <w:rPr>
          <w:color w:val="000000"/>
        </w:rPr>
      </w:pPr>
      <w:r>
        <w:rPr>
          <w:rStyle w:val="scriptor-textrun"/>
          <w:color w:val="000000"/>
        </w:rPr>
        <w:t>kwh_entry</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tk.Entry(win)</w:t>
      </w:r>
    </w:p>
    <w:p w14:paraId="35376576" w14:textId="77777777" w:rsidR="00121E4B" w:rsidRDefault="00121E4B" w:rsidP="00121E4B">
      <w:pPr>
        <w:rPr>
          <w:color w:val="000000"/>
        </w:rPr>
      </w:pPr>
      <w:r>
        <w:rPr>
          <w:rStyle w:val="scriptor-textrun"/>
          <w:color w:val="000000"/>
        </w:rPr>
        <w:t>kwh_entry.grid(row=4,</w:t>
      </w:r>
      <w:r>
        <w:rPr>
          <w:rStyle w:val="apple-converted-space"/>
          <w:color w:val="000000"/>
        </w:rPr>
        <w:t> </w:t>
      </w:r>
      <w:r>
        <w:rPr>
          <w:rStyle w:val="scriptor-textrun"/>
          <w:color w:val="000000"/>
        </w:rPr>
        <w:t>column=1)</w:t>
      </w:r>
    </w:p>
    <w:p w14:paraId="293C3403" w14:textId="77777777" w:rsidR="00121E4B" w:rsidRDefault="00121E4B" w:rsidP="00121E4B">
      <w:pPr>
        <w:rPr>
          <w:color w:val="000000"/>
        </w:rPr>
      </w:pPr>
    </w:p>
    <w:p w14:paraId="05A43042"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submit():</w:t>
      </w:r>
    </w:p>
    <w:p w14:paraId="06DC0D4D" w14:textId="77777777" w:rsidR="00121E4B" w:rsidRDefault="00121E4B" w:rsidP="00121E4B">
      <w:pPr>
        <w:rPr>
          <w:color w:val="000000"/>
        </w:rPr>
      </w:pPr>
      <w:r>
        <w:rPr>
          <w:rStyle w:val="scriptor-textrun"/>
          <w:color w:val="000000"/>
        </w:rPr>
        <w:t>try:</w:t>
      </w:r>
    </w:p>
    <w:p w14:paraId="42F6F4BA" w14:textId="77777777" w:rsidR="00121E4B" w:rsidRDefault="00121E4B" w:rsidP="00121E4B">
      <w:pPr>
        <w:rPr>
          <w:color w:val="000000"/>
        </w:rPr>
      </w:pPr>
      <w:r>
        <w:rPr>
          <w:rStyle w:val="scriptor-textrun"/>
          <w:color w:val="000000"/>
        </w:rPr>
        <w:t>start_dt</w:t>
      </w:r>
      <w:r>
        <w:rPr>
          <w:rStyle w:val="apple-converted-space"/>
          <w:color w:val="000000"/>
        </w:rPr>
        <w:t> </w:t>
      </w:r>
      <w:r>
        <w:rPr>
          <w:rStyle w:val="scriptor-textrun"/>
          <w:color w:val="000000"/>
        </w:rPr>
        <w:t>=</w:t>
      </w:r>
      <w:r>
        <w:rPr>
          <w:rStyle w:val="apple-converted-space"/>
          <w:color w:val="000000"/>
        </w:rPr>
        <w:t> </w:t>
      </w:r>
      <w:r>
        <w:rPr>
          <w:rStyle w:val="scriptor-textrun"/>
          <w:color w:val="000000"/>
        </w:rPr>
        <w:t>datetime.strptime(start_entry.get(),</w:t>
      </w:r>
      <w:r>
        <w:rPr>
          <w:rStyle w:val="apple-converted-space"/>
          <w:color w:val="000000"/>
        </w:rPr>
        <w:t> </w:t>
      </w:r>
      <w:r>
        <w:rPr>
          <w:rStyle w:val="scriptor-textrun"/>
          <w:color w:val="000000"/>
        </w:rPr>
        <w:t>"%Y-%m-%d %H:%M")</w:t>
      </w:r>
    </w:p>
    <w:p w14:paraId="17174E6D" w14:textId="77777777" w:rsidR="00121E4B" w:rsidRDefault="00121E4B" w:rsidP="00121E4B">
      <w:pPr>
        <w:rPr>
          <w:color w:val="000000"/>
        </w:rPr>
      </w:pPr>
      <w:r>
        <w:rPr>
          <w:rStyle w:val="scriptor-textrun"/>
          <w:color w:val="000000"/>
        </w:rPr>
        <w:t>end_dt</w:t>
      </w:r>
      <w:r>
        <w:rPr>
          <w:rStyle w:val="apple-converted-space"/>
          <w:color w:val="000000"/>
        </w:rPr>
        <w:t> </w:t>
      </w:r>
      <w:r>
        <w:rPr>
          <w:rStyle w:val="scriptor-textrun"/>
          <w:color w:val="000000"/>
        </w:rPr>
        <w:t>=</w:t>
      </w:r>
      <w:r>
        <w:rPr>
          <w:rStyle w:val="apple-converted-space"/>
          <w:color w:val="000000"/>
        </w:rPr>
        <w:t> </w:t>
      </w:r>
      <w:r>
        <w:rPr>
          <w:rStyle w:val="scriptor-textrun"/>
          <w:color w:val="000000"/>
        </w:rPr>
        <w:t>datetime.strptime(end_entry.get(),</w:t>
      </w:r>
      <w:r>
        <w:rPr>
          <w:rStyle w:val="apple-converted-space"/>
          <w:color w:val="000000"/>
        </w:rPr>
        <w:t> </w:t>
      </w:r>
      <w:r>
        <w:rPr>
          <w:rStyle w:val="scriptor-textrun"/>
          <w:color w:val="000000"/>
        </w:rPr>
        <w:t>"%Y-%m-%d %H:%M")</w:t>
      </w:r>
    </w:p>
    <w:p w14:paraId="742870AE" w14:textId="77777777" w:rsidR="00121E4B" w:rsidRDefault="00121E4B" w:rsidP="00121E4B">
      <w:pPr>
        <w:rPr>
          <w:color w:val="000000"/>
        </w:rPr>
      </w:pPr>
      <w:r>
        <w:rPr>
          <w:rStyle w:val="scriptor-textrun"/>
          <w:color w:val="000000"/>
        </w:rPr>
        <w:t>kwh</w:t>
      </w:r>
      <w:r>
        <w:rPr>
          <w:rStyle w:val="apple-converted-space"/>
          <w:color w:val="000000"/>
        </w:rPr>
        <w:t> </w:t>
      </w:r>
      <w:r>
        <w:rPr>
          <w:rStyle w:val="scriptor-textrun"/>
          <w:color w:val="000000"/>
        </w:rPr>
        <w:t>=</w:t>
      </w:r>
      <w:r>
        <w:rPr>
          <w:rStyle w:val="apple-converted-space"/>
          <w:color w:val="000000"/>
        </w:rPr>
        <w:t> </w:t>
      </w:r>
      <w:r>
        <w:rPr>
          <w:rStyle w:val="scriptor-textrun"/>
          <w:color w:val="000000"/>
        </w:rPr>
        <w:t>float(kwh_entry.get())</w:t>
      </w:r>
    </w:p>
    <w:p w14:paraId="4E77AF2F" w14:textId="77777777" w:rsidR="00121E4B" w:rsidRDefault="00121E4B" w:rsidP="00121E4B">
      <w:pPr>
        <w:rPr>
          <w:color w:val="000000"/>
        </w:rPr>
      </w:pPr>
      <w:r>
        <w:rPr>
          <w:rStyle w:val="scriptor-textrun"/>
          <w:color w:val="000000"/>
        </w:rPr>
        <w:t>success,</w:t>
      </w:r>
      <w:r>
        <w:rPr>
          <w:rStyle w:val="apple-converted-space"/>
          <w:color w:val="000000"/>
        </w:rPr>
        <w:t> </w:t>
      </w:r>
      <w:r>
        <w:rPr>
          <w:rStyle w:val="scriptor-textrun"/>
          <w:color w:val="000000"/>
        </w:rPr>
        <w:t>msg</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self.bll.add_session(vehicle_entry.get(),</w:t>
      </w:r>
      <w:r>
        <w:rPr>
          <w:rStyle w:val="apple-converted-space"/>
          <w:color w:val="000000"/>
        </w:rPr>
        <w:t> </w:t>
      </w:r>
      <w:r>
        <w:rPr>
          <w:rStyle w:val="scriptor-textrun"/>
          <w:color w:val="000000"/>
        </w:rPr>
        <w:t>tariff_entry.get(),</w:t>
      </w:r>
      <w:r>
        <w:rPr>
          <w:rStyle w:val="apple-converted-space"/>
          <w:color w:val="000000"/>
        </w:rPr>
        <w:t> </w:t>
      </w:r>
      <w:r>
        <w:rPr>
          <w:rStyle w:val="scriptor-textrun"/>
          <w:color w:val="000000"/>
        </w:rPr>
        <w:t>start_dt,</w:t>
      </w:r>
      <w:r>
        <w:rPr>
          <w:rStyle w:val="apple-converted-space"/>
          <w:color w:val="000000"/>
        </w:rPr>
        <w:t> </w:t>
      </w:r>
      <w:r>
        <w:rPr>
          <w:rStyle w:val="scriptor-textrun"/>
          <w:color w:val="000000"/>
        </w:rPr>
        <w:t>end_dt,</w:t>
      </w:r>
      <w:r>
        <w:rPr>
          <w:rStyle w:val="apple-converted-space"/>
          <w:color w:val="000000"/>
        </w:rPr>
        <w:t> </w:t>
      </w:r>
      <w:r>
        <w:rPr>
          <w:rStyle w:val="scriptor-textrun"/>
          <w:color w:val="000000"/>
        </w:rPr>
        <w:t>kwh)</w:t>
      </w:r>
    </w:p>
    <w:p w14:paraId="60886E2C" w14:textId="77777777" w:rsidR="00121E4B" w:rsidRDefault="00121E4B" w:rsidP="00121E4B">
      <w:pPr>
        <w:rPr>
          <w:color w:val="000000"/>
        </w:rPr>
      </w:pPr>
      <w:r>
        <w:rPr>
          <w:rStyle w:val="scriptor-textrun"/>
          <w:color w:val="000000"/>
        </w:rPr>
        <w:t>messagebox.showinfo("Result",</w:t>
      </w:r>
      <w:r>
        <w:rPr>
          <w:rStyle w:val="apple-converted-space"/>
          <w:color w:val="000000"/>
        </w:rPr>
        <w:t> </w:t>
      </w:r>
      <w:r>
        <w:rPr>
          <w:rStyle w:val="scriptor-textrun"/>
          <w:color w:val="000000"/>
        </w:rPr>
        <w:t>msg)</w:t>
      </w:r>
    </w:p>
    <w:p w14:paraId="6CF76E7D"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success:</w:t>
      </w:r>
    </w:p>
    <w:p w14:paraId="6B56AFD0" w14:textId="77777777" w:rsidR="00121E4B" w:rsidRDefault="00121E4B" w:rsidP="00121E4B">
      <w:pPr>
        <w:rPr>
          <w:color w:val="000000"/>
        </w:rPr>
      </w:pPr>
      <w:r>
        <w:rPr>
          <w:rStyle w:val="scriptor-textrun"/>
          <w:color w:val="000000"/>
        </w:rPr>
        <w:t>win.destroy()</w:t>
      </w:r>
    </w:p>
    <w:p w14:paraId="77A3A8E2" w14:textId="77777777" w:rsidR="00121E4B" w:rsidRDefault="00121E4B" w:rsidP="00121E4B">
      <w:pPr>
        <w:rPr>
          <w:color w:val="000000"/>
        </w:rPr>
      </w:pPr>
      <w:r>
        <w:rPr>
          <w:rStyle w:val="scriptor-textrun"/>
          <w:color w:val="000000"/>
        </w:rPr>
        <w:t>self.load_sessions()</w:t>
      </w:r>
    </w:p>
    <w:p w14:paraId="5C92DCB6" w14:textId="77777777" w:rsidR="00121E4B" w:rsidRDefault="00121E4B" w:rsidP="00121E4B">
      <w:pPr>
        <w:rPr>
          <w:color w:val="000000"/>
        </w:rPr>
      </w:pPr>
      <w:r>
        <w:rPr>
          <w:rStyle w:val="scriptor-textrun"/>
          <w:color w:val="000000"/>
        </w:rPr>
        <w:t>except</w:t>
      </w:r>
      <w:r>
        <w:rPr>
          <w:rStyle w:val="apple-converted-space"/>
          <w:color w:val="000000"/>
        </w:rPr>
        <w:t> </w:t>
      </w:r>
      <w:r>
        <w:rPr>
          <w:rStyle w:val="scriptor-textrun"/>
          <w:color w:val="000000"/>
        </w:rPr>
        <w:t>Exception</w:t>
      </w:r>
      <w:r>
        <w:rPr>
          <w:rStyle w:val="apple-converted-space"/>
          <w:color w:val="000000"/>
        </w:rPr>
        <w:t> </w:t>
      </w:r>
      <w:r>
        <w:rPr>
          <w:rStyle w:val="scriptor-textrun"/>
          <w:color w:val="000000"/>
        </w:rPr>
        <w:t>as</w:t>
      </w:r>
      <w:r>
        <w:rPr>
          <w:rStyle w:val="apple-converted-space"/>
          <w:color w:val="000000"/>
        </w:rPr>
        <w:t> </w:t>
      </w:r>
      <w:r>
        <w:rPr>
          <w:rStyle w:val="scriptor-textrun"/>
          <w:color w:val="000000"/>
        </w:rPr>
        <w:t>e:</w:t>
      </w:r>
    </w:p>
    <w:p w14:paraId="092A20A4" w14:textId="77777777" w:rsidR="00121E4B" w:rsidRDefault="00121E4B" w:rsidP="00121E4B">
      <w:pPr>
        <w:rPr>
          <w:color w:val="000000"/>
        </w:rPr>
      </w:pPr>
      <w:r>
        <w:rPr>
          <w:rStyle w:val="scriptor-textrun"/>
          <w:color w:val="000000"/>
        </w:rPr>
        <w:lastRenderedPageBreak/>
        <w:t>messagebox.showerror("Error",</w:t>
      </w:r>
      <w:r>
        <w:rPr>
          <w:rStyle w:val="apple-converted-space"/>
          <w:color w:val="000000"/>
        </w:rPr>
        <w:t> </w:t>
      </w:r>
      <w:r>
        <w:rPr>
          <w:rStyle w:val="scriptor-textrun"/>
          <w:color w:val="000000"/>
        </w:rPr>
        <w:t>str(e))</w:t>
      </w:r>
    </w:p>
    <w:p w14:paraId="3032E3FC" w14:textId="77777777" w:rsidR="00121E4B" w:rsidRDefault="00121E4B" w:rsidP="00121E4B">
      <w:pPr>
        <w:rPr>
          <w:color w:val="000000"/>
        </w:rPr>
      </w:pPr>
    </w:p>
    <w:p w14:paraId="2B60FB10" w14:textId="77777777" w:rsidR="00121E4B" w:rsidRDefault="00121E4B" w:rsidP="00121E4B">
      <w:pPr>
        <w:rPr>
          <w:color w:val="000000"/>
        </w:rPr>
      </w:pPr>
      <w:r>
        <w:rPr>
          <w:rStyle w:val="scriptor-textrun"/>
          <w:color w:val="000000"/>
        </w:rPr>
        <w:t>ttk.Button(win,</w:t>
      </w:r>
      <w:r>
        <w:rPr>
          <w:rStyle w:val="apple-converted-space"/>
          <w:color w:val="000000"/>
        </w:rPr>
        <w:t> </w:t>
      </w:r>
      <w:r>
        <w:rPr>
          <w:rStyle w:val="scriptor-textrun"/>
          <w:color w:val="000000"/>
        </w:rPr>
        <w:t>text="Submit",</w:t>
      </w:r>
      <w:r>
        <w:rPr>
          <w:rStyle w:val="apple-converted-space"/>
          <w:color w:val="000000"/>
        </w:rPr>
        <w:t> </w:t>
      </w:r>
      <w:r>
        <w:rPr>
          <w:rStyle w:val="scriptor-textrun"/>
          <w:color w:val="000000"/>
        </w:rPr>
        <w:t>command=submit).grid(row=5,</w:t>
      </w:r>
      <w:r>
        <w:rPr>
          <w:rStyle w:val="apple-converted-space"/>
          <w:color w:val="000000"/>
        </w:rPr>
        <w:t> </w:t>
      </w:r>
      <w:r>
        <w:rPr>
          <w:rStyle w:val="scriptor-textrun"/>
          <w:color w:val="000000"/>
        </w:rPr>
        <w:t>column=0,</w:t>
      </w:r>
      <w:r>
        <w:rPr>
          <w:rStyle w:val="apple-converted-space"/>
          <w:color w:val="000000"/>
        </w:rPr>
        <w:t> </w:t>
      </w:r>
      <w:r>
        <w:rPr>
          <w:rStyle w:val="scriptor-textrun"/>
          <w:color w:val="000000"/>
        </w:rPr>
        <w:t>columnspan=2)</w:t>
      </w:r>
    </w:p>
    <w:p w14:paraId="428C5759" w14:textId="77777777" w:rsidR="00121E4B" w:rsidRDefault="00121E4B" w:rsidP="00121E4B">
      <w:pPr>
        <w:rPr>
          <w:color w:val="000000"/>
        </w:rPr>
      </w:pPr>
    </w:p>
    <w:p w14:paraId="1CFFD690" w14:textId="77777777" w:rsidR="00121E4B" w:rsidRDefault="00121E4B" w:rsidP="00121E4B">
      <w:pPr>
        <w:rPr>
          <w:color w:val="000000"/>
        </w:rPr>
      </w:pPr>
      <w:r>
        <w:rPr>
          <w:rStyle w:val="scriptor-textrun"/>
          <w:color w:val="000000"/>
        </w:rPr>
        <w:t>def</w:t>
      </w:r>
      <w:r>
        <w:rPr>
          <w:rStyle w:val="apple-converted-space"/>
          <w:color w:val="000000"/>
        </w:rPr>
        <w:t> </w:t>
      </w:r>
      <w:r>
        <w:rPr>
          <w:rStyle w:val="scriptor-textrun"/>
          <w:color w:val="000000"/>
        </w:rPr>
        <w:t>show_chart(self):</w:t>
      </w:r>
    </w:p>
    <w:p w14:paraId="1DD71500" w14:textId="77777777" w:rsidR="00121E4B" w:rsidRDefault="00121E4B" w:rsidP="00121E4B">
      <w:pPr>
        <w:rPr>
          <w:color w:val="000000"/>
        </w:rPr>
      </w:pPr>
      <w:r>
        <w:rPr>
          <w:rStyle w:val="scriptor-textrun"/>
          <w:color w:val="000000"/>
        </w:rPr>
        <w:t>sessions</w:t>
      </w:r>
      <w:r>
        <w:rPr>
          <w:rStyle w:val="apple-converted-space"/>
          <w:color w:val="000000"/>
        </w:rPr>
        <w:t> </w:t>
      </w:r>
      <w:r>
        <w:rPr>
          <w:rStyle w:val="scriptor-textrun"/>
          <w:color w:val="000000"/>
        </w:rPr>
        <w:t>=</w:t>
      </w:r>
      <w:r>
        <w:rPr>
          <w:rStyle w:val="apple-converted-space"/>
          <w:color w:val="000000"/>
        </w:rPr>
        <w:t> </w:t>
      </w:r>
      <w:r>
        <w:rPr>
          <w:rStyle w:val="scriptor-textrun"/>
          <w:color w:val="000000"/>
        </w:rPr>
        <w:t>self.bll.get_sessions()</w:t>
      </w:r>
    </w:p>
    <w:p w14:paraId="5F4D6DCD" w14:textId="77777777" w:rsidR="00121E4B" w:rsidRDefault="00121E4B" w:rsidP="00121E4B">
      <w:pPr>
        <w:rPr>
          <w:color w:val="000000"/>
        </w:rPr>
      </w:pPr>
      <w:r>
        <w:rPr>
          <w:rStyle w:val="scriptor-textrun"/>
          <w:color w:val="000000"/>
        </w:rPr>
        <w:t>dates</w:t>
      </w:r>
      <w:r>
        <w:rPr>
          <w:rStyle w:val="apple-converted-space"/>
          <w:color w:val="000000"/>
        </w:rPr>
        <w:t> </w:t>
      </w:r>
      <w:r>
        <w:rPr>
          <w:rStyle w:val="scriptor-textrun"/>
          <w:color w:val="000000"/>
        </w:rPr>
        <w:t>=</w:t>
      </w:r>
      <w:r>
        <w:rPr>
          <w:rStyle w:val="apple-converted-space"/>
          <w:color w:val="000000"/>
        </w:rPr>
        <w:t> </w:t>
      </w:r>
      <w:r>
        <w:rPr>
          <w:rStyle w:val="scriptor-textrun"/>
          <w:color w:val="000000"/>
        </w:rPr>
        <w:t>[s["Start"].split()[0]</w:t>
      </w:r>
      <w:r>
        <w:rPr>
          <w:rStyle w:val="apple-converted-space"/>
          <w:color w:val="000000"/>
        </w:rPr>
        <w:t> </w:t>
      </w:r>
      <w:r>
        <w:rPr>
          <w:rStyle w:val="scriptor-textrun"/>
          <w:color w:val="000000"/>
        </w:rPr>
        <w:t>for</w:t>
      </w:r>
      <w:r>
        <w:rPr>
          <w:rStyle w:val="apple-converted-space"/>
          <w:color w:val="000000"/>
        </w:rPr>
        <w:t> </w:t>
      </w:r>
      <w:r>
        <w:rPr>
          <w:rStyle w:val="scriptor-textrun"/>
          <w:color w:val="000000"/>
        </w:rPr>
        <w:t>s</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sessions]</w:t>
      </w:r>
    </w:p>
    <w:p w14:paraId="387A3248" w14:textId="77777777" w:rsidR="00121E4B" w:rsidRDefault="00121E4B" w:rsidP="00121E4B">
      <w:pPr>
        <w:rPr>
          <w:color w:val="000000"/>
        </w:rPr>
      </w:pPr>
      <w:r>
        <w:rPr>
          <w:rStyle w:val="scriptor-textrun"/>
          <w:color w:val="000000"/>
        </w:rPr>
        <w:t>costs</w:t>
      </w:r>
      <w:r>
        <w:rPr>
          <w:rStyle w:val="apple-converted-space"/>
          <w:color w:val="000000"/>
        </w:rPr>
        <w:t> </w:t>
      </w:r>
      <w:r>
        <w:rPr>
          <w:rStyle w:val="scriptor-textrun"/>
          <w:color w:val="000000"/>
        </w:rPr>
        <w:t>=</w:t>
      </w:r>
      <w:r>
        <w:rPr>
          <w:rStyle w:val="apple-converted-space"/>
          <w:color w:val="000000"/>
        </w:rPr>
        <w:t> </w:t>
      </w:r>
      <w:r>
        <w:rPr>
          <w:rStyle w:val="scriptor-textrun"/>
          <w:color w:val="000000"/>
        </w:rPr>
        <w:t>[float(s["Cost"].replace("$",""))</w:t>
      </w:r>
      <w:r>
        <w:rPr>
          <w:rStyle w:val="apple-converted-space"/>
          <w:color w:val="000000"/>
        </w:rPr>
        <w:t> </w:t>
      </w:r>
      <w:r>
        <w:rPr>
          <w:rStyle w:val="scriptor-textrun"/>
          <w:color w:val="000000"/>
        </w:rPr>
        <w:t>for</w:t>
      </w:r>
      <w:r>
        <w:rPr>
          <w:rStyle w:val="apple-converted-space"/>
          <w:color w:val="000000"/>
        </w:rPr>
        <w:t> </w:t>
      </w:r>
      <w:r>
        <w:rPr>
          <w:rStyle w:val="scriptor-textrun"/>
          <w:color w:val="000000"/>
        </w:rPr>
        <w:t>s</w:t>
      </w:r>
      <w:r>
        <w:rPr>
          <w:rStyle w:val="apple-converted-space"/>
          <w:color w:val="000000"/>
        </w:rPr>
        <w:t> </w:t>
      </w:r>
      <w:r>
        <w:rPr>
          <w:rStyle w:val="scriptor-textrun"/>
          <w:color w:val="000000"/>
        </w:rPr>
        <w:t>in</w:t>
      </w:r>
      <w:r>
        <w:rPr>
          <w:rStyle w:val="apple-converted-space"/>
          <w:color w:val="000000"/>
        </w:rPr>
        <w:t> </w:t>
      </w:r>
      <w:r>
        <w:rPr>
          <w:rStyle w:val="scriptor-textrun"/>
          <w:color w:val="000000"/>
        </w:rPr>
        <w:t>sessions]</w:t>
      </w:r>
    </w:p>
    <w:p w14:paraId="42E7C1B5" w14:textId="77777777" w:rsidR="00121E4B" w:rsidRDefault="00121E4B" w:rsidP="00121E4B">
      <w:pPr>
        <w:rPr>
          <w:color w:val="000000"/>
        </w:rPr>
      </w:pPr>
    </w:p>
    <w:p w14:paraId="4FFF1684" w14:textId="77777777" w:rsidR="00121E4B" w:rsidRDefault="00121E4B" w:rsidP="00121E4B">
      <w:pPr>
        <w:rPr>
          <w:color w:val="000000"/>
        </w:rPr>
      </w:pPr>
      <w:r>
        <w:rPr>
          <w:rStyle w:val="scriptor-textrun"/>
          <w:color w:val="000000"/>
        </w:rPr>
        <w:t>fig,</w:t>
      </w:r>
      <w:r>
        <w:rPr>
          <w:rStyle w:val="apple-converted-space"/>
          <w:color w:val="000000"/>
        </w:rPr>
        <w:t> </w:t>
      </w:r>
      <w:r>
        <w:rPr>
          <w:rStyle w:val="scriptor-textrun"/>
          <w:color w:val="000000"/>
        </w:rPr>
        <w:t>ax</w:t>
      </w:r>
      <w:r>
        <w:rPr>
          <w:rStyle w:val="apple-converted-space"/>
          <w:color w:val="000000"/>
        </w:rPr>
        <w:t> </w:t>
      </w:r>
      <w:r>
        <w:rPr>
          <w:rStyle w:val="scriptor-textrun"/>
          <w:color w:val="000000"/>
        </w:rPr>
        <w:t>=</w:t>
      </w:r>
      <w:r>
        <w:rPr>
          <w:rStyle w:val="apple-converted-space"/>
          <w:color w:val="000000"/>
        </w:rPr>
        <w:t> </w:t>
      </w:r>
      <w:r>
        <w:rPr>
          <w:rStyle w:val="scriptor-textrun"/>
          <w:color w:val="000000"/>
        </w:rPr>
        <w:t>plt.subplots(figsize=(6,4))</w:t>
      </w:r>
    </w:p>
    <w:p w14:paraId="080FB706" w14:textId="77777777" w:rsidR="00121E4B" w:rsidRDefault="00121E4B" w:rsidP="00121E4B">
      <w:pPr>
        <w:rPr>
          <w:color w:val="000000"/>
        </w:rPr>
      </w:pPr>
      <w:r>
        <w:rPr>
          <w:rStyle w:val="scriptor-textrun"/>
          <w:color w:val="000000"/>
        </w:rPr>
        <w:t>ax.bar(dates,</w:t>
      </w:r>
      <w:r>
        <w:rPr>
          <w:rStyle w:val="apple-converted-space"/>
          <w:color w:val="000000"/>
        </w:rPr>
        <w:t> </w:t>
      </w:r>
      <w:r>
        <w:rPr>
          <w:rStyle w:val="scriptor-textrun"/>
          <w:color w:val="000000"/>
        </w:rPr>
        <w:t>costs)</w:t>
      </w:r>
    </w:p>
    <w:p w14:paraId="5DED1853" w14:textId="77777777" w:rsidR="00121E4B" w:rsidRDefault="00121E4B" w:rsidP="00121E4B">
      <w:pPr>
        <w:rPr>
          <w:color w:val="000000"/>
        </w:rPr>
      </w:pPr>
      <w:r>
        <w:rPr>
          <w:rStyle w:val="scriptor-textrun"/>
          <w:color w:val="000000"/>
        </w:rPr>
        <w:t>ax.set_title("Cost per Session")</w:t>
      </w:r>
    </w:p>
    <w:p w14:paraId="6BCB1C5D" w14:textId="77777777" w:rsidR="00121E4B" w:rsidRDefault="00121E4B" w:rsidP="00121E4B">
      <w:pPr>
        <w:rPr>
          <w:color w:val="000000"/>
        </w:rPr>
      </w:pPr>
      <w:r>
        <w:rPr>
          <w:rStyle w:val="scriptor-textrun"/>
          <w:color w:val="000000"/>
        </w:rPr>
        <w:t>ax.set_ylabel("Cost ($)")</w:t>
      </w:r>
    </w:p>
    <w:p w14:paraId="6A0C116C" w14:textId="77777777" w:rsidR="00121E4B" w:rsidRDefault="00121E4B" w:rsidP="00121E4B">
      <w:pPr>
        <w:rPr>
          <w:color w:val="000000"/>
        </w:rPr>
      </w:pPr>
      <w:r>
        <w:rPr>
          <w:rStyle w:val="scriptor-textrun"/>
          <w:color w:val="000000"/>
        </w:rPr>
        <w:t>ax.set_xticklabels(dates,</w:t>
      </w:r>
      <w:r>
        <w:rPr>
          <w:rStyle w:val="apple-converted-space"/>
          <w:color w:val="000000"/>
        </w:rPr>
        <w:t> </w:t>
      </w:r>
      <w:r>
        <w:rPr>
          <w:rStyle w:val="scriptor-textrun"/>
          <w:color w:val="000000"/>
        </w:rPr>
        <w:t>rotation=45)</w:t>
      </w:r>
    </w:p>
    <w:p w14:paraId="6C053CD1" w14:textId="77777777" w:rsidR="00121E4B" w:rsidRDefault="00121E4B" w:rsidP="00121E4B">
      <w:pPr>
        <w:rPr>
          <w:color w:val="000000"/>
        </w:rPr>
      </w:pPr>
    </w:p>
    <w:p w14:paraId="1FFAFCF0" w14:textId="77777777" w:rsidR="00121E4B" w:rsidRDefault="00121E4B" w:rsidP="00121E4B">
      <w:pPr>
        <w:rPr>
          <w:color w:val="000000"/>
        </w:rPr>
      </w:pPr>
      <w:r>
        <w:rPr>
          <w:rStyle w:val="scriptor-textrun"/>
          <w:color w:val="000000"/>
        </w:rPr>
        <w:t>chart_win</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tk.Toplevel(self.root)</w:t>
      </w:r>
    </w:p>
    <w:p w14:paraId="7AC642F3" w14:textId="77777777" w:rsidR="00121E4B" w:rsidRDefault="00121E4B" w:rsidP="00121E4B">
      <w:pPr>
        <w:rPr>
          <w:color w:val="000000"/>
        </w:rPr>
      </w:pPr>
      <w:r>
        <w:rPr>
          <w:rStyle w:val="scriptor-textrun"/>
          <w:color w:val="000000"/>
        </w:rPr>
        <w:t>chart_win.title("Cost Chart")</w:t>
      </w:r>
    </w:p>
    <w:p w14:paraId="23035439" w14:textId="77777777" w:rsidR="00121E4B" w:rsidRDefault="00121E4B" w:rsidP="00121E4B">
      <w:pPr>
        <w:rPr>
          <w:color w:val="000000"/>
        </w:rPr>
      </w:pPr>
      <w:r>
        <w:rPr>
          <w:rStyle w:val="scriptor-textrun"/>
          <w:color w:val="000000"/>
        </w:rPr>
        <w:t>canvas</w:t>
      </w:r>
      <w:r>
        <w:rPr>
          <w:rStyle w:val="apple-converted-space"/>
          <w:color w:val="000000"/>
        </w:rPr>
        <w:t> </w:t>
      </w:r>
      <w:r>
        <w:rPr>
          <w:rStyle w:val="scriptor-textrun"/>
          <w:color w:val="000000"/>
        </w:rPr>
        <w:t>=</w:t>
      </w:r>
      <w:r>
        <w:rPr>
          <w:rStyle w:val="apple-converted-space"/>
          <w:color w:val="000000"/>
        </w:rPr>
        <w:t> </w:t>
      </w:r>
      <w:r>
        <w:rPr>
          <w:rStyle w:val="scriptor-textrun"/>
          <w:color w:val="000000"/>
        </w:rPr>
        <w:t>FigureCanvasTkAgg(fig,</w:t>
      </w:r>
      <w:r>
        <w:rPr>
          <w:rStyle w:val="apple-converted-space"/>
          <w:color w:val="000000"/>
        </w:rPr>
        <w:t> </w:t>
      </w:r>
      <w:r>
        <w:rPr>
          <w:rStyle w:val="scriptor-textrun"/>
          <w:color w:val="000000"/>
        </w:rPr>
        <w:t>master=chart_win)</w:t>
      </w:r>
    </w:p>
    <w:p w14:paraId="51C2D06B" w14:textId="77777777" w:rsidR="00121E4B" w:rsidRDefault="00121E4B" w:rsidP="00121E4B">
      <w:pPr>
        <w:rPr>
          <w:color w:val="000000"/>
        </w:rPr>
      </w:pPr>
      <w:r>
        <w:rPr>
          <w:rStyle w:val="scriptor-textrun"/>
          <w:color w:val="000000"/>
        </w:rPr>
        <w:t>canvas.draw()</w:t>
      </w:r>
    </w:p>
    <w:p w14:paraId="39C27E2D" w14:textId="77777777" w:rsidR="00121E4B" w:rsidRDefault="00121E4B" w:rsidP="00121E4B">
      <w:pPr>
        <w:rPr>
          <w:color w:val="000000"/>
        </w:rPr>
      </w:pPr>
      <w:r>
        <w:rPr>
          <w:rStyle w:val="scriptor-textrun"/>
          <w:color w:val="000000"/>
        </w:rPr>
        <w:t>canvas.get_tk_widget().pack()</w:t>
      </w:r>
    </w:p>
    <w:p w14:paraId="756F4E00" w14:textId="77777777" w:rsidR="00121E4B" w:rsidRDefault="00121E4B" w:rsidP="00121E4B">
      <w:pPr>
        <w:rPr>
          <w:color w:val="000000"/>
        </w:rPr>
      </w:pPr>
    </w:p>
    <w:p w14:paraId="4A10450B" w14:textId="77777777" w:rsidR="00121E4B" w:rsidRDefault="00121E4B" w:rsidP="00121E4B">
      <w:pPr>
        <w:rPr>
          <w:color w:val="000000"/>
        </w:rPr>
      </w:pPr>
      <w:r>
        <w:rPr>
          <w:rStyle w:val="scriptor-textrun"/>
          <w:color w:val="000000"/>
        </w:rPr>
        <w:t>if</w:t>
      </w:r>
      <w:r>
        <w:rPr>
          <w:rStyle w:val="apple-converted-space"/>
          <w:color w:val="000000"/>
        </w:rPr>
        <w:t> </w:t>
      </w:r>
      <w:r>
        <w:rPr>
          <w:rStyle w:val="scriptor-textrun"/>
          <w:color w:val="000000"/>
        </w:rPr>
        <w:t>__name__</w:t>
      </w:r>
      <w:r>
        <w:rPr>
          <w:rStyle w:val="apple-converted-space"/>
          <w:color w:val="000000"/>
        </w:rPr>
        <w:t> </w:t>
      </w:r>
      <w:r>
        <w:rPr>
          <w:rStyle w:val="scriptor-textrun"/>
          <w:color w:val="000000"/>
        </w:rPr>
        <w:t>==</w:t>
      </w:r>
      <w:r>
        <w:rPr>
          <w:rStyle w:val="apple-converted-space"/>
          <w:color w:val="000000"/>
        </w:rPr>
        <w:t> </w:t>
      </w:r>
      <w:r>
        <w:rPr>
          <w:rStyle w:val="scriptor-textrun"/>
          <w:color w:val="000000"/>
        </w:rPr>
        <w:t>"__main__":</w:t>
      </w:r>
    </w:p>
    <w:p w14:paraId="6D35982D" w14:textId="77777777" w:rsidR="00121E4B" w:rsidRDefault="00121E4B" w:rsidP="00121E4B">
      <w:pPr>
        <w:rPr>
          <w:color w:val="000000"/>
        </w:rPr>
      </w:pPr>
      <w:r>
        <w:rPr>
          <w:rStyle w:val="scriptor-textrun"/>
          <w:color w:val="000000"/>
        </w:rPr>
        <w:t>root</w:t>
      </w:r>
      <w:r>
        <w:rPr>
          <w:rStyle w:val="apple-converted-space"/>
          <w:color w:val="000000"/>
        </w:rPr>
        <w:t> </w:t>
      </w:r>
      <w:r>
        <w:rPr>
          <w:rStyle w:val="scriptor-textrun"/>
          <w:color w:val="000000"/>
        </w:rPr>
        <w:t>=</w:t>
      </w:r>
      <w:r>
        <w:rPr>
          <w:rStyle w:val="apple-converted-space"/>
          <w:color w:val="000000"/>
        </w:rPr>
        <w:t> </w:t>
      </w:r>
      <w:r>
        <w:rPr>
          <w:rStyle w:val="scriptor-textrun"/>
          <w:color w:val="000000"/>
        </w:rPr>
        <w:t>tk.Tk()</w:t>
      </w:r>
    </w:p>
    <w:p w14:paraId="3C1BE6BE" w14:textId="77777777" w:rsidR="00121E4B" w:rsidRDefault="00121E4B" w:rsidP="00121E4B">
      <w:pPr>
        <w:rPr>
          <w:color w:val="000000"/>
        </w:rPr>
      </w:pPr>
      <w:r>
        <w:rPr>
          <w:rStyle w:val="scriptor-textrun"/>
          <w:color w:val="000000"/>
        </w:rPr>
        <w:t>app</w:t>
      </w:r>
      <w:r>
        <w:rPr>
          <w:rStyle w:val="apple-converted-space"/>
          <w:color w:val="000000"/>
        </w:rPr>
        <w:t> </w:t>
      </w:r>
      <w:r>
        <w:rPr>
          <w:rStyle w:val="scriptor-textrun"/>
          <w:color w:val="000000"/>
        </w:rPr>
        <w:t xml:space="preserve"> app</w:t>
      </w:r>
      <w:r>
        <w:rPr>
          <w:rStyle w:val="apple-converted-space"/>
          <w:color w:val="000000"/>
        </w:rPr>
        <w:t> </w:t>
      </w:r>
      <w:r>
        <w:rPr>
          <w:rStyle w:val="scriptor-textrun"/>
          <w:color w:val="000000"/>
        </w:rPr>
        <w:t>=</w:t>
      </w:r>
      <w:r>
        <w:rPr>
          <w:rStyle w:val="apple-converted-space"/>
          <w:color w:val="000000"/>
        </w:rPr>
        <w:t> </w:t>
      </w:r>
      <w:r>
        <w:rPr>
          <w:rStyle w:val="scriptor-textrun"/>
          <w:color w:val="000000"/>
        </w:rPr>
        <w:t>EVHCRMApp(root)</w:t>
      </w:r>
    </w:p>
    <w:p w14:paraId="156FCC2F" w14:textId="77777777" w:rsidR="00121E4B" w:rsidRDefault="00121E4B" w:rsidP="00121E4B">
      <w:pPr>
        <w:rPr>
          <w:color w:val="000000"/>
        </w:rPr>
      </w:pPr>
    </w:p>
    <w:p w14:paraId="7CF8F3A6" w14:textId="77777777" w:rsidR="00121E4B" w:rsidRDefault="00121E4B" w:rsidP="00121E4B">
      <w:pPr>
        <w:rPr>
          <w:color w:val="000000"/>
        </w:rPr>
      </w:pPr>
      <w:r>
        <w:rPr>
          <w:color w:val="000000"/>
        </w:rPr>
        <w:t>Show more lines</w:t>
      </w:r>
    </w:p>
    <w:p w14:paraId="75A81991" w14:textId="77777777" w:rsidR="00121E4B" w:rsidRDefault="005B4E47" w:rsidP="00121E4B">
      <w:pPr>
        <w:rPr>
          <w:color w:val="000000"/>
        </w:rPr>
      </w:pPr>
      <w:r>
        <w:rPr>
          <w:noProof/>
          <w:color w:val="000000"/>
        </w:rPr>
        <w:pict w14:anchorId="0857D8F9">
          <v:rect id="_x0000_i1025" alt="" style="width:431.95pt;height:.05pt;mso-width-percent:0;mso-height-percent:0;mso-width-percent:0;mso-height-percent:0" o:hrpct="923" o:hralign="center" o:hrstd="t" o:hr="t" fillcolor="#a0a0a0" stroked="f"/>
        </w:pict>
      </w:r>
    </w:p>
    <w:p w14:paraId="4CE9D007" w14:textId="77777777" w:rsidR="00121E4B" w:rsidRDefault="00121E4B" w:rsidP="00121E4B">
      <w:pPr>
        <w:pStyle w:val="Heading2"/>
        <w:rPr>
          <w:color w:val="000000"/>
        </w:rPr>
      </w:pPr>
      <w:r>
        <w:rPr>
          <w:rStyle w:val="Strong"/>
          <w:b/>
          <w:bCs/>
          <w:color w:val="000000"/>
        </w:rPr>
        <w:t>4. README.md</w:t>
      </w:r>
    </w:p>
    <w:p w14:paraId="40DE7C3A" w14:textId="77777777" w:rsidR="00121E4B" w:rsidRDefault="00121E4B" w:rsidP="00121E4B">
      <w:pPr>
        <w:rPr>
          <w:color w:val="000000"/>
        </w:rPr>
      </w:pPr>
      <w:r>
        <w:rPr>
          <w:rStyle w:val="qrfgid0"/>
          <w:rFonts w:eastAsiaTheme="majorEastAsia"/>
          <w:color w:val="000000"/>
        </w:rPr>
        <w:t>Markdown</w:t>
      </w:r>
    </w:p>
    <w:p w14:paraId="32509530" w14:textId="77777777" w:rsidR="00121E4B" w:rsidRDefault="00121E4B" w:rsidP="00121E4B">
      <w:pPr>
        <w:rPr>
          <w:color w:val="000000"/>
        </w:rPr>
      </w:pPr>
      <w:r>
        <w:rPr>
          <w:rStyle w:val="scriptor-textrun"/>
          <w:color w:val="000000"/>
        </w:rPr>
        <w:t># EV Home Charging Reimbursement Manager (EV-HCRM)</w:t>
      </w:r>
    </w:p>
    <w:p w14:paraId="58781D4A" w14:textId="77777777" w:rsidR="00121E4B" w:rsidRDefault="00121E4B" w:rsidP="00121E4B">
      <w:pPr>
        <w:rPr>
          <w:color w:val="000000"/>
        </w:rPr>
      </w:pPr>
    </w:p>
    <w:p w14:paraId="13088B55" w14:textId="77777777" w:rsidR="00121E4B" w:rsidRDefault="00121E4B" w:rsidP="00121E4B">
      <w:pPr>
        <w:rPr>
          <w:color w:val="000000"/>
        </w:rPr>
      </w:pPr>
      <w:r>
        <w:rPr>
          <w:rStyle w:val="scriptor-textrun"/>
          <w:color w:val="000000"/>
        </w:rPr>
        <w:t>## Features</w:t>
      </w:r>
    </w:p>
    <w:p w14:paraId="49D6017D" w14:textId="77777777" w:rsidR="00121E4B" w:rsidRDefault="00121E4B" w:rsidP="00121E4B">
      <w:pPr>
        <w:rPr>
          <w:color w:val="000000"/>
        </w:rPr>
      </w:pPr>
      <w:r>
        <w:rPr>
          <w:rStyle w:val="scriptor-textrun"/>
          <w:color w:val="000000"/>
        </w:rPr>
        <w:t>- Login to MySQL</w:t>
      </w:r>
    </w:p>
    <w:p w14:paraId="3203E86F" w14:textId="77777777" w:rsidR="00121E4B" w:rsidRDefault="00121E4B" w:rsidP="00121E4B">
      <w:pPr>
        <w:rPr>
          <w:color w:val="000000"/>
        </w:rPr>
      </w:pPr>
      <w:r>
        <w:rPr>
          <w:rStyle w:val="scriptor-textrun"/>
          <w:color w:val="000000"/>
        </w:rPr>
        <w:t>- View all charging sessions</w:t>
      </w:r>
    </w:p>
    <w:p w14:paraId="5AF8C3DD" w14:textId="77777777" w:rsidR="00121E4B" w:rsidRDefault="00121E4B" w:rsidP="00121E4B">
      <w:pPr>
        <w:rPr>
          <w:color w:val="000000"/>
        </w:rPr>
      </w:pPr>
      <w:r>
        <w:rPr>
          <w:rStyle w:val="scriptor-textrun"/>
          <w:color w:val="000000"/>
        </w:rPr>
        <w:t>- Add new session with validation</w:t>
      </w:r>
    </w:p>
    <w:p w14:paraId="147ED173" w14:textId="77777777" w:rsidR="00121E4B" w:rsidRDefault="00121E4B" w:rsidP="00121E4B">
      <w:pPr>
        <w:rPr>
          <w:color w:val="000000"/>
        </w:rPr>
      </w:pPr>
      <w:r>
        <w:rPr>
          <w:rStyle w:val="scriptor-textrun"/>
          <w:color w:val="000000"/>
        </w:rPr>
        <w:t>- Update/Delete sessions</w:t>
      </w:r>
    </w:p>
    <w:p w14:paraId="6035EC49" w14:textId="77777777" w:rsidR="00121E4B" w:rsidRDefault="00121E4B" w:rsidP="00121E4B">
      <w:pPr>
        <w:rPr>
          <w:color w:val="000000"/>
        </w:rPr>
      </w:pPr>
      <w:r>
        <w:rPr>
          <w:rStyle w:val="scriptor-textrun"/>
          <w:color w:val="000000"/>
        </w:rPr>
        <w:t>- Advanced feature: Monthly statements and cost chart</w:t>
      </w:r>
    </w:p>
    <w:p w14:paraId="0FB69F9D" w14:textId="77777777" w:rsidR="00121E4B" w:rsidRDefault="00121E4B" w:rsidP="00121E4B">
      <w:pPr>
        <w:rPr>
          <w:color w:val="000000"/>
        </w:rPr>
      </w:pPr>
    </w:p>
    <w:p w14:paraId="6C15FD82" w14:textId="77777777" w:rsidR="00121E4B" w:rsidRDefault="00121E4B" w:rsidP="00121E4B">
      <w:pPr>
        <w:rPr>
          <w:color w:val="000000"/>
        </w:rPr>
      </w:pPr>
      <w:r>
        <w:rPr>
          <w:rStyle w:val="scriptor-textrun"/>
          <w:color w:val="000000"/>
        </w:rPr>
        <w:t>## Setup</w:t>
      </w:r>
    </w:p>
    <w:p w14:paraId="22AB5C44" w14:textId="77777777" w:rsidR="00121E4B" w:rsidRDefault="00121E4B" w:rsidP="00121E4B">
      <w:pPr>
        <w:rPr>
          <w:color w:val="000000"/>
        </w:rPr>
      </w:pPr>
      <w:r>
        <w:rPr>
          <w:rStyle w:val="scriptor-textrun"/>
          <w:color w:val="000000"/>
        </w:rPr>
        <w:t>1. Install MySQL and run `ev_hcrm.sql`:</w:t>
      </w:r>
    </w:p>
    <w:p w14:paraId="22FF4FBB" w14:textId="77777777" w:rsidR="00121E4B" w:rsidRDefault="00121E4B" w:rsidP="00121E4B">
      <w:pPr>
        <w:rPr>
          <w:color w:val="000000"/>
        </w:rPr>
      </w:pPr>
      <w:r>
        <w:rPr>
          <w:rStyle w:val="scriptor-textrun"/>
          <w:color w:val="000000"/>
        </w:rPr>
        <w:t>```bash</w:t>
      </w:r>
    </w:p>
    <w:p w14:paraId="37A28729" w14:textId="77777777" w:rsidR="00121E4B" w:rsidRDefault="00121E4B" w:rsidP="00121E4B">
      <w:pPr>
        <w:rPr>
          <w:color w:val="000000"/>
        </w:rPr>
      </w:pPr>
      <w:r>
        <w:rPr>
          <w:rStyle w:val="scriptor-textrun"/>
          <w:color w:val="000000"/>
        </w:rPr>
        <w:t>mysql mysql -u root -p</w:t>
      </w:r>
    </w:p>
    <w:p w14:paraId="7127FBA5" w14:textId="77777777" w:rsidR="00121E4B" w:rsidRDefault="00121E4B" w:rsidP="00121E4B">
      <w:pPr>
        <w:rPr>
          <w:color w:val="000000"/>
        </w:rPr>
      </w:pPr>
    </w:p>
    <w:p w14:paraId="25EDDB49" w14:textId="77777777" w:rsidR="00121E4B" w:rsidRDefault="00121E4B" w:rsidP="00121E4B">
      <w:pPr>
        <w:rPr>
          <w:color w:val="000000"/>
        </w:rPr>
      </w:pPr>
      <w:r>
        <w:rPr>
          <w:color w:val="000000"/>
        </w:rPr>
        <w:t>Show more lines</w:t>
      </w:r>
    </w:p>
    <w:p w14:paraId="31023A0A" w14:textId="77777777" w:rsidR="00121E4B" w:rsidRDefault="00121E4B" w:rsidP="00121E4B">
      <w:pPr>
        <w:numPr>
          <w:ilvl w:val="0"/>
          <w:numId w:val="260"/>
        </w:numPr>
        <w:spacing w:before="100" w:beforeAutospacing="1" w:after="100" w:afterAutospacing="1"/>
        <w:rPr>
          <w:color w:val="000000"/>
        </w:rPr>
      </w:pPr>
      <w:r>
        <w:rPr>
          <w:color w:val="000000"/>
        </w:rPr>
        <w:lastRenderedPageBreak/>
        <w:t>Install Python dependencies:</w:t>
      </w:r>
    </w:p>
    <w:p w14:paraId="3D796627" w14:textId="77777777" w:rsidR="00121E4B" w:rsidRDefault="00121E4B" w:rsidP="00121E4B">
      <w:pPr>
        <w:spacing w:before="100" w:beforeAutospacing="1" w:after="100" w:afterAutospacing="1"/>
        <w:ind w:left="720"/>
        <w:rPr>
          <w:color w:val="000000"/>
        </w:rPr>
      </w:pPr>
      <w:r>
        <w:rPr>
          <w:rStyle w:val="qrfgid0"/>
          <w:rFonts w:eastAsiaTheme="majorEastAsia"/>
          <w:color w:val="000000"/>
        </w:rPr>
        <w:t>Shell</w:t>
      </w:r>
    </w:p>
    <w:p w14:paraId="7550BBCF" w14:textId="77777777" w:rsidR="00121E4B" w:rsidRDefault="00121E4B" w:rsidP="00121E4B">
      <w:pPr>
        <w:spacing w:before="100" w:beforeAutospacing="1" w:after="100" w:afterAutospacing="1"/>
        <w:ind w:left="720"/>
        <w:rPr>
          <w:color w:val="000000"/>
        </w:rPr>
      </w:pPr>
      <w:r>
        <w:rPr>
          <w:rStyle w:val="scriptor-textrun"/>
          <w:color w:val="000000"/>
        </w:rPr>
        <w:t>pip</w:t>
      </w:r>
      <w:r>
        <w:rPr>
          <w:rStyle w:val="apple-converted-space"/>
          <w:color w:val="000000"/>
        </w:rPr>
        <w:t> </w:t>
      </w:r>
      <w:r>
        <w:rPr>
          <w:rStyle w:val="scriptor-textrun"/>
          <w:color w:val="000000"/>
        </w:rPr>
        <w:t>install</w:t>
      </w:r>
      <w:r>
        <w:rPr>
          <w:rStyle w:val="apple-converted-space"/>
          <w:color w:val="000000"/>
        </w:rPr>
        <w:t> </w:t>
      </w:r>
      <w:r>
        <w:rPr>
          <w:rStyle w:val="scriptor-textrun"/>
          <w:color w:val="000000"/>
        </w:rPr>
        <w:t>mysql-connector-python</w:t>
      </w:r>
      <w:r>
        <w:rPr>
          <w:rStyle w:val="apple-converted-space"/>
          <w:color w:val="000000"/>
        </w:rPr>
        <w:t> </w:t>
      </w:r>
      <w:r>
        <w:rPr>
          <w:rStyle w:val="scriptor-textrun"/>
          <w:color w:val="000000"/>
        </w:rPr>
        <w:t>matplotlib</w:t>
      </w:r>
      <w:r>
        <w:rPr>
          <w:rStyle w:val="apple-converted-space"/>
          <w:color w:val="000000"/>
        </w:rPr>
        <w:t> </w:t>
      </w:r>
      <w:r>
        <w:rPr>
          <w:rStyle w:val="scriptor-textrun"/>
          <w:color w:val="000000"/>
        </w:rPr>
        <w:t>reportlab</w:t>
      </w:r>
    </w:p>
    <w:p w14:paraId="3541E5A4" w14:textId="77777777" w:rsidR="00121E4B" w:rsidRDefault="00121E4B" w:rsidP="00121E4B">
      <w:pPr>
        <w:spacing w:before="100" w:beforeAutospacing="1" w:after="100" w:afterAutospacing="1"/>
        <w:ind w:left="720"/>
        <w:rPr>
          <w:color w:val="000000"/>
        </w:rPr>
      </w:pPr>
      <w:r>
        <w:rPr>
          <w:color w:val="000000"/>
        </w:rPr>
        <w:t>Show more lines</w:t>
      </w:r>
    </w:p>
    <w:p w14:paraId="3C139E91" w14:textId="77777777" w:rsidR="00121E4B" w:rsidRDefault="00121E4B" w:rsidP="00121E4B">
      <w:pPr>
        <w:numPr>
          <w:ilvl w:val="0"/>
          <w:numId w:val="260"/>
        </w:numPr>
        <w:spacing w:before="100" w:beforeAutospacing="1" w:after="100" w:afterAutospacing="1"/>
        <w:rPr>
          <w:color w:val="000000"/>
        </w:rPr>
      </w:pPr>
      <w:r>
        <w:rPr>
          <w:color w:val="000000"/>
        </w:rPr>
        <w:t>Run the GUI:</w:t>
      </w:r>
    </w:p>
    <w:p w14:paraId="57B70048" w14:textId="77777777" w:rsidR="00121E4B" w:rsidRDefault="00121E4B" w:rsidP="00121E4B">
      <w:pPr>
        <w:spacing w:before="100" w:beforeAutospacing="1" w:after="100" w:afterAutospacing="1"/>
        <w:ind w:left="720"/>
        <w:rPr>
          <w:color w:val="000000"/>
        </w:rPr>
      </w:pPr>
      <w:r>
        <w:rPr>
          <w:rStyle w:val="qrfgid0"/>
          <w:rFonts w:eastAsiaTheme="majorEastAsia"/>
          <w:color w:val="000000"/>
        </w:rPr>
        <w:t>Shell</w:t>
      </w:r>
    </w:p>
    <w:p w14:paraId="2292C1AB" w14:textId="77777777" w:rsidR="00121E4B" w:rsidRDefault="00121E4B" w:rsidP="00121E4B">
      <w:pPr>
        <w:spacing w:before="100" w:beforeAutospacing="1" w:after="100" w:afterAutospacing="1"/>
        <w:ind w:left="720"/>
        <w:rPr>
          <w:color w:val="000000"/>
        </w:rPr>
      </w:pPr>
      <w:r>
        <w:rPr>
          <w:rStyle w:val="scriptor-textrun"/>
          <w:color w:val="000000"/>
        </w:rPr>
        <w:t>python</w:t>
      </w:r>
      <w:r>
        <w:rPr>
          <w:rStyle w:val="apple-converted-space"/>
          <w:color w:val="000000"/>
        </w:rPr>
        <w:t> </w:t>
      </w:r>
      <w:r>
        <w:rPr>
          <w:rStyle w:val="scriptor-textrun"/>
          <w:color w:val="000000"/>
        </w:rPr>
        <w:t>GUI.py</w:t>
      </w:r>
    </w:p>
    <w:p w14:paraId="731C8C18" w14:textId="77777777" w:rsidR="00121E4B" w:rsidRDefault="00121E4B" w:rsidP="00121E4B">
      <w:pPr>
        <w:spacing w:before="100" w:beforeAutospacing="1" w:after="100" w:afterAutospacing="1"/>
        <w:ind w:left="720"/>
        <w:rPr>
          <w:color w:val="000000"/>
        </w:rPr>
      </w:pPr>
    </w:p>
    <w:p w14:paraId="29375FCB" w14:textId="77777777" w:rsidR="00121E4B" w:rsidRDefault="00121E4B" w:rsidP="00121E4B">
      <w:pPr>
        <w:spacing w:before="100" w:beforeAutospacing="1" w:after="100" w:afterAutospacing="1"/>
        <w:ind w:left="720"/>
        <w:rPr>
          <w:color w:val="000000"/>
        </w:rPr>
      </w:pPr>
      <w:r>
        <w:rPr>
          <w:color w:val="000000"/>
        </w:rPr>
        <w:t>Show more lines</w:t>
      </w:r>
    </w:p>
    <w:p w14:paraId="4C62B7F3" w14:textId="77777777" w:rsidR="00121E4B" w:rsidRDefault="00121E4B" w:rsidP="00121E4B">
      <w:pPr>
        <w:pStyle w:val="Heading2"/>
        <w:rPr>
          <w:color w:val="000000"/>
        </w:rPr>
      </w:pPr>
      <w:r>
        <w:rPr>
          <w:color w:val="000000"/>
        </w:rPr>
        <w:t>Testing</w:t>
      </w:r>
    </w:p>
    <w:p w14:paraId="0237D0E1" w14:textId="77777777" w:rsidR="00121E4B" w:rsidRDefault="00121E4B" w:rsidP="00121E4B">
      <w:pPr>
        <w:numPr>
          <w:ilvl w:val="0"/>
          <w:numId w:val="261"/>
        </w:numPr>
        <w:spacing w:before="100" w:beforeAutospacing="1" w:after="100" w:afterAutospacing="1"/>
        <w:rPr>
          <w:color w:val="000000"/>
        </w:rPr>
      </w:pPr>
      <w:r>
        <w:rPr>
          <w:color w:val="000000"/>
        </w:rPr>
        <w:t>Add a session and verify it appears in the table.</w:t>
      </w:r>
    </w:p>
    <w:p w14:paraId="3254F4EC" w14:textId="77777777" w:rsidR="00121E4B" w:rsidRDefault="00121E4B" w:rsidP="00121E4B">
      <w:pPr>
        <w:numPr>
          <w:ilvl w:val="0"/>
          <w:numId w:val="261"/>
        </w:numPr>
        <w:spacing w:before="100" w:beforeAutospacing="1" w:after="100" w:afterAutospacing="1"/>
        <w:rPr>
          <w:color w:val="000000"/>
        </w:rPr>
      </w:pPr>
      <w:r>
        <w:rPr>
          <w:color w:val="000000"/>
        </w:rPr>
        <w:t>Check chart updates after adding sessions.</w:t>
      </w:r>
    </w:p>
    <w:p w14:paraId="0044C986" w14:textId="77777777" w:rsidR="00121E4B" w:rsidRDefault="00121E4B" w:rsidP="00121E4B">
      <w:pPr>
        <w:numPr>
          <w:ilvl w:val="0"/>
          <w:numId w:val="261"/>
        </w:numPr>
        <w:spacing w:before="100" w:beforeAutospacing="1" w:after="100" w:afterAutospacing="1"/>
        <w:rPr>
          <w:color w:val="000000"/>
        </w:rPr>
      </w:pPr>
      <w:r>
        <w:rPr>
          <w:color w:val="000000"/>
        </w:rPr>
        <w:t>Export monthly statements (future enhancement).</w:t>
      </w:r>
    </w:p>
    <w:p w14:paraId="69F3BE3E" w14:textId="77777777" w:rsidR="00121E4B" w:rsidRDefault="00121E4B" w:rsidP="00121E4B">
      <w:pPr>
        <w:pStyle w:val="HTMLPreformatted"/>
        <w:rPr>
          <w:rStyle w:val="HTMLCode"/>
          <w:rFonts w:eastAsiaTheme="majorEastAsia"/>
          <w:color w:val="000000"/>
        </w:rPr>
      </w:pPr>
    </w:p>
    <w:p w14:paraId="46D642F1"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w:t>
      </w:r>
    </w:p>
    <w:p w14:paraId="24D2E76D" w14:textId="77777777" w:rsidR="00121E4B" w:rsidRDefault="00121E4B" w:rsidP="00121E4B">
      <w:pPr>
        <w:pStyle w:val="HTMLPreformatted"/>
        <w:rPr>
          <w:rStyle w:val="HTMLCode"/>
          <w:rFonts w:eastAsiaTheme="majorEastAsia"/>
          <w:color w:val="000000"/>
        </w:rPr>
      </w:pPr>
    </w:p>
    <w:p w14:paraId="4A050C33"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xml:space="preserve">### </w:t>
      </w:r>
      <w:r>
        <w:rPr>
          <w:rStyle w:val="HTMLCode"/>
          <w:rFonts w:ascii="Apple Color Emoji" w:eastAsiaTheme="majorEastAsia" w:hAnsi="Apple Color Emoji" w:cs="Apple Color Emoji"/>
          <w:color w:val="000000"/>
        </w:rPr>
        <w:t>✅</w:t>
      </w:r>
      <w:r>
        <w:rPr>
          <w:rStyle w:val="HTMLCode"/>
          <w:rFonts w:eastAsiaTheme="majorEastAsia"/>
          <w:color w:val="000000"/>
        </w:rPr>
        <w:t xml:space="preserve"> **Testing Checklist**</w:t>
      </w:r>
    </w:p>
    <w:p w14:paraId="3EB1E4EF"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 ] Database created successfully</w:t>
      </w:r>
    </w:p>
    <w:p w14:paraId="49A86796"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 ] GUI loads without error</w:t>
      </w:r>
    </w:p>
    <w:p w14:paraId="5C9AB943"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 ] Add session works</w:t>
      </w:r>
    </w:p>
    <w:p w14:paraId="36C21C07"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 ] Chart displays cost per session</w:t>
      </w:r>
    </w:p>
    <w:p w14:paraId="4FBA0678"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 ] Update/Delete works</w:t>
      </w:r>
    </w:p>
    <w:p w14:paraId="2E96FFD6"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 ] Advanced feature tested (chart refresh)</w:t>
      </w:r>
    </w:p>
    <w:p w14:paraId="71E19133" w14:textId="77777777" w:rsidR="00121E4B" w:rsidRDefault="00121E4B" w:rsidP="00121E4B">
      <w:pPr>
        <w:pStyle w:val="HTMLPreformatted"/>
        <w:rPr>
          <w:rStyle w:val="HTMLCode"/>
          <w:rFonts w:eastAsiaTheme="majorEastAsia"/>
          <w:color w:val="000000"/>
        </w:rPr>
      </w:pPr>
    </w:p>
    <w:p w14:paraId="758C5745"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w:t>
      </w:r>
    </w:p>
    <w:p w14:paraId="23FCFB1D" w14:textId="77777777" w:rsidR="00121E4B" w:rsidRDefault="00121E4B" w:rsidP="00121E4B">
      <w:pPr>
        <w:pStyle w:val="HTMLPreformatted"/>
        <w:rPr>
          <w:rStyle w:val="HTMLCode"/>
          <w:rFonts w:eastAsiaTheme="majorEastAsia"/>
          <w:color w:val="000000"/>
        </w:rPr>
      </w:pPr>
    </w:p>
    <w:p w14:paraId="3B3A438E" w14:textId="77777777" w:rsidR="00121E4B" w:rsidRDefault="00121E4B" w:rsidP="00121E4B">
      <w:pPr>
        <w:pStyle w:val="HTMLPreformatted"/>
        <w:rPr>
          <w:rStyle w:val="HTMLCode"/>
          <w:rFonts w:eastAsiaTheme="majorEastAsia"/>
          <w:color w:val="000000"/>
        </w:rPr>
      </w:pPr>
      <w:r>
        <w:rPr>
          <w:rStyle w:val="HTMLCode"/>
          <w:rFonts w:ascii="Apple Color Emoji" w:eastAsiaTheme="majorEastAsia" w:hAnsi="Apple Color Emoji" w:cs="Apple Color Emoji"/>
          <w:color w:val="000000"/>
        </w:rPr>
        <w:t>✅</w:t>
      </w:r>
      <w:r>
        <w:rPr>
          <w:rStyle w:val="HTMLCode"/>
          <w:rFonts w:eastAsiaTheme="majorEastAsia"/>
          <w:color w:val="000000"/>
        </w:rPr>
        <w:t xml:space="preserve"> **Next Step for You**:</w:t>
      </w:r>
    </w:p>
    <w:p w14:paraId="453E6505"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Copy all files into a folder.</w:t>
      </w:r>
    </w:p>
    <w:p w14:paraId="05B640C5"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Run SQL script.</w:t>
      </w:r>
    </w:p>
    <w:p w14:paraId="3BDF71C6"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Install dependencies.</w:t>
      </w:r>
    </w:p>
    <w:p w14:paraId="061C9937"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 Run `python GUI.py`.</w:t>
      </w:r>
    </w:p>
    <w:p w14:paraId="122E961F" w14:textId="77777777" w:rsidR="00121E4B" w:rsidRDefault="00121E4B" w:rsidP="00121E4B">
      <w:pPr>
        <w:pStyle w:val="HTMLPreformatted"/>
        <w:rPr>
          <w:rStyle w:val="HTMLCode"/>
          <w:rFonts w:eastAsiaTheme="majorEastAsia"/>
          <w:color w:val="000000"/>
        </w:rPr>
      </w:pPr>
    </w:p>
    <w:p w14:paraId="2041CD26" w14:textId="77777777" w:rsidR="00121E4B" w:rsidRDefault="00121E4B" w:rsidP="00121E4B">
      <w:pPr>
        <w:pStyle w:val="HTMLPreformatted"/>
        <w:rPr>
          <w:rStyle w:val="HTMLCode"/>
          <w:rFonts w:eastAsiaTheme="majorEastAsia"/>
          <w:color w:val="000000"/>
        </w:rPr>
      </w:pPr>
      <w:r>
        <w:rPr>
          <w:rStyle w:val="HTMLCode"/>
          <w:rFonts w:eastAsiaTheme="majorEastAsia"/>
          <w:color w:val="000000"/>
        </w:rPr>
        <w:t>---</w:t>
      </w:r>
    </w:p>
    <w:p w14:paraId="1767F2E3" w14:textId="77777777" w:rsidR="00121E4B" w:rsidRDefault="00121E4B" w:rsidP="00121E4B">
      <w:pPr>
        <w:pStyle w:val="HTMLPreformatted"/>
        <w:rPr>
          <w:rStyle w:val="HTMLCode"/>
          <w:rFonts w:eastAsiaTheme="majorEastAsia"/>
          <w:color w:val="000000"/>
        </w:rPr>
      </w:pPr>
    </w:p>
    <w:p w14:paraId="09DDBE44" w14:textId="77777777" w:rsidR="00121E4B" w:rsidRDefault="00121E4B" w:rsidP="00121E4B">
      <w:pPr>
        <w:pStyle w:val="HTMLPreformatted"/>
        <w:rPr>
          <w:rStyle w:val="HTMLCode"/>
          <w:rFonts w:eastAsiaTheme="majorEastAsia"/>
          <w:color w:val="000000"/>
        </w:rPr>
      </w:pPr>
      <w:r>
        <w:rPr>
          <w:rStyle w:val="HTMLCode"/>
          <w:rFonts w:ascii="Apple Color Emoji" w:eastAsiaTheme="majorEastAsia" w:hAnsi="Apple Color Emoji" w:cs="Apple Color Emoji"/>
          <w:color w:val="000000"/>
        </w:rPr>
        <w:t>👉</w:t>
      </w:r>
      <w:r>
        <w:rPr>
          <w:rStyle w:val="HTMLCode"/>
          <w:rFonts w:eastAsiaTheme="majorEastAsia"/>
          <w:color w:val="000000"/>
        </w:rPr>
        <w:t xml:space="preserve"> Do you want me to **also include the code for exporting monthly statements to CSV/PDF now**? Or should we verify this core functionality first?</w:t>
      </w:r>
    </w:p>
    <w:p w14:paraId="1AD8FB57" w14:textId="77777777" w:rsidR="00121E4B" w:rsidRDefault="00121E4B" w:rsidP="00121E4B">
      <w:pPr>
        <w:pStyle w:val="Heading2"/>
        <w:rPr>
          <w:color w:val="000000"/>
        </w:rPr>
      </w:pPr>
      <w:r>
        <w:rPr>
          <w:color w:val="000000"/>
        </w:rPr>
        <w:lastRenderedPageBreak/>
        <w:t>Provide your feedback on BizChat</w:t>
      </w:r>
    </w:p>
    <w:p w14:paraId="112EFAC5" w14:textId="77777777" w:rsidR="00121E4B" w:rsidRDefault="00121E4B" w:rsidP="00121E4B">
      <w:pPr>
        <w:rPr>
          <w:color w:val="000000"/>
        </w:rPr>
      </w:pPr>
      <w:r>
        <w:rPr>
          <w:rStyle w:val="fui-text"/>
          <w:color w:val="000000"/>
        </w:rPr>
        <w:t>Add code for CSV/PDF exportShow how to test each featureExplain chart generation logic</w:t>
      </w:r>
    </w:p>
    <w:p w14:paraId="525719F4" w14:textId="77777777" w:rsidR="00121E4B" w:rsidRDefault="00121E4B" w:rsidP="00121E4B">
      <w:pPr>
        <w:rPr>
          <w:color w:val="000000"/>
        </w:rPr>
      </w:pPr>
      <w:r>
        <w:rPr>
          <w:color w:val="000000"/>
        </w:rPr>
        <w:t>Drop your files here</w:t>
      </w:r>
    </w:p>
    <w:p w14:paraId="728B7CEE" w14:textId="77777777" w:rsidR="00121E4B" w:rsidRDefault="00121E4B" w:rsidP="00121E4B">
      <w:pPr>
        <w:rPr>
          <w:color w:val="000000"/>
        </w:rPr>
      </w:pPr>
      <w:r>
        <w:rPr>
          <w:rStyle w:val="fai-editorinputplaceholdervalue"/>
          <w:color w:val="000000"/>
        </w:rPr>
        <w:t>Message Copilot</w:t>
      </w:r>
    </w:p>
    <w:p w14:paraId="6C44A7C0" w14:textId="77777777" w:rsidR="00121E4B" w:rsidRDefault="00121E4B" w:rsidP="00121E4B">
      <w:pPr>
        <w:rPr>
          <w:color w:val="000000"/>
        </w:rPr>
      </w:pPr>
      <w:r>
        <w:rPr>
          <w:rStyle w:val="fui-tabcontent"/>
          <w:color w:val="000000"/>
        </w:rPr>
        <w:t>Files</w:t>
      </w:r>
      <w:r>
        <w:rPr>
          <w:rStyle w:val="fui-tabcontent--reserved-space"/>
          <w:color w:val="000000"/>
        </w:rPr>
        <w:t>Files</w:t>
      </w:r>
    </w:p>
    <w:p w14:paraId="20E4632B" w14:textId="77777777" w:rsidR="00121E4B" w:rsidRDefault="00121E4B" w:rsidP="00121E4B">
      <w:pPr>
        <w:rPr>
          <w:color w:val="000000"/>
        </w:rPr>
      </w:pPr>
      <w:r>
        <w:rPr>
          <w:color w:val="000000"/>
        </w:rPr>
        <w:t>AI-generated content may be incorrect</w:t>
      </w:r>
    </w:p>
    <w:p w14:paraId="1E4842FF" w14:textId="77777777" w:rsidR="00121E4B" w:rsidRDefault="00121E4B" w:rsidP="00121E4B">
      <w:pPr>
        <w:spacing w:before="100" w:beforeAutospacing="1" w:after="100" w:afterAutospacing="1"/>
        <w:ind w:left="720"/>
        <w:rPr>
          <w:color w:val="000000"/>
        </w:rPr>
      </w:pPr>
    </w:p>
    <w:p w14:paraId="2FB84B84" w14:textId="77777777" w:rsidR="00121E4B" w:rsidRDefault="00121E4B" w:rsidP="00121E4B">
      <w:pPr>
        <w:spacing w:before="100" w:beforeAutospacing="1" w:after="100" w:afterAutospacing="1"/>
        <w:ind w:left="720"/>
        <w:rPr>
          <w:color w:val="000000"/>
        </w:rPr>
      </w:pPr>
    </w:p>
    <w:p w14:paraId="16DD172C" w14:textId="77777777" w:rsidR="00121E4B" w:rsidRDefault="00121E4B" w:rsidP="00121E4B">
      <w:pPr>
        <w:spacing w:before="100" w:beforeAutospacing="1" w:after="100" w:afterAutospacing="1"/>
        <w:ind w:left="720"/>
        <w:rPr>
          <w:color w:val="000000"/>
        </w:rPr>
      </w:pPr>
    </w:p>
    <w:p w14:paraId="425278D4" w14:textId="77777777" w:rsidR="00121E4B" w:rsidRPr="00FC6CBD" w:rsidRDefault="00121E4B" w:rsidP="00C704F9">
      <w:pPr>
        <w:tabs>
          <w:tab w:val="left" w:pos="3155"/>
        </w:tabs>
        <w:rPr>
          <w:b/>
          <w:bCs/>
        </w:rPr>
      </w:pPr>
    </w:p>
    <w:sectPr w:rsidR="00121E4B" w:rsidRPr="00FC6CB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CA6B2" w14:textId="77777777" w:rsidR="005B4E47" w:rsidRDefault="005B4E47" w:rsidP="008049BE">
      <w:r>
        <w:separator/>
      </w:r>
    </w:p>
  </w:endnote>
  <w:endnote w:type="continuationSeparator" w:id="0">
    <w:p w14:paraId="1632CE3B" w14:textId="77777777" w:rsidR="005B4E47" w:rsidRDefault="005B4E47" w:rsidP="00804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EEE38" w14:textId="77777777" w:rsidR="005B4E47" w:rsidRDefault="005B4E47" w:rsidP="008049BE">
      <w:r>
        <w:separator/>
      </w:r>
    </w:p>
  </w:footnote>
  <w:footnote w:type="continuationSeparator" w:id="0">
    <w:p w14:paraId="77A461E8" w14:textId="77777777" w:rsidR="005B4E47" w:rsidRDefault="005B4E47" w:rsidP="00804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2288A"/>
    <w:multiLevelType w:val="multilevel"/>
    <w:tmpl w:val="DAFC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457B6"/>
    <w:multiLevelType w:val="multilevel"/>
    <w:tmpl w:val="6AE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34692"/>
    <w:multiLevelType w:val="multilevel"/>
    <w:tmpl w:val="425C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864723"/>
    <w:multiLevelType w:val="multilevel"/>
    <w:tmpl w:val="78AC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FA2901"/>
    <w:multiLevelType w:val="multilevel"/>
    <w:tmpl w:val="8A1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90D52"/>
    <w:multiLevelType w:val="multilevel"/>
    <w:tmpl w:val="7D6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664636"/>
    <w:multiLevelType w:val="multilevel"/>
    <w:tmpl w:val="AB0EC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9560B6"/>
    <w:multiLevelType w:val="multilevel"/>
    <w:tmpl w:val="D07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407971"/>
    <w:multiLevelType w:val="multilevel"/>
    <w:tmpl w:val="56EE3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744A3C"/>
    <w:multiLevelType w:val="multilevel"/>
    <w:tmpl w:val="525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AC2714"/>
    <w:multiLevelType w:val="multilevel"/>
    <w:tmpl w:val="AA2004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4C17FC"/>
    <w:multiLevelType w:val="multilevel"/>
    <w:tmpl w:val="A7E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8B15F5"/>
    <w:multiLevelType w:val="multilevel"/>
    <w:tmpl w:val="2E5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295809"/>
    <w:multiLevelType w:val="multilevel"/>
    <w:tmpl w:val="42AE6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1278AF"/>
    <w:multiLevelType w:val="multilevel"/>
    <w:tmpl w:val="64D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A3A9B"/>
    <w:multiLevelType w:val="multilevel"/>
    <w:tmpl w:val="3728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2D471C"/>
    <w:multiLevelType w:val="multilevel"/>
    <w:tmpl w:val="79B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5274CE"/>
    <w:multiLevelType w:val="multilevel"/>
    <w:tmpl w:val="9A6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7116FA"/>
    <w:multiLevelType w:val="multilevel"/>
    <w:tmpl w:val="6A9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903B90"/>
    <w:multiLevelType w:val="multilevel"/>
    <w:tmpl w:val="769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A858BD"/>
    <w:multiLevelType w:val="multilevel"/>
    <w:tmpl w:val="34F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04CE1"/>
    <w:multiLevelType w:val="multilevel"/>
    <w:tmpl w:val="1C6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B339A9"/>
    <w:multiLevelType w:val="multilevel"/>
    <w:tmpl w:val="A2EA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1D1D34"/>
    <w:multiLevelType w:val="multilevel"/>
    <w:tmpl w:val="FC2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562C71"/>
    <w:multiLevelType w:val="multilevel"/>
    <w:tmpl w:val="452AA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C26D87"/>
    <w:multiLevelType w:val="multilevel"/>
    <w:tmpl w:val="3FC25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16733A"/>
    <w:multiLevelType w:val="multilevel"/>
    <w:tmpl w:val="814A5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822AB4"/>
    <w:multiLevelType w:val="multilevel"/>
    <w:tmpl w:val="E40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916FD3"/>
    <w:multiLevelType w:val="multilevel"/>
    <w:tmpl w:val="7C1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C53815"/>
    <w:multiLevelType w:val="multilevel"/>
    <w:tmpl w:val="65D4E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D06317"/>
    <w:multiLevelType w:val="multilevel"/>
    <w:tmpl w:val="5AB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6F2AA0"/>
    <w:multiLevelType w:val="multilevel"/>
    <w:tmpl w:val="EF86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C341C8"/>
    <w:multiLevelType w:val="multilevel"/>
    <w:tmpl w:val="95B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EB4144"/>
    <w:multiLevelType w:val="hybridMultilevel"/>
    <w:tmpl w:val="3B663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D5B17E8"/>
    <w:multiLevelType w:val="multilevel"/>
    <w:tmpl w:val="CC6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85233A"/>
    <w:multiLevelType w:val="multilevel"/>
    <w:tmpl w:val="4FE2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9F77E3"/>
    <w:multiLevelType w:val="multilevel"/>
    <w:tmpl w:val="FD60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037276"/>
    <w:multiLevelType w:val="multilevel"/>
    <w:tmpl w:val="CAFCE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042A28"/>
    <w:multiLevelType w:val="multilevel"/>
    <w:tmpl w:val="D5387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2B6A2D"/>
    <w:multiLevelType w:val="multilevel"/>
    <w:tmpl w:val="382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5550E4"/>
    <w:multiLevelType w:val="multilevel"/>
    <w:tmpl w:val="16DC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C469EF"/>
    <w:multiLevelType w:val="multilevel"/>
    <w:tmpl w:val="9F1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CA504C"/>
    <w:multiLevelType w:val="multilevel"/>
    <w:tmpl w:val="8ED8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F5401D"/>
    <w:multiLevelType w:val="multilevel"/>
    <w:tmpl w:val="C998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A470E6"/>
    <w:multiLevelType w:val="multilevel"/>
    <w:tmpl w:val="E7C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272617"/>
    <w:multiLevelType w:val="multilevel"/>
    <w:tmpl w:val="0AEA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29656E"/>
    <w:multiLevelType w:val="multilevel"/>
    <w:tmpl w:val="18C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2933F9B"/>
    <w:multiLevelType w:val="multilevel"/>
    <w:tmpl w:val="9B9C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607D2B"/>
    <w:multiLevelType w:val="multilevel"/>
    <w:tmpl w:val="52EE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E7350F"/>
    <w:multiLevelType w:val="multilevel"/>
    <w:tmpl w:val="8418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ED0815"/>
    <w:multiLevelType w:val="multilevel"/>
    <w:tmpl w:val="77BE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A46694"/>
    <w:multiLevelType w:val="multilevel"/>
    <w:tmpl w:val="FD22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3C2609"/>
    <w:multiLevelType w:val="multilevel"/>
    <w:tmpl w:val="9E6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4E592C"/>
    <w:multiLevelType w:val="multilevel"/>
    <w:tmpl w:val="4D0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BF5DF1"/>
    <w:multiLevelType w:val="multilevel"/>
    <w:tmpl w:val="7D22E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1659E1"/>
    <w:multiLevelType w:val="multilevel"/>
    <w:tmpl w:val="CA8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501331"/>
    <w:multiLevelType w:val="multilevel"/>
    <w:tmpl w:val="F12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F77767"/>
    <w:multiLevelType w:val="multilevel"/>
    <w:tmpl w:val="FB98B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0D2C73"/>
    <w:multiLevelType w:val="multilevel"/>
    <w:tmpl w:val="C176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7A099D"/>
    <w:multiLevelType w:val="multilevel"/>
    <w:tmpl w:val="0A5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C26D13"/>
    <w:multiLevelType w:val="multilevel"/>
    <w:tmpl w:val="995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226D7C"/>
    <w:multiLevelType w:val="multilevel"/>
    <w:tmpl w:val="02A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265899"/>
    <w:multiLevelType w:val="multilevel"/>
    <w:tmpl w:val="711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11B5C"/>
    <w:multiLevelType w:val="multilevel"/>
    <w:tmpl w:val="B27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FD18C8"/>
    <w:multiLevelType w:val="multilevel"/>
    <w:tmpl w:val="DC44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096360"/>
    <w:multiLevelType w:val="multilevel"/>
    <w:tmpl w:val="2DDEE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1D6068"/>
    <w:multiLevelType w:val="multilevel"/>
    <w:tmpl w:val="99C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D91E95"/>
    <w:multiLevelType w:val="multilevel"/>
    <w:tmpl w:val="EAAC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F6DA2"/>
    <w:multiLevelType w:val="multilevel"/>
    <w:tmpl w:val="5E565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3CF7BD9"/>
    <w:multiLevelType w:val="multilevel"/>
    <w:tmpl w:val="0B9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F1201C"/>
    <w:multiLevelType w:val="multilevel"/>
    <w:tmpl w:val="F9E2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09138D"/>
    <w:multiLevelType w:val="multilevel"/>
    <w:tmpl w:val="8BF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C70CA4"/>
    <w:multiLevelType w:val="multilevel"/>
    <w:tmpl w:val="65F2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352176"/>
    <w:multiLevelType w:val="multilevel"/>
    <w:tmpl w:val="ECFE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97557D"/>
    <w:multiLevelType w:val="multilevel"/>
    <w:tmpl w:val="E2A6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327BF8"/>
    <w:multiLevelType w:val="multilevel"/>
    <w:tmpl w:val="744E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443130"/>
    <w:multiLevelType w:val="multilevel"/>
    <w:tmpl w:val="7618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8B4A7B"/>
    <w:multiLevelType w:val="multilevel"/>
    <w:tmpl w:val="4C8E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4532D1"/>
    <w:multiLevelType w:val="multilevel"/>
    <w:tmpl w:val="933E3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7662204"/>
    <w:multiLevelType w:val="multilevel"/>
    <w:tmpl w:val="5636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7760AD2"/>
    <w:multiLevelType w:val="multilevel"/>
    <w:tmpl w:val="A6D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0461B9"/>
    <w:multiLevelType w:val="multilevel"/>
    <w:tmpl w:val="69B0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3A63D6"/>
    <w:multiLevelType w:val="multilevel"/>
    <w:tmpl w:val="9A9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CB28E5"/>
    <w:multiLevelType w:val="multilevel"/>
    <w:tmpl w:val="3F44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0A12CB"/>
    <w:multiLevelType w:val="multilevel"/>
    <w:tmpl w:val="494E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A0549F6"/>
    <w:multiLevelType w:val="multilevel"/>
    <w:tmpl w:val="2B18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3C4D2A"/>
    <w:multiLevelType w:val="multilevel"/>
    <w:tmpl w:val="EF5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B727839"/>
    <w:multiLevelType w:val="multilevel"/>
    <w:tmpl w:val="F8E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A02D3B"/>
    <w:multiLevelType w:val="multilevel"/>
    <w:tmpl w:val="E60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457BDD"/>
    <w:multiLevelType w:val="multilevel"/>
    <w:tmpl w:val="638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5B3E8F"/>
    <w:multiLevelType w:val="multilevel"/>
    <w:tmpl w:val="844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666475"/>
    <w:multiLevelType w:val="multilevel"/>
    <w:tmpl w:val="46A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735A9F"/>
    <w:multiLevelType w:val="multilevel"/>
    <w:tmpl w:val="84E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C91768"/>
    <w:multiLevelType w:val="multilevel"/>
    <w:tmpl w:val="62F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746468"/>
    <w:multiLevelType w:val="multilevel"/>
    <w:tmpl w:val="70C0F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1A8492B"/>
    <w:multiLevelType w:val="multilevel"/>
    <w:tmpl w:val="5DB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D20512"/>
    <w:multiLevelType w:val="multilevel"/>
    <w:tmpl w:val="668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0350D4"/>
    <w:multiLevelType w:val="multilevel"/>
    <w:tmpl w:val="3F60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8005B2"/>
    <w:multiLevelType w:val="multilevel"/>
    <w:tmpl w:val="788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350700"/>
    <w:multiLevelType w:val="multilevel"/>
    <w:tmpl w:val="77E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9C0831"/>
    <w:multiLevelType w:val="multilevel"/>
    <w:tmpl w:val="FF2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AD016C"/>
    <w:multiLevelType w:val="multilevel"/>
    <w:tmpl w:val="7B0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AF4B90"/>
    <w:multiLevelType w:val="multilevel"/>
    <w:tmpl w:val="340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EC0A59"/>
    <w:multiLevelType w:val="multilevel"/>
    <w:tmpl w:val="582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2C237B"/>
    <w:multiLevelType w:val="multilevel"/>
    <w:tmpl w:val="989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034675"/>
    <w:multiLevelType w:val="multilevel"/>
    <w:tmpl w:val="94AC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752106B"/>
    <w:multiLevelType w:val="multilevel"/>
    <w:tmpl w:val="FAB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107F9D"/>
    <w:multiLevelType w:val="multilevel"/>
    <w:tmpl w:val="ED3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293AB4"/>
    <w:multiLevelType w:val="multilevel"/>
    <w:tmpl w:val="80A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3A3991"/>
    <w:multiLevelType w:val="multilevel"/>
    <w:tmpl w:val="48C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857826"/>
    <w:multiLevelType w:val="multilevel"/>
    <w:tmpl w:val="2F0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320123"/>
    <w:multiLevelType w:val="multilevel"/>
    <w:tmpl w:val="7F70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BF1448"/>
    <w:multiLevelType w:val="multilevel"/>
    <w:tmpl w:val="6D0C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F62F29"/>
    <w:multiLevelType w:val="multilevel"/>
    <w:tmpl w:val="D86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561CCC"/>
    <w:multiLevelType w:val="multilevel"/>
    <w:tmpl w:val="C9B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FD0FDA"/>
    <w:multiLevelType w:val="multilevel"/>
    <w:tmpl w:val="BE5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1074B9"/>
    <w:multiLevelType w:val="multilevel"/>
    <w:tmpl w:val="5AA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1F0163"/>
    <w:multiLevelType w:val="multilevel"/>
    <w:tmpl w:val="B1B03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DAE0BCA"/>
    <w:multiLevelType w:val="multilevel"/>
    <w:tmpl w:val="0B6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087C87"/>
    <w:multiLevelType w:val="multilevel"/>
    <w:tmpl w:val="226C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F531285"/>
    <w:multiLevelType w:val="multilevel"/>
    <w:tmpl w:val="6D3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54488D"/>
    <w:multiLevelType w:val="multilevel"/>
    <w:tmpl w:val="FE4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E20B82"/>
    <w:multiLevelType w:val="multilevel"/>
    <w:tmpl w:val="546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B634EC"/>
    <w:multiLevelType w:val="multilevel"/>
    <w:tmpl w:val="E28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093C05"/>
    <w:multiLevelType w:val="multilevel"/>
    <w:tmpl w:val="729C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1801838"/>
    <w:multiLevelType w:val="multilevel"/>
    <w:tmpl w:val="B7C6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195353E"/>
    <w:multiLevelType w:val="multilevel"/>
    <w:tmpl w:val="7F7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A35DC3"/>
    <w:multiLevelType w:val="multilevel"/>
    <w:tmpl w:val="9C5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04469F"/>
    <w:multiLevelType w:val="multilevel"/>
    <w:tmpl w:val="141A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322D18"/>
    <w:multiLevelType w:val="multilevel"/>
    <w:tmpl w:val="418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39588B"/>
    <w:multiLevelType w:val="multilevel"/>
    <w:tmpl w:val="191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C95666"/>
    <w:multiLevelType w:val="multilevel"/>
    <w:tmpl w:val="953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391BE8"/>
    <w:multiLevelType w:val="multilevel"/>
    <w:tmpl w:val="B764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405276B"/>
    <w:multiLevelType w:val="multilevel"/>
    <w:tmpl w:val="C39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4A192B"/>
    <w:multiLevelType w:val="multilevel"/>
    <w:tmpl w:val="52B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921E11"/>
    <w:multiLevelType w:val="multilevel"/>
    <w:tmpl w:val="696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637079"/>
    <w:multiLevelType w:val="multilevel"/>
    <w:tmpl w:val="523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83220E"/>
    <w:multiLevelType w:val="multilevel"/>
    <w:tmpl w:val="763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BC2CF0"/>
    <w:multiLevelType w:val="multilevel"/>
    <w:tmpl w:val="806E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424A40"/>
    <w:multiLevelType w:val="multilevel"/>
    <w:tmpl w:val="641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4A6BF4"/>
    <w:multiLevelType w:val="multilevel"/>
    <w:tmpl w:val="5D3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39235A"/>
    <w:multiLevelType w:val="multilevel"/>
    <w:tmpl w:val="C84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7D72F2"/>
    <w:multiLevelType w:val="multilevel"/>
    <w:tmpl w:val="1D4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7E7C1F"/>
    <w:multiLevelType w:val="multilevel"/>
    <w:tmpl w:val="13C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A845BD"/>
    <w:multiLevelType w:val="multilevel"/>
    <w:tmpl w:val="5B6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314D2A"/>
    <w:multiLevelType w:val="multilevel"/>
    <w:tmpl w:val="2874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2D328A"/>
    <w:multiLevelType w:val="multilevel"/>
    <w:tmpl w:val="1C6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645A48"/>
    <w:multiLevelType w:val="multilevel"/>
    <w:tmpl w:val="905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755CE7"/>
    <w:multiLevelType w:val="multilevel"/>
    <w:tmpl w:val="8982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FB7552"/>
    <w:multiLevelType w:val="multilevel"/>
    <w:tmpl w:val="28FA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673D77"/>
    <w:multiLevelType w:val="multilevel"/>
    <w:tmpl w:val="837A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DD412BE"/>
    <w:multiLevelType w:val="multilevel"/>
    <w:tmpl w:val="56E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206435"/>
    <w:multiLevelType w:val="multilevel"/>
    <w:tmpl w:val="3204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380703"/>
    <w:multiLevelType w:val="multilevel"/>
    <w:tmpl w:val="7704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2048D2"/>
    <w:multiLevelType w:val="multilevel"/>
    <w:tmpl w:val="A990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4B3F64"/>
    <w:multiLevelType w:val="multilevel"/>
    <w:tmpl w:val="27B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1E6767"/>
    <w:multiLevelType w:val="multilevel"/>
    <w:tmpl w:val="72E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32641E"/>
    <w:multiLevelType w:val="multilevel"/>
    <w:tmpl w:val="52F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E10518"/>
    <w:multiLevelType w:val="multilevel"/>
    <w:tmpl w:val="10E8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666E24"/>
    <w:multiLevelType w:val="multilevel"/>
    <w:tmpl w:val="6F8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CD6B15"/>
    <w:multiLevelType w:val="multilevel"/>
    <w:tmpl w:val="C708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218206B"/>
    <w:multiLevelType w:val="multilevel"/>
    <w:tmpl w:val="DFE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6B2900"/>
    <w:multiLevelType w:val="multilevel"/>
    <w:tmpl w:val="5AEA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33E3C21"/>
    <w:multiLevelType w:val="multilevel"/>
    <w:tmpl w:val="E0941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F22095"/>
    <w:multiLevelType w:val="multilevel"/>
    <w:tmpl w:val="436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CF1C40"/>
    <w:multiLevelType w:val="multilevel"/>
    <w:tmpl w:val="F71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F71A8D"/>
    <w:multiLevelType w:val="multilevel"/>
    <w:tmpl w:val="B28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E25439"/>
    <w:multiLevelType w:val="multilevel"/>
    <w:tmpl w:val="97C6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4C5835"/>
    <w:multiLevelType w:val="multilevel"/>
    <w:tmpl w:val="483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D84EEF"/>
    <w:multiLevelType w:val="multilevel"/>
    <w:tmpl w:val="BC1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311F96"/>
    <w:multiLevelType w:val="multilevel"/>
    <w:tmpl w:val="0DFC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520221"/>
    <w:multiLevelType w:val="multilevel"/>
    <w:tmpl w:val="C652B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9107D56"/>
    <w:multiLevelType w:val="multilevel"/>
    <w:tmpl w:val="319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537B68"/>
    <w:multiLevelType w:val="multilevel"/>
    <w:tmpl w:val="34B2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681708"/>
    <w:multiLevelType w:val="multilevel"/>
    <w:tmpl w:val="8E18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52179D"/>
    <w:multiLevelType w:val="multilevel"/>
    <w:tmpl w:val="33906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666F12"/>
    <w:multiLevelType w:val="multilevel"/>
    <w:tmpl w:val="99C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754B32"/>
    <w:multiLevelType w:val="multilevel"/>
    <w:tmpl w:val="E5B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C00179"/>
    <w:multiLevelType w:val="multilevel"/>
    <w:tmpl w:val="65A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276E34"/>
    <w:multiLevelType w:val="multilevel"/>
    <w:tmpl w:val="FFD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4514EE"/>
    <w:multiLevelType w:val="multilevel"/>
    <w:tmpl w:val="2DB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47728D"/>
    <w:multiLevelType w:val="multilevel"/>
    <w:tmpl w:val="C3A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CB3B02"/>
    <w:multiLevelType w:val="multilevel"/>
    <w:tmpl w:val="0336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FD83445"/>
    <w:multiLevelType w:val="multilevel"/>
    <w:tmpl w:val="0160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380737"/>
    <w:multiLevelType w:val="multilevel"/>
    <w:tmpl w:val="045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250781"/>
    <w:multiLevelType w:val="multilevel"/>
    <w:tmpl w:val="1F14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32007B"/>
    <w:multiLevelType w:val="multilevel"/>
    <w:tmpl w:val="43F20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F34452"/>
    <w:multiLevelType w:val="multilevel"/>
    <w:tmpl w:val="69E4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FF29BB"/>
    <w:multiLevelType w:val="multilevel"/>
    <w:tmpl w:val="6D3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16012D"/>
    <w:multiLevelType w:val="multilevel"/>
    <w:tmpl w:val="B822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3370B1E"/>
    <w:multiLevelType w:val="multilevel"/>
    <w:tmpl w:val="4F6C3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452886"/>
    <w:multiLevelType w:val="multilevel"/>
    <w:tmpl w:val="946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D24191"/>
    <w:multiLevelType w:val="multilevel"/>
    <w:tmpl w:val="2966B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49C763B"/>
    <w:multiLevelType w:val="multilevel"/>
    <w:tmpl w:val="0AB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110324"/>
    <w:multiLevelType w:val="multilevel"/>
    <w:tmpl w:val="50B4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565823"/>
    <w:multiLevelType w:val="multilevel"/>
    <w:tmpl w:val="FE3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652E5F"/>
    <w:multiLevelType w:val="multilevel"/>
    <w:tmpl w:val="698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703A3B"/>
    <w:multiLevelType w:val="multilevel"/>
    <w:tmpl w:val="440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722198"/>
    <w:multiLevelType w:val="multilevel"/>
    <w:tmpl w:val="02DE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A54058"/>
    <w:multiLevelType w:val="multilevel"/>
    <w:tmpl w:val="46D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D84D70"/>
    <w:multiLevelType w:val="multilevel"/>
    <w:tmpl w:val="F3A8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BE2C24"/>
    <w:multiLevelType w:val="multilevel"/>
    <w:tmpl w:val="34A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C00B36"/>
    <w:multiLevelType w:val="multilevel"/>
    <w:tmpl w:val="6BF615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81D7120"/>
    <w:multiLevelType w:val="multilevel"/>
    <w:tmpl w:val="2CFE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C46B6C"/>
    <w:multiLevelType w:val="multilevel"/>
    <w:tmpl w:val="AC8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DC1BB4"/>
    <w:multiLevelType w:val="multilevel"/>
    <w:tmpl w:val="EDCC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F05F7C"/>
    <w:multiLevelType w:val="multilevel"/>
    <w:tmpl w:val="C1F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371C00"/>
    <w:multiLevelType w:val="multilevel"/>
    <w:tmpl w:val="B27C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5E6B02"/>
    <w:multiLevelType w:val="multilevel"/>
    <w:tmpl w:val="F478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831174"/>
    <w:multiLevelType w:val="multilevel"/>
    <w:tmpl w:val="A51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9C560F"/>
    <w:multiLevelType w:val="multilevel"/>
    <w:tmpl w:val="89E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1C07F2"/>
    <w:multiLevelType w:val="multilevel"/>
    <w:tmpl w:val="F930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E80273"/>
    <w:multiLevelType w:val="multilevel"/>
    <w:tmpl w:val="5D04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015064"/>
    <w:multiLevelType w:val="multilevel"/>
    <w:tmpl w:val="A3C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3335C9"/>
    <w:multiLevelType w:val="multilevel"/>
    <w:tmpl w:val="531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5025CD"/>
    <w:multiLevelType w:val="multilevel"/>
    <w:tmpl w:val="BF46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F6B2D42"/>
    <w:multiLevelType w:val="multilevel"/>
    <w:tmpl w:val="EE7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F850F6A"/>
    <w:multiLevelType w:val="multilevel"/>
    <w:tmpl w:val="065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945F7B"/>
    <w:multiLevelType w:val="multilevel"/>
    <w:tmpl w:val="693EC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106CF2"/>
    <w:multiLevelType w:val="multilevel"/>
    <w:tmpl w:val="981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213E56"/>
    <w:multiLevelType w:val="multilevel"/>
    <w:tmpl w:val="573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884609"/>
    <w:multiLevelType w:val="multilevel"/>
    <w:tmpl w:val="FA00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71294D"/>
    <w:multiLevelType w:val="multilevel"/>
    <w:tmpl w:val="2E829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9E68B7"/>
    <w:multiLevelType w:val="multilevel"/>
    <w:tmpl w:val="1738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2F61483"/>
    <w:multiLevelType w:val="multilevel"/>
    <w:tmpl w:val="401C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666097"/>
    <w:multiLevelType w:val="multilevel"/>
    <w:tmpl w:val="7F4E3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4BB0B0A"/>
    <w:multiLevelType w:val="multilevel"/>
    <w:tmpl w:val="7534D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4F81764"/>
    <w:multiLevelType w:val="multilevel"/>
    <w:tmpl w:val="F9C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4D6561"/>
    <w:multiLevelType w:val="multilevel"/>
    <w:tmpl w:val="1890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810A12"/>
    <w:multiLevelType w:val="multilevel"/>
    <w:tmpl w:val="216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1A749C"/>
    <w:multiLevelType w:val="multilevel"/>
    <w:tmpl w:val="96FA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7391808"/>
    <w:multiLevelType w:val="multilevel"/>
    <w:tmpl w:val="4DD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606514"/>
    <w:multiLevelType w:val="multilevel"/>
    <w:tmpl w:val="E932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6C4D2D"/>
    <w:multiLevelType w:val="multilevel"/>
    <w:tmpl w:val="FE30F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2C117F"/>
    <w:multiLevelType w:val="multilevel"/>
    <w:tmpl w:val="D1D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BF7D1C"/>
    <w:multiLevelType w:val="multilevel"/>
    <w:tmpl w:val="DF0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09717E"/>
    <w:multiLevelType w:val="multilevel"/>
    <w:tmpl w:val="621EB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124497"/>
    <w:multiLevelType w:val="multilevel"/>
    <w:tmpl w:val="101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8B071A"/>
    <w:multiLevelType w:val="multilevel"/>
    <w:tmpl w:val="4E4C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9738A5"/>
    <w:multiLevelType w:val="multilevel"/>
    <w:tmpl w:val="82CA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FF51D2"/>
    <w:multiLevelType w:val="multilevel"/>
    <w:tmpl w:val="378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0B1DDD"/>
    <w:multiLevelType w:val="multilevel"/>
    <w:tmpl w:val="C444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5B28E5"/>
    <w:multiLevelType w:val="multilevel"/>
    <w:tmpl w:val="496AB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6A2F5E"/>
    <w:multiLevelType w:val="multilevel"/>
    <w:tmpl w:val="CD1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447D2B"/>
    <w:multiLevelType w:val="multilevel"/>
    <w:tmpl w:val="684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811208"/>
    <w:multiLevelType w:val="multilevel"/>
    <w:tmpl w:val="F93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8E1277"/>
    <w:multiLevelType w:val="multilevel"/>
    <w:tmpl w:val="312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4444A1"/>
    <w:multiLevelType w:val="multilevel"/>
    <w:tmpl w:val="517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343924"/>
    <w:multiLevelType w:val="multilevel"/>
    <w:tmpl w:val="D87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5362DE"/>
    <w:multiLevelType w:val="multilevel"/>
    <w:tmpl w:val="394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6C1CD4"/>
    <w:multiLevelType w:val="multilevel"/>
    <w:tmpl w:val="3A8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B33992"/>
    <w:multiLevelType w:val="multilevel"/>
    <w:tmpl w:val="A1D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995432">
    <w:abstractNumId w:val="8"/>
  </w:num>
  <w:num w:numId="2" w16cid:durableId="771558983">
    <w:abstractNumId w:val="6"/>
  </w:num>
  <w:num w:numId="3" w16cid:durableId="1059744622">
    <w:abstractNumId w:val="5"/>
  </w:num>
  <w:num w:numId="4" w16cid:durableId="932011915">
    <w:abstractNumId w:val="4"/>
  </w:num>
  <w:num w:numId="5" w16cid:durableId="1505513584">
    <w:abstractNumId w:val="7"/>
  </w:num>
  <w:num w:numId="6" w16cid:durableId="1816412208">
    <w:abstractNumId w:val="3"/>
  </w:num>
  <w:num w:numId="7" w16cid:durableId="1616979580">
    <w:abstractNumId w:val="2"/>
  </w:num>
  <w:num w:numId="8" w16cid:durableId="1698197688">
    <w:abstractNumId w:val="1"/>
  </w:num>
  <w:num w:numId="9" w16cid:durableId="1293747407">
    <w:abstractNumId w:val="0"/>
  </w:num>
  <w:num w:numId="10" w16cid:durableId="666984808">
    <w:abstractNumId w:val="212"/>
  </w:num>
  <w:num w:numId="11" w16cid:durableId="7757898">
    <w:abstractNumId w:val="204"/>
  </w:num>
  <w:num w:numId="12" w16cid:durableId="2051999069">
    <w:abstractNumId w:val="127"/>
  </w:num>
  <w:num w:numId="13" w16cid:durableId="849755948">
    <w:abstractNumId w:val="176"/>
  </w:num>
  <w:num w:numId="14" w16cid:durableId="1186750968">
    <w:abstractNumId w:val="151"/>
  </w:num>
  <w:num w:numId="15" w16cid:durableId="439840012">
    <w:abstractNumId w:val="156"/>
  </w:num>
  <w:num w:numId="16" w16cid:durableId="448359203">
    <w:abstractNumId w:val="80"/>
  </w:num>
  <w:num w:numId="17" w16cid:durableId="1199733599">
    <w:abstractNumId w:val="219"/>
  </w:num>
  <w:num w:numId="18" w16cid:durableId="1390036245">
    <w:abstractNumId w:val="79"/>
  </w:num>
  <w:num w:numId="19" w16cid:durableId="1753695567">
    <w:abstractNumId w:val="27"/>
  </w:num>
  <w:num w:numId="20" w16cid:durableId="965965716">
    <w:abstractNumId w:val="91"/>
  </w:num>
  <w:num w:numId="21" w16cid:durableId="1684283688">
    <w:abstractNumId w:val="105"/>
  </w:num>
  <w:num w:numId="22" w16cid:durableId="813058849">
    <w:abstractNumId w:val="174"/>
  </w:num>
  <w:num w:numId="23" w16cid:durableId="502360827">
    <w:abstractNumId w:val="149"/>
  </w:num>
  <w:num w:numId="24" w16cid:durableId="883056426">
    <w:abstractNumId w:val="90"/>
  </w:num>
  <w:num w:numId="25" w16cid:durableId="1075130311">
    <w:abstractNumId w:val="74"/>
  </w:num>
  <w:num w:numId="26" w16cid:durableId="466170647">
    <w:abstractNumId w:val="49"/>
  </w:num>
  <w:num w:numId="27" w16cid:durableId="1480000029">
    <w:abstractNumId w:val="83"/>
  </w:num>
  <w:num w:numId="28" w16cid:durableId="114906022">
    <w:abstractNumId w:val="32"/>
  </w:num>
  <w:num w:numId="29" w16cid:durableId="481699046">
    <w:abstractNumId w:val="185"/>
  </w:num>
  <w:num w:numId="30" w16cid:durableId="588739115">
    <w:abstractNumId w:val="173"/>
  </w:num>
  <w:num w:numId="31" w16cid:durableId="585114931">
    <w:abstractNumId w:val="123"/>
  </w:num>
  <w:num w:numId="32" w16cid:durableId="1309288709">
    <w:abstractNumId w:val="207"/>
  </w:num>
  <w:num w:numId="33" w16cid:durableId="814835754">
    <w:abstractNumId w:val="159"/>
  </w:num>
  <w:num w:numId="34" w16cid:durableId="670567234">
    <w:abstractNumId w:val="232"/>
  </w:num>
  <w:num w:numId="35" w16cid:durableId="663321936">
    <w:abstractNumId w:val="88"/>
  </w:num>
  <w:num w:numId="36" w16cid:durableId="2137721514">
    <w:abstractNumId w:val="119"/>
  </w:num>
  <w:num w:numId="37" w16cid:durableId="2033531232">
    <w:abstractNumId w:val="99"/>
  </w:num>
  <w:num w:numId="38" w16cid:durableId="44065557">
    <w:abstractNumId w:val="191"/>
  </w:num>
  <w:num w:numId="39" w16cid:durableId="1121680381">
    <w:abstractNumId w:val="180"/>
  </w:num>
  <w:num w:numId="40" w16cid:durableId="231933495">
    <w:abstractNumId w:val="235"/>
  </w:num>
  <w:num w:numId="41" w16cid:durableId="544873162">
    <w:abstractNumId w:val="85"/>
  </w:num>
  <w:num w:numId="42" w16cid:durableId="409622026">
    <w:abstractNumId w:val="257"/>
  </w:num>
  <w:num w:numId="43" w16cid:durableId="170147181">
    <w:abstractNumId w:val="29"/>
  </w:num>
  <w:num w:numId="44" w16cid:durableId="1683780590">
    <w:abstractNumId w:val="81"/>
  </w:num>
  <w:num w:numId="45" w16cid:durableId="1845240396">
    <w:abstractNumId w:val="136"/>
  </w:num>
  <w:num w:numId="46" w16cid:durableId="1190408146">
    <w:abstractNumId w:val="242"/>
  </w:num>
  <w:num w:numId="47" w16cid:durableId="1924103483">
    <w:abstractNumId w:val="141"/>
  </w:num>
  <w:num w:numId="48" w16cid:durableId="695932561">
    <w:abstractNumId w:val="251"/>
  </w:num>
  <w:num w:numId="49" w16cid:durableId="832914603">
    <w:abstractNumId w:val="202"/>
  </w:num>
  <w:num w:numId="50" w16cid:durableId="1699431406">
    <w:abstractNumId w:val="58"/>
  </w:num>
  <w:num w:numId="51" w16cid:durableId="1142041601">
    <w:abstractNumId w:val="239"/>
  </w:num>
  <w:num w:numId="52" w16cid:durableId="908227309">
    <w:abstractNumId w:val="253"/>
  </w:num>
  <w:num w:numId="53" w16cid:durableId="830410079">
    <w:abstractNumId w:val="116"/>
  </w:num>
  <w:num w:numId="54" w16cid:durableId="891960414">
    <w:abstractNumId w:val="60"/>
  </w:num>
  <w:num w:numId="55" w16cid:durableId="1277757156">
    <w:abstractNumId w:val="163"/>
  </w:num>
  <w:num w:numId="56" w16cid:durableId="1954896381">
    <w:abstractNumId w:val="145"/>
  </w:num>
  <w:num w:numId="57" w16cid:durableId="1031539203">
    <w:abstractNumId w:val="245"/>
  </w:num>
  <w:num w:numId="58" w16cid:durableId="1320960965">
    <w:abstractNumId w:val="152"/>
  </w:num>
  <w:num w:numId="59" w16cid:durableId="1740706840">
    <w:abstractNumId w:val="68"/>
  </w:num>
  <w:num w:numId="60" w16cid:durableId="42095307">
    <w:abstractNumId w:val="14"/>
  </w:num>
  <w:num w:numId="61" w16cid:durableId="1628271473">
    <w:abstractNumId w:val="109"/>
  </w:num>
  <w:num w:numId="62" w16cid:durableId="619804120">
    <w:abstractNumId w:val="41"/>
  </w:num>
  <w:num w:numId="63" w16cid:durableId="1958750602">
    <w:abstractNumId w:val="98"/>
  </w:num>
  <w:num w:numId="64" w16cid:durableId="1423797761">
    <w:abstractNumId w:val="157"/>
  </w:num>
  <w:num w:numId="65" w16cid:durableId="1577979718">
    <w:abstractNumId w:val="10"/>
  </w:num>
  <w:num w:numId="66" w16cid:durableId="1312783033">
    <w:abstractNumId w:val="62"/>
  </w:num>
  <w:num w:numId="67" w16cid:durableId="1779641677">
    <w:abstractNumId w:val="166"/>
  </w:num>
  <w:num w:numId="68" w16cid:durableId="1039626890">
    <w:abstractNumId w:val="61"/>
  </w:num>
  <w:num w:numId="69" w16cid:durableId="167714800">
    <w:abstractNumId w:val="223"/>
  </w:num>
  <w:num w:numId="70" w16cid:durableId="504976259">
    <w:abstractNumId w:val="203"/>
  </w:num>
  <w:num w:numId="71" w16cid:durableId="1997953288">
    <w:abstractNumId w:val="101"/>
  </w:num>
  <w:num w:numId="72" w16cid:durableId="1546328881">
    <w:abstractNumId w:val="178"/>
  </w:num>
  <w:num w:numId="73" w16cid:durableId="324556480">
    <w:abstractNumId w:val="153"/>
  </w:num>
  <w:num w:numId="74" w16cid:durableId="1309746888">
    <w:abstractNumId w:val="186"/>
  </w:num>
  <w:num w:numId="75" w16cid:durableId="30687059">
    <w:abstractNumId w:val="220"/>
  </w:num>
  <w:num w:numId="76" w16cid:durableId="1735662634">
    <w:abstractNumId w:val="72"/>
  </w:num>
  <w:num w:numId="77" w16cid:durableId="1413894621">
    <w:abstractNumId w:val="112"/>
  </w:num>
  <w:num w:numId="78" w16cid:durableId="844442941">
    <w:abstractNumId w:val="118"/>
  </w:num>
  <w:num w:numId="79" w16cid:durableId="1853184838">
    <w:abstractNumId w:val="104"/>
  </w:num>
  <w:num w:numId="80" w16cid:durableId="1462311017">
    <w:abstractNumId w:val="188"/>
  </w:num>
  <w:num w:numId="81" w16cid:durableId="224486272">
    <w:abstractNumId w:val="65"/>
  </w:num>
  <w:num w:numId="82" w16cid:durableId="1219055917">
    <w:abstractNumId w:val="194"/>
  </w:num>
  <w:num w:numId="83" w16cid:durableId="1235310917">
    <w:abstractNumId w:val="215"/>
  </w:num>
  <w:num w:numId="84" w16cid:durableId="1416364801">
    <w:abstractNumId w:val="229"/>
  </w:num>
  <w:num w:numId="85" w16cid:durableId="773286755">
    <w:abstractNumId w:val="222"/>
  </w:num>
  <w:num w:numId="86" w16cid:durableId="1436753197">
    <w:abstractNumId w:val="168"/>
  </w:num>
  <w:num w:numId="87" w16cid:durableId="882401881">
    <w:abstractNumId w:val="224"/>
  </w:num>
  <w:num w:numId="88" w16cid:durableId="954483115">
    <w:abstractNumId w:val="161"/>
  </w:num>
  <w:num w:numId="89" w16cid:durableId="1292788801">
    <w:abstractNumId w:val="254"/>
  </w:num>
  <w:num w:numId="90" w16cid:durableId="568879901">
    <w:abstractNumId w:val="246"/>
  </w:num>
  <w:num w:numId="91" w16cid:durableId="1839344912">
    <w:abstractNumId w:val="45"/>
  </w:num>
  <w:num w:numId="92" w16cid:durableId="1705250796">
    <w:abstractNumId w:val="25"/>
  </w:num>
  <w:num w:numId="93" w16cid:durableId="843738481">
    <w:abstractNumId w:val="53"/>
  </w:num>
  <w:num w:numId="94" w16cid:durableId="2053456530">
    <w:abstractNumId w:val="146"/>
  </w:num>
  <w:num w:numId="95" w16cid:durableId="2028168024">
    <w:abstractNumId w:val="34"/>
  </w:num>
  <w:num w:numId="96" w16cid:durableId="2007248056">
    <w:abstractNumId w:val="64"/>
  </w:num>
  <w:num w:numId="97" w16cid:durableId="329407302">
    <w:abstractNumId w:val="162"/>
  </w:num>
  <w:num w:numId="98" w16cid:durableId="1689746127">
    <w:abstractNumId w:val="167"/>
  </w:num>
  <w:num w:numId="99" w16cid:durableId="720591824">
    <w:abstractNumId w:val="209"/>
  </w:num>
  <w:num w:numId="100" w16cid:durableId="237712361">
    <w:abstractNumId w:val="44"/>
  </w:num>
  <w:num w:numId="101" w16cid:durableId="1448235698">
    <w:abstractNumId w:val="82"/>
  </w:num>
  <w:num w:numId="102" w16cid:durableId="1399013620">
    <w:abstractNumId w:val="114"/>
  </w:num>
  <w:num w:numId="103" w16cid:durableId="453401084">
    <w:abstractNumId w:val="69"/>
  </w:num>
  <w:num w:numId="104" w16cid:durableId="536085786">
    <w:abstractNumId w:val="198"/>
  </w:num>
  <w:num w:numId="105" w16cid:durableId="1358265211">
    <w:abstractNumId w:val="200"/>
  </w:num>
  <w:num w:numId="106" w16cid:durableId="56903659">
    <w:abstractNumId w:val="213"/>
  </w:num>
  <w:num w:numId="107" w16cid:durableId="1342857820">
    <w:abstractNumId w:val="113"/>
  </w:num>
  <w:num w:numId="108" w16cid:durableId="477184359">
    <w:abstractNumId w:val="117"/>
  </w:num>
  <w:num w:numId="109" w16cid:durableId="119616111">
    <w:abstractNumId w:val="76"/>
  </w:num>
  <w:num w:numId="110" w16cid:durableId="748964769">
    <w:abstractNumId w:val="48"/>
  </w:num>
  <w:num w:numId="111" w16cid:durableId="655115049">
    <w:abstractNumId w:val="55"/>
  </w:num>
  <w:num w:numId="112" w16cid:durableId="1638949320">
    <w:abstractNumId w:val="128"/>
  </w:num>
  <w:num w:numId="113" w16cid:durableId="1662194040">
    <w:abstractNumId w:val="21"/>
  </w:num>
  <w:num w:numId="114" w16cid:durableId="116338933">
    <w:abstractNumId w:val="210"/>
  </w:num>
  <w:num w:numId="115" w16cid:durableId="2034765606">
    <w:abstractNumId w:val="183"/>
  </w:num>
  <w:num w:numId="116" w16cid:durableId="793326970">
    <w:abstractNumId w:val="197"/>
  </w:num>
  <w:num w:numId="117" w16cid:durableId="1236821004">
    <w:abstractNumId w:val="225"/>
  </w:num>
  <w:num w:numId="118" w16cid:durableId="908881343">
    <w:abstractNumId w:val="217"/>
  </w:num>
  <w:num w:numId="119" w16cid:durableId="1764642939">
    <w:abstractNumId w:val="38"/>
  </w:num>
  <w:num w:numId="120" w16cid:durableId="1974479161">
    <w:abstractNumId w:val="110"/>
  </w:num>
  <w:num w:numId="121" w16cid:durableId="359428912">
    <w:abstractNumId w:val="86"/>
  </w:num>
  <w:num w:numId="122" w16cid:durableId="1748729238">
    <w:abstractNumId w:val="124"/>
  </w:num>
  <w:num w:numId="123" w16cid:durableId="290551291">
    <w:abstractNumId w:val="140"/>
  </w:num>
  <w:num w:numId="124" w16cid:durableId="1144925713">
    <w:abstractNumId w:val="218"/>
  </w:num>
  <w:num w:numId="125" w16cid:durableId="479348732">
    <w:abstractNumId w:val="37"/>
  </w:num>
  <w:num w:numId="126" w16cid:durableId="1902213089">
    <w:abstractNumId w:val="26"/>
  </w:num>
  <w:num w:numId="127" w16cid:durableId="645277354">
    <w:abstractNumId w:val="16"/>
  </w:num>
  <w:num w:numId="128" w16cid:durableId="1176656289">
    <w:abstractNumId w:val="260"/>
  </w:num>
  <w:num w:numId="129" w16cid:durableId="1066875999">
    <w:abstractNumId w:val="115"/>
  </w:num>
  <w:num w:numId="130" w16cid:durableId="2134597386">
    <w:abstractNumId w:val="144"/>
  </w:num>
  <w:num w:numId="131" w16cid:durableId="1871605167">
    <w:abstractNumId w:val="165"/>
  </w:num>
  <w:num w:numId="132" w16cid:durableId="1351028569">
    <w:abstractNumId w:val="50"/>
  </w:num>
  <w:num w:numId="133" w16cid:durableId="1265648820">
    <w:abstractNumId w:val="12"/>
  </w:num>
  <w:num w:numId="134" w16cid:durableId="283080891">
    <w:abstractNumId w:val="20"/>
  </w:num>
  <w:num w:numId="135" w16cid:durableId="144443974">
    <w:abstractNumId w:val="236"/>
  </w:num>
  <w:num w:numId="136" w16cid:durableId="1826313300">
    <w:abstractNumId w:val="135"/>
  </w:num>
  <w:num w:numId="137" w16cid:durableId="2067871676">
    <w:abstractNumId w:val="177"/>
  </w:num>
  <w:num w:numId="138" w16cid:durableId="277303381">
    <w:abstractNumId w:val="100"/>
  </w:num>
  <w:num w:numId="139" w16cid:durableId="977806341">
    <w:abstractNumId w:val="35"/>
  </w:num>
  <w:num w:numId="140" w16cid:durableId="1234968495">
    <w:abstractNumId w:val="66"/>
  </w:num>
  <w:num w:numId="141" w16cid:durableId="1655833074">
    <w:abstractNumId w:val="47"/>
  </w:num>
  <w:num w:numId="142" w16cid:durableId="1943486805">
    <w:abstractNumId w:val="171"/>
  </w:num>
  <w:num w:numId="143" w16cid:durableId="146436488">
    <w:abstractNumId w:val="31"/>
  </w:num>
  <w:num w:numId="144" w16cid:durableId="1948154714">
    <w:abstractNumId w:val="133"/>
  </w:num>
  <w:num w:numId="145" w16cid:durableId="1248416361">
    <w:abstractNumId w:val="30"/>
  </w:num>
  <w:num w:numId="146" w16cid:durableId="95443982">
    <w:abstractNumId w:val="190"/>
  </w:num>
  <w:num w:numId="147" w16cid:durableId="339548125">
    <w:abstractNumId w:val="169"/>
  </w:num>
  <w:num w:numId="148" w16cid:durableId="1846826604">
    <w:abstractNumId w:val="108"/>
  </w:num>
  <w:num w:numId="149" w16cid:durableId="1012296420">
    <w:abstractNumId w:val="201"/>
  </w:num>
  <w:num w:numId="150" w16cid:durableId="2104573183">
    <w:abstractNumId w:val="11"/>
  </w:num>
  <w:num w:numId="151" w16cid:durableId="397289135">
    <w:abstractNumId w:val="147"/>
  </w:num>
  <w:num w:numId="152" w16cid:durableId="1543636598">
    <w:abstractNumId w:val="137"/>
  </w:num>
  <w:num w:numId="153" w16cid:durableId="375087874">
    <w:abstractNumId w:val="56"/>
  </w:num>
  <w:num w:numId="154" w16cid:durableId="1604995269">
    <w:abstractNumId w:val="33"/>
  </w:num>
  <w:num w:numId="155" w16cid:durableId="1536964708">
    <w:abstractNumId w:val="248"/>
  </w:num>
  <w:num w:numId="156" w16cid:durableId="1521166661">
    <w:abstractNumId w:val="57"/>
  </w:num>
  <w:num w:numId="157" w16cid:durableId="80567193">
    <w:abstractNumId w:val="208"/>
  </w:num>
  <w:num w:numId="158" w16cid:durableId="825586176">
    <w:abstractNumId w:val="181"/>
  </w:num>
  <w:num w:numId="159" w16cid:durableId="147598106">
    <w:abstractNumId w:val="9"/>
  </w:num>
  <w:num w:numId="160" w16cid:durableId="2045446381">
    <w:abstractNumId w:val="97"/>
  </w:num>
  <w:num w:numId="161" w16cid:durableId="1292326324">
    <w:abstractNumId w:val="93"/>
  </w:num>
  <w:num w:numId="162" w16cid:durableId="1913805416">
    <w:abstractNumId w:val="102"/>
  </w:num>
  <w:num w:numId="163" w16cid:durableId="846948590">
    <w:abstractNumId w:val="67"/>
  </w:num>
  <w:num w:numId="164" w16cid:durableId="1137842677">
    <w:abstractNumId w:val="125"/>
  </w:num>
  <w:num w:numId="165" w16cid:durableId="1732927673">
    <w:abstractNumId w:val="155"/>
  </w:num>
  <w:num w:numId="166" w16cid:durableId="134834612">
    <w:abstractNumId w:val="206"/>
  </w:num>
  <w:num w:numId="167" w16cid:durableId="659164130">
    <w:abstractNumId w:val="230"/>
  </w:num>
  <w:num w:numId="168" w16cid:durableId="1153371704">
    <w:abstractNumId w:val="13"/>
  </w:num>
  <w:num w:numId="169" w16cid:durableId="272328760">
    <w:abstractNumId w:val="126"/>
  </w:num>
  <w:num w:numId="170" w16cid:durableId="1019621748">
    <w:abstractNumId w:val="36"/>
  </w:num>
  <w:num w:numId="171" w16cid:durableId="287321356">
    <w:abstractNumId w:val="234"/>
  </w:num>
  <w:num w:numId="172" w16cid:durableId="1153372735">
    <w:abstractNumId w:val="187"/>
  </w:num>
  <w:num w:numId="173" w16cid:durableId="1870332650">
    <w:abstractNumId w:val="73"/>
  </w:num>
  <w:num w:numId="174" w16cid:durableId="1738160583">
    <w:abstractNumId w:val="240"/>
  </w:num>
  <w:num w:numId="175" w16cid:durableId="1335303027">
    <w:abstractNumId w:val="106"/>
  </w:num>
  <w:num w:numId="176" w16cid:durableId="1781562777">
    <w:abstractNumId w:val="150"/>
  </w:num>
  <w:num w:numId="177" w16cid:durableId="735396128">
    <w:abstractNumId w:val="256"/>
  </w:num>
  <w:num w:numId="178" w16cid:durableId="722757916">
    <w:abstractNumId w:val="89"/>
  </w:num>
  <w:num w:numId="179" w16cid:durableId="1988240397">
    <w:abstractNumId w:val="78"/>
  </w:num>
  <w:num w:numId="180" w16cid:durableId="1767387343">
    <w:abstractNumId w:val="139"/>
  </w:num>
  <w:num w:numId="181" w16cid:durableId="1613053442">
    <w:abstractNumId w:val="42"/>
  </w:num>
  <w:num w:numId="182" w16cid:durableId="847791581">
    <w:abstractNumId w:val="175"/>
  </w:num>
  <w:num w:numId="183" w16cid:durableId="1346789267">
    <w:abstractNumId w:val="15"/>
  </w:num>
  <w:num w:numId="184" w16cid:durableId="2036419961">
    <w:abstractNumId w:val="172"/>
  </w:num>
  <w:num w:numId="185" w16cid:durableId="1142039222">
    <w:abstractNumId w:val="170"/>
  </w:num>
  <w:num w:numId="186" w16cid:durableId="1903758594">
    <w:abstractNumId w:val="182"/>
  </w:num>
  <w:num w:numId="187" w16cid:durableId="1492478176">
    <w:abstractNumId w:val="94"/>
  </w:num>
  <w:num w:numId="188" w16cid:durableId="1072386533">
    <w:abstractNumId w:val="111"/>
  </w:num>
  <w:num w:numId="189" w16cid:durableId="1829858021">
    <w:abstractNumId w:val="196"/>
  </w:num>
  <w:num w:numId="190" w16cid:durableId="189346247">
    <w:abstractNumId w:val="96"/>
  </w:num>
  <w:num w:numId="191" w16cid:durableId="1737387468">
    <w:abstractNumId w:val="120"/>
  </w:num>
  <w:num w:numId="192" w16cid:durableId="2013559078">
    <w:abstractNumId w:val="238"/>
  </w:num>
  <w:num w:numId="193" w16cid:durableId="216089806">
    <w:abstractNumId w:val="216"/>
  </w:num>
  <w:num w:numId="194" w16cid:durableId="419567645">
    <w:abstractNumId w:val="179"/>
  </w:num>
  <w:num w:numId="195" w16cid:durableId="1116565316">
    <w:abstractNumId w:val="121"/>
  </w:num>
  <w:num w:numId="196" w16cid:durableId="13926064">
    <w:abstractNumId w:val="195"/>
  </w:num>
  <w:num w:numId="197" w16cid:durableId="824976364">
    <w:abstractNumId w:val="241"/>
  </w:num>
  <w:num w:numId="198" w16cid:durableId="688331705">
    <w:abstractNumId w:val="84"/>
  </w:num>
  <w:num w:numId="199" w16cid:durableId="933123465">
    <w:abstractNumId w:val="148"/>
  </w:num>
  <w:num w:numId="200" w16cid:durableId="1343238812">
    <w:abstractNumId w:val="132"/>
  </w:num>
  <w:num w:numId="201" w16cid:durableId="714962093">
    <w:abstractNumId w:val="250"/>
  </w:num>
  <w:num w:numId="202" w16cid:durableId="373703086">
    <w:abstractNumId w:val="231"/>
  </w:num>
  <w:num w:numId="203" w16cid:durableId="1035882741">
    <w:abstractNumId w:val="243"/>
  </w:num>
  <w:num w:numId="204" w16cid:durableId="480267197">
    <w:abstractNumId w:val="252"/>
  </w:num>
  <w:num w:numId="205" w16cid:durableId="2095664615">
    <w:abstractNumId w:val="143"/>
  </w:num>
  <w:num w:numId="206" w16cid:durableId="686559018">
    <w:abstractNumId w:val="205"/>
  </w:num>
  <w:num w:numId="207" w16cid:durableId="1726416825">
    <w:abstractNumId w:val="193"/>
  </w:num>
  <w:num w:numId="208" w16cid:durableId="2138640054">
    <w:abstractNumId w:val="142"/>
  </w:num>
  <w:num w:numId="209" w16cid:durableId="1656450655">
    <w:abstractNumId w:val="71"/>
  </w:num>
  <w:num w:numId="210" w16cid:durableId="1468543536">
    <w:abstractNumId w:val="46"/>
  </w:num>
  <w:num w:numId="211" w16cid:durableId="667294085">
    <w:abstractNumId w:val="77"/>
  </w:num>
  <w:num w:numId="212" w16cid:durableId="868448810">
    <w:abstractNumId w:val="130"/>
  </w:num>
  <w:num w:numId="213" w16cid:durableId="1759206521">
    <w:abstractNumId w:val="17"/>
  </w:num>
  <w:num w:numId="214" w16cid:durableId="2042976331">
    <w:abstractNumId w:val="164"/>
  </w:num>
  <w:num w:numId="215" w16cid:durableId="2022538708">
    <w:abstractNumId w:val="24"/>
  </w:num>
  <w:num w:numId="216" w16cid:durableId="2074155659">
    <w:abstractNumId w:val="22"/>
  </w:num>
  <w:num w:numId="217" w16cid:durableId="100925628">
    <w:abstractNumId w:val="255"/>
  </w:num>
  <w:num w:numId="218" w16cid:durableId="1576891072">
    <w:abstractNumId w:val="154"/>
  </w:num>
  <w:num w:numId="219" w16cid:durableId="1612662794">
    <w:abstractNumId w:val="237"/>
  </w:num>
  <w:num w:numId="220" w16cid:durableId="1185245941">
    <w:abstractNumId w:val="189"/>
  </w:num>
  <w:num w:numId="221" w16cid:durableId="883058259">
    <w:abstractNumId w:val="249"/>
  </w:num>
  <w:num w:numId="222" w16cid:durableId="580875553">
    <w:abstractNumId w:val="122"/>
  </w:num>
  <w:num w:numId="223" w16cid:durableId="808714781">
    <w:abstractNumId w:val="107"/>
  </w:num>
  <w:num w:numId="224" w16cid:durableId="1541624861">
    <w:abstractNumId w:val="131"/>
  </w:num>
  <w:num w:numId="225" w16cid:durableId="1429621617">
    <w:abstractNumId w:val="59"/>
  </w:num>
  <w:num w:numId="226" w16cid:durableId="39671359">
    <w:abstractNumId w:val="192"/>
  </w:num>
  <w:num w:numId="227" w16cid:durableId="247621799">
    <w:abstractNumId w:val="18"/>
  </w:num>
  <w:num w:numId="228" w16cid:durableId="1482186546">
    <w:abstractNumId w:val="95"/>
  </w:num>
  <w:num w:numId="229" w16cid:durableId="1047291650">
    <w:abstractNumId w:val="158"/>
  </w:num>
  <w:num w:numId="230" w16cid:durableId="2080712385">
    <w:abstractNumId w:val="259"/>
  </w:num>
  <w:num w:numId="231" w16cid:durableId="1670478008">
    <w:abstractNumId w:val="221"/>
  </w:num>
  <w:num w:numId="232" w16cid:durableId="828716982">
    <w:abstractNumId w:val="226"/>
  </w:num>
  <w:num w:numId="233" w16cid:durableId="577399881">
    <w:abstractNumId w:val="258"/>
  </w:num>
  <w:num w:numId="234" w16cid:durableId="1288005585">
    <w:abstractNumId w:val="247"/>
  </w:num>
  <w:num w:numId="235" w16cid:durableId="929047474">
    <w:abstractNumId w:val="23"/>
  </w:num>
  <w:num w:numId="236" w16cid:durableId="29914917">
    <w:abstractNumId w:val="54"/>
  </w:num>
  <w:num w:numId="237" w16cid:durableId="1069502101">
    <w:abstractNumId w:val="39"/>
  </w:num>
  <w:num w:numId="238" w16cid:durableId="325861561">
    <w:abstractNumId w:val="233"/>
  </w:num>
  <w:num w:numId="239" w16cid:durableId="873998638">
    <w:abstractNumId w:val="92"/>
  </w:num>
  <w:num w:numId="240" w16cid:durableId="795635801">
    <w:abstractNumId w:val="63"/>
  </w:num>
  <w:num w:numId="241" w16cid:durableId="588973962">
    <w:abstractNumId w:val="244"/>
  </w:num>
  <w:num w:numId="242" w16cid:durableId="1926651472">
    <w:abstractNumId w:val="214"/>
  </w:num>
  <w:num w:numId="243" w16cid:durableId="2032800901">
    <w:abstractNumId w:val="227"/>
  </w:num>
  <w:num w:numId="244" w16cid:durableId="1594976652">
    <w:abstractNumId w:val="184"/>
  </w:num>
  <w:num w:numId="245" w16cid:durableId="1599630377">
    <w:abstractNumId w:val="199"/>
  </w:num>
  <w:num w:numId="246" w16cid:durableId="827289555">
    <w:abstractNumId w:val="75"/>
  </w:num>
  <w:num w:numId="247" w16cid:durableId="1982730489">
    <w:abstractNumId w:val="160"/>
  </w:num>
  <w:num w:numId="248" w16cid:durableId="1256205748">
    <w:abstractNumId w:val="134"/>
  </w:num>
  <w:num w:numId="249" w16cid:durableId="1096093858">
    <w:abstractNumId w:val="51"/>
  </w:num>
  <w:num w:numId="250" w16cid:durableId="1028291687">
    <w:abstractNumId w:val="228"/>
  </w:num>
  <w:num w:numId="251" w16cid:durableId="1127089393">
    <w:abstractNumId w:val="129"/>
  </w:num>
  <w:num w:numId="252" w16cid:durableId="452986062">
    <w:abstractNumId w:val="138"/>
  </w:num>
  <w:num w:numId="253" w16cid:durableId="40829968">
    <w:abstractNumId w:val="43"/>
  </w:num>
  <w:num w:numId="254" w16cid:durableId="2095471124">
    <w:abstractNumId w:val="28"/>
  </w:num>
  <w:num w:numId="255" w16cid:durableId="953948024">
    <w:abstractNumId w:val="40"/>
  </w:num>
  <w:num w:numId="256" w16cid:durableId="1024673776">
    <w:abstractNumId w:val="211"/>
  </w:num>
  <w:num w:numId="257" w16cid:durableId="80029419">
    <w:abstractNumId w:val="87"/>
  </w:num>
  <w:num w:numId="258" w16cid:durableId="537161692">
    <w:abstractNumId w:val="103"/>
  </w:num>
  <w:num w:numId="259" w16cid:durableId="1260064564">
    <w:abstractNumId w:val="52"/>
  </w:num>
  <w:num w:numId="260" w16cid:durableId="120924393">
    <w:abstractNumId w:val="19"/>
  </w:num>
  <w:num w:numId="261" w16cid:durableId="158560623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DB"/>
    <w:rsid w:val="00024491"/>
    <w:rsid w:val="000255FC"/>
    <w:rsid w:val="00034616"/>
    <w:rsid w:val="00036ABF"/>
    <w:rsid w:val="00036B98"/>
    <w:rsid w:val="00040BF1"/>
    <w:rsid w:val="00051536"/>
    <w:rsid w:val="0006063C"/>
    <w:rsid w:val="0006283E"/>
    <w:rsid w:val="0006399C"/>
    <w:rsid w:val="0007725F"/>
    <w:rsid w:val="000823F0"/>
    <w:rsid w:val="00091D88"/>
    <w:rsid w:val="000A5C25"/>
    <w:rsid w:val="000A7C7D"/>
    <w:rsid w:val="000B2BE4"/>
    <w:rsid w:val="000D46C0"/>
    <w:rsid w:val="0010210F"/>
    <w:rsid w:val="00104660"/>
    <w:rsid w:val="0011601E"/>
    <w:rsid w:val="00121E4B"/>
    <w:rsid w:val="00126BAE"/>
    <w:rsid w:val="00133E69"/>
    <w:rsid w:val="00136DF2"/>
    <w:rsid w:val="00150367"/>
    <w:rsid w:val="0015074B"/>
    <w:rsid w:val="00157EA6"/>
    <w:rsid w:val="001603BF"/>
    <w:rsid w:val="00160E65"/>
    <w:rsid w:val="00163166"/>
    <w:rsid w:val="00172E95"/>
    <w:rsid w:val="001817B7"/>
    <w:rsid w:val="001937F0"/>
    <w:rsid w:val="001A67BA"/>
    <w:rsid w:val="001B0D31"/>
    <w:rsid w:val="001E0CDF"/>
    <w:rsid w:val="001E5907"/>
    <w:rsid w:val="001F394C"/>
    <w:rsid w:val="00206AEF"/>
    <w:rsid w:val="00246C78"/>
    <w:rsid w:val="00251CD0"/>
    <w:rsid w:val="00252075"/>
    <w:rsid w:val="002527A0"/>
    <w:rsid w:val="0025313D"/>
    <w:rsid w:val="00260D02"/>
    <w:rsid w:val="00266634"/>
    <w:rsid w:val="00282575"/>
    <w:rsid w:val="002871FA"/>
    <w:rsid w:val="00290138"/>
    <w:rsid w:val="00290EE1"/>
    <w:rsid w:val="0029639D"/>
    <w:rsid w:val="002A25E4"/>
    <w:rsid w:val="002B0828"/>
    <w:rsid w:val="002C01AD"/>
    <w:rsid w:val="002C2142"/>
    <w:rsid w:val="002D0064"/>
    <w:rsid w:val="002D1713"/>
    <w:rsid w:val="002F7F6F"/>
    <w:rsid w:val="00300DE1"/>
    <w:rsid w:val="003250A8"/>
    <w:rsid w:val="003257DB"/>
    <w:rsid w:val="00325F61"/>
    <w:rsid w:val="00326F35"/>
    <w:rsid w:val="00326F90"/>
    <w:rsid w:val="003320B3"/>
    <w:rsid w:val="0033438F"/>
    <w:rsid w:val="00334B27"/>
    <w:rsid w:val="003424F9"/>
    <w:rsid w:val="00351501"/>
    <w:rsid w:val="00353CC3"/>
    <w:rsid w:val="003710FA"/>
    <w:rsid w:val="003A070C"/>
    <w:rsid w:val="003A154E"/>
    <w:rsid w:val="003C6F2B"/>
    <w:rsid w:val="003C6F7B"/>
    <w:rsid w:val="003D4735"/>
    <w:rsid w:val="003E19C8"/>
    <w:rsid w:val="003E5A02"/>
    <w:rsid w:val="003F103A"/>
    <w:rsid w:val="003F5721"/>
    <w:rsid w:val="003F70EC"/>
    <w:rsid w:val="00401580"/>
    <w:rsid w:val="00401939"/>
    <w:rsid w:val="004037F0"/>
    <w:rsid w:val="00433C39"/>
    <w:rsid w:val="004449C2"/>
    <w:rsid w:val="00445384"/>
    <w:rsid w:val="00460117"/>
    <w:rsid w:val="00466637"/>
    <w:rsid w:val="004668FD"/>
    <w:rsid w:val="00467908"/>
    <w:rsid w:val="00470D3D"/>
    <w:rsid w:val="00471E41"/>
    <w:rsid w:val="00471FA5"/>
    <w:rsid w:val="0048297E"/>
    <w:rsid w:val="00484052"/>
    <w:rsid w:val="004841A9"/>
    <w:rsid w:val="004912B1"/>
    <w:rsid w:val="00491573"/>
    <w:rsid w:val="004A0CBE"/>
    <w:rsid w:val="004A23BB"/>
    <w:rsid w:val="004A5D02"/>
    <w:rsid w:val="004C029D"/>
    <w:rsid w:val="004C44DB"/>
    <w:rsid w:val="004F1309"/>
    <w:rsid w:val="00501A79"/>
    <w:rsid w:val="005233BE"/>
    <w:rsid w:val="00535FA0"/>
    <w:rsid w:val="00537BDB"/>
    <w:rsid w:val="00562286"/>
    <w:rsid w:val="005628CA"/>
    <w:rsid w:val="005660E5"/>
    <w:rsid w:val="0058372E"/>
    <w:rsid w:val="00597E32"/>
    <w:rsid w:val="005A4F57"/>
    <w:rsid w:val="005A5947"/>
    <w:rsid w:val="005B4E47"/>
    <w:rsid w:val="005B7EAB"/>
    <w:rsid w:val="005C6AC0"/>
    <w:rsid w:val="005D7F79"/>
    <w:rsid w:val="005E2897"/>
    <w:rsid w:val="005E62E2"/>
    <w:rsid w:val="005F1AC0"/>
    <w:rsid w:val="005F4F0D"/>
    <w:rsid w:val="00602B46"/>
    <w:rsid w:val="00602BF2"/>
    <w:rsid w:val="00603009"/>
    <w:rsid w:val="00607C15"/>
    <w:rsid w:val="006116D5"/>
    <w:rsid w:val="00626701"/>
    <w:rsid w:val="00626B76"/>
    <w:rsid w:val="00627DF9"/>
    <w:rsid w:val="00631D76"/>
    <w:rsid w:val="00637306"/>
    <w:rsid w:val="00643A0B"/>
    <w:rsid w:val="00646E81"/>
    <w:rsid w:val="00655ED3"/>
    <w:rsid w:val="00662758"/>
    <w:rsid w:val="006956B2"/>
    <w:rsid w:val="006965E9"/>
    <w:rsid w:val="00696FB6"/>
    <w:rsid w:val="006B17FD"/>
    <w:rsid w:val="006B3143"/>
    <w:rsid w:val="006B43CA"/>
    <w:rsid w:val="006C5F79"/>
    <w:rsid w:val="006E3D41"/>
    <w:rsid w:val="006F12EC"/>
    <w:rsid w:val="00715F75"/>
    <w:rsid w:val="00737B1B"/>
    <w:rsid w:val="00742F76"/>
    <w:rsid w:val="00744135"/>
    <w:rsid w:val="00750D23"/>
    <w:rsid w:val="00752F99"/>
    <w:rsid w:val="007579FC"/>
    <w:rsid w:val="00757DD0"/>
    <w:rsid w:val="0076288A"/>
    <w:rsid w:val="00763268"/>
    <w:rsid w:val="00763E64"/>
    <w:rsid w:val="0078356A"/>
    <w:rsid w:val="007872B0"/>
    <w:rsid w:val="007912FD"/>
    <w:rsid w:val="007938F5"/>
    <w:rsid w:val="0079708B"/>
    <w:rsid w:val="007A6148"/>
    <w:rsid w:val="007C33BD"/>
    <w:rsid w:val="007D2333"/>
    <w:rsid w:val="007E7938"/>
    <w:rsid w:val="007F04C2"/>
    <w:rsid w:val="007F793D"/>
    <w:rsid w:val="008049BE"/>
    <w:rsid w:val="00806E3D"/>
    <w:rsid w:val="008134BD"/>
    <w:rsid w:val="008144AF"/>
    <w:rsid w:val="0082673A"/>
    <w:rsid w:val="00846F6A"/>
    <w:rsid w:val="00852E74"/>
    <w:rsid w:val="008622AE"/>
    <w:rsid w:val="00862F8D"/>
    <w:rsid w:val="008727E9"/>
    <w:rsid w:val="00880DD8"/>
    <w:rsid w:val="00887E6E"/>
    <w:rsid w:val="008955FF"/>
    <w:rsid w:val="0089616E"/>
    <w:rsid w:val="008A29ED"/>
    <w:rsid w:val="008A4658"/>
    <w:rsid w:val="008A657C"/>
    <w:rsid w:val="008C53BF"/>
    <w:rsid w:val="008D745A"/>
    <w:rsid w:val="008E6957"/>
    <w:rsid w:val="008F5B10"/>
    <w:rsid w:val="00906C9E"/>
    <w:rsid w:val="00907BD3"/>
    <w:rsid w:val="00915133"/>
    <w:rsid w:val="00925A44"/>
    <w:rsid w:val="009315EA"/>
    <w:rsid w:val="009347D8"/>
    <w:rsid w:val="00937D02"/>
    <w:rsid w:val="009432DC"/>
    <w:rsid w:val="00945542"/>
    <w:rsid w:val="0095056B"/>
    <w:rsid w:val="00955CE0"/>
    <w:rsid w:val="00960415"/>
    <w:rsid w:val="00966F35"/>
    <w:rsid w:val="00983971"/>
    <w:rsid w:val="009858C5"/>
    <w:rsid w:val="00985BB6"/>
    <w:rsid w:val="009B284E"/>
    <w:rsid w:val="009D0A4D"/>
    <w:rsid w:val="009D0D29"/>
    <w:rsid w:val="009F1F3D"/>
    <w:rsid w:val="009F435C"/>
    <w:rsid w:val="009F4E14"/>
    <w:rsid w:val="00A12D1C"/>
    <w:rsid w:val="00A3774E"/>
    <w:rsid w:val="00A45373"/>
    <w:rsid w:val="00A524EE"/>
    <w:rsid w:val="00A558A2"/>
    <w:rsid w:val="00A71FB0"/>
    <w:rsid w:val="00A729E2"/>
    <w:rsid w:val="00A97A2F"/>
    <w:rsid w:val="00AA1D8D"/>
    <w:rsid w:val="00AB1411"/>
    <w:rsid w:val="00AB3807"/>
    <w:rsid w:val="00AB442A"/>
    <w:rsid w:val="00AC1FEE"/>
    <w:rsid w:val="00AD0A5C"/>
    <w:rsid w:val="00AE2BE7"/>
    <w:rsid w:val="00AE3C97"/>
    <w:rsid w:val="00AE4AB8"/>
    <w:rsid w:val="00AE5203"/>
    <w:rsid w:val="00AE651D"/>
    <w:rsid w:val="00AE7973"/>
    <w:rsid w:val="00AF6575"/>
    <w:rsid w:val="00B11577"/>
    <w:rsid w:val="00B1284D"/>
    <w:rsid w:val="00B17CC0"/>
    <w:rsid w:val="00B22D9C"/>
    <w:rsid w:val="00B25C04"/>
    <w:rsid w:val="00B354F6"/>
    <w:rsid w:val="00B4107A"/>
    <w:rsid w:val="00B47730"/>
    <w:rsid w:val="00B571F7"/>
    <w:rsid w:val="00B61577"/>
    <w:rsid w:val="00B64942"/>
    <w:rsid w:val="00B8245C"/>
    <w:rsid w:val="00B9407D"/>
    <w:rsid w:val="00B9472B"/>
    <w:rsid w:val="00BC5D06"/>
    <w:rsid w:val="00BD69B7"/>
    <w:rsid w:val="00BF2C2F"/>
    <w:rsid w:val="00C22E96"/>
    <w:rsid w:val="00C31F30"/>
    <w:rsid w:val="00C42D65"/>
    <w:rsid w:val="00C450FE"/>
    <w:rsid w:val="00C55394"/>
    <w:rsid w:val="00C618DF"/>
    <w:rsid w:val="00C61D77"/>
    <w:rsid w:val="00C6411E"/>
    <w:rsid w:val="00C66F25"/>
    <w:rsid w:val="00C704F9"/>
    <w:rsid w:val="00C90251"/>
    <w:rsid w:val="00CB0664"/>
    <w:rsid w:val="00CB3C46"/>
    <w:rsid w:val="00CC6B3B"/>
    <w:rsid w:val="00CD0007"/>
    <w:rsid w:val="00CD1B33"/>
    <w:rsid w:val="00CD2E46"/>
    <w:rsid w:val="00CE08F4"/>
    <w:rsid w:val="00CE2D2F"/>
    <w:rsid w:val="00CF209D"/>
    <w:rsid w:val="00CF369B"/>
    <w:rsid w:val="00D00863"/>
    <w:rsid w:val="00D1454F"/>
    <w:rsid w:val="00D14945"/>
    <w:rsid w:val="00D32D15"/>
    <w:rsid w:val="00D33F35"/>
    <w:rsid w:val="00D33F85"/>
    <w:rsid w:val="00D43AF4"/>
    <w:rsid w:val="00D44A97"/>
    <w:rsid w:val="00D4503F"/>
    <w:rsid w:val="00D5549A"/>
    <w:rsid w:val="00D57532"/>
    <w:rsid w:val="00D60AB3"/>
    <w:rsid w:val="00D62672"/>
    <w:rsid w:val="00D62CB4"/>
    <w:rsid w:val="00D65D1D"/>
    <w:rsid w:val="00D6615D"/>
    <w:rsid w:val="00D76F72"/>
    <w:rsid w:val="00D81729"/>
    <w:rsid w:val="00D91CBA"/>
    <w:rsid w:val="00D9266C"/>
    <w:rsid w:val="00DA036A"/>
    <w:rsid w:val="00DA63CE"/>
    <w:rsid w:val="00DB668C"/>
    <w:rsid w:val="00DC0D62"/>
    <w:rsid w:val="00DC41E5"/>
    <w:rsid w:val="00DD641D"/>
    <w:rsid w:val="00E02D74"/>
    <w:rsid w:val="00E0782B"/>
    <w:rsid w:val="00E21E42"/>
    <w:rsid w:val="00E309D3"/>
    <w:rsid w:val="00E322EA"/>
    <w:rsid w:val="00E33CC0"/>
    <w:rsid w:val="00E63CA3"/>
    <w:rsid w:val="00E927BA"/>
    <w:rsid w:val="00EA2173"/>
    <w:rsid w:val="00EA23AF"/>
    <w:rsid w:val="00EB186C"/>
    <w:rsid w:val="00EC73D5"/>
    <w:rsid w:val="00ED526B"/>
    <w:rsid w:val="00ED6958"/>
    <w:rsid w:val="00ED7FE4"/>
    <w:rsid w:val="00EE26FF"/>
    <w:rsid w:val="00F0615C"/>
    <w:rsid w:val="00F1562E"/>
    <w:rsid w:val="00F2014B"/>
    <w:rsid w:val="00F24E9A"/>
    <w:rsid w:val="00F338FD"/>
    <w:rsid w:val="00F669F2"/>
    <w:rsid w:val="00F674FB"/>
    <w:rsid w:val="00F6750D"/>
    <w:rsid w:val="00F7544A"/>
    <w:rsid w:val="00F77EC5"/>
    <w:rsid w:val="00F81AA9"/>
    <w:rsid w:val="00F8522E"/>
    <w:rsid w:val="00F9166D"/>
    <w:rsid w:val="00FB0B1B"/>
    <w:rsid w:val="00FB71CE"/>
    <w:rsid w:val="00FB7869"/>
    <w:rsid w:val="00FC069C"/>
    <w:rsid w:val="00FC693F"/>
    <w:rsid w:val="00FC6CBD"/>
    <w:rsid w:val="00FE3A56"/>
    <w:rsid w:val="00FE71D6"/>
    <w:rsid w:val="00FF4D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2"/>
    <o:shapelayout v:ext="edit">
      <o:idmap v:ext="edit" data="1"/>
    </o:shapelayout>
  </w:shapeDefaults>
  <w:decimalSymbol w:val="."/>
  <w:listSeparator w:val=","/>
  <w14:docId w14:val="5F0F7363"/>
  <w14:defaultImageDpi w14:val="300"/>
  <w15:docId w15:val="{4F2D397F-B305-4005-89F8-D71AD9E2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F7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597E32"/>
  </w:style>
  <w:style w:type="character" w:customStyle="1" w:styleId="vlist-s">
    <w:name w:val="vlist-s"/>
    <w:basedOn w:val="DefaultParagraphFont"/>
    <w:rsid w:val="00597E32"/>
  </w:style>
  <w:style w:type="character" w:customStyle="1" w:styleId="katex-mathml">
    <w:name w:val="katex-mathml"/>
    <w:basedOn w:val="DefaultParagraphFont"/>
    <w:rsid w:val="00597E32"/>
  </w:style>
  <w:style w:type="paragraph" w:styleId="NormalWeb">
    <w:name w:val="Normal (Web)"/>
    <w:basedOn w:val="Normal"/>
    <w:uiPriority w:val="99"/>
    <w:semiHidden/>
    <w:unhideWhenUsed/>
    <w:rsid w:val="00445384"/>
    <w:pPr>
      <w:spacing w:before="100" w:beforeAutospacing="1" w:after="100" w:afterAutospacing="1"/>
    </w:pPr>
  </w:style>
  <w:style w:type="character" w:customStyle="1" w:styleId="katex">
    <w:name w:val="katex"/>
    <w:basedOn w:val="DefaultParagraphFont"/>
    <w:rsid w:val="00445384"/>
  </w:style>
  <w:style w:type="character" w:styleId="PlaceholderText">
    <w:name w:val="Placeholder Text"/>
    <w:basedOn w:val="DefaultParagraphFont"/>
    <w:uiPriority w:val="99"/>
    <w:semiHidden/>
    <w:rsid w:val="009432DC"/>
    <w:rPr>
      <w:color w:val="666666"/>
    </w:rPr>
  </w:style>
  <w:style w:type="character" w:customStyle="1" w:styleId="apple-converted-space">
    <w:name w:val="apple-converted-space"/>
    <w:basedOn w:val="DefaultParagraphFont"/>
    <w:rsid w:val="006C5F79"/>
  </w:style>
  <w:style w:type="character" w:styleId="Hyperlink">
    <w:name w:val="Hyperlink"/>
    <w:basedOn w:val="DefaultParagraphFont"/>
    <w:uiPriority w:val="99"/>
    <w:semiHidden/>
    <w:unhideWhenUsed/>
    <w:rsid w:val="006C5F79"/>
    <w:rPr>
      <w:color w:val="0000FF"/>
      <w:u w:val="single"/>
    </w:rPr>
  </w:style>
  <w:style w:type="character" w:styleId="HTMLCode">
    <w:name w:val="HTML Code"/>
    <w:basedOn w:val="DefaultParagraphFont"/>
    <w:uiPriority w:val="99"/>
    <w:semiHidden/>
    <w:unhideWhenUsed/>
    <w:rsid w:val="006C5F79"/>
    <w:rPr>
      <w:rFonts w:ascii="Courier New" w:eastAsia="Times New Roman" w:hAnsi="Courier New" w:cs="Courier New"/>
      <w:sz w:val="20"/>
      <w:szCs w:val="20"/>
    </w:rPr>
  </w:style>
  <w:style w:type="paragraph" w:customStyle="1" w:styleId="msonormal0">
    <w:name w:val="msonormal"/>
    <w:basedOn w:val="Normal"/>
    <w:rsid w:val="00121E4B"/>
    <w:pPr>
      <w:spacing w:before="100" w:beforeAutospacing="1" w:after="100" w:afterAutospacing="1"/>
    </w:pPr>
  </w:style>
  <w:style w:type="character" w:customStyle="1" w:styleId="qrfgid0">
    <w:name w:val="___qrfgid0"/>
    <w:basedOn w:val="DefaultParagraphFont"/>
    <w:rsid w:val="00121E4B"/>
  </w:style>
  <w:style w:type="character" w:customStyle="1" w:styleId="scriptor-textrun">
    <w:name w:val="scriptor-textrun"/>
    <w:basedOn w:val="DefaultParagraphFont"/>
    <w:rsid w:val="00121E4B"/>
  </w:style>
  <w:style w:type="paragraph" w:styleId="HTMLPreformatted">
    <w:name w:val="HTML Preformatted"/>
    <w:basedOn w:val="Normal"/>
    <w:link w:val="HTMLPreformattedChar"/>
    <w:uiPriority w:val="99"/>
    <w:semiHidden/>
    <w:unhideWhenUsed/>
    <w:rsid w:val="00121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21E4B"/>
    <w:rPr>
      <w:rFonts w:ascii="Courier New" w:eastAsia="Times New Roman" w:hAnsi="Courier New" w:cs="Courier New"/>
      <w:sz w:val="20"/>
      <w:szCs w:val="20"/>
    </w:rPr>
  </w:style>
  <w:style w:type="character" w:customStyle="1" w:styleId="fui-text">
    <w:name w:val="fui-text"/>
    <w:basedOn w:val="DefaultParagraphFont"/>
    <w:rsid w:val="00121E4B"/>
  </w:style>
  <w:style w:type="character" w:customStyle="1" w:styleId="fai-editorinputplaceholdervalue">
    <w:name w:val="fai-editorinput__placeholdervalue"/>
    <w:basedOn w:val="DefaultParagraphFont"/>
    <w:rsid w:val="00121E4B"/>
  </w:style>
  <w:style w:type="character" w:customStyle="1" w:styleId="fui-tabcontent">
    <w:name w:val="fui-tab__content"/>
    <w:basedOn w:val="DefaultParagraphFont"/>
    <w:rsid w:val="00121E4B"/>
  </w:style>
  <w:style w:type="character" w:customStyle="1" w:styleId="fui-tabcontent--reserved-space">
    <w:name w:val="fui-tab__content--reserved-space"/>
    <w:basedOn w:val="DefaultParagraphFont"/>
    <w:rsid w:val="00121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68">
      <w:bodyDiv w:val="1"/>
      <w:marLeft w:val="0"/>
      <w:marRight w:val="0"/>
      <w:marTop w:val="0"/>
      <w:marBottom w:val="0"/>
      <w:divBdr>
        <w:top w:val="none" w:sz="0" w:space="0" w:color="auto"/>
        <w:left w:val="none" w:sz="0" w:space="0" w:color="auto"/>
        <w:bottom w:val="none" w:sz="0" w:space="0" w:color="auto"/>
        <w:right w:val="none" w:sz="0" w:space="0" w:color="auto"/>
      </w:divBdr>
      <w:divsChild>
        <w:div w:id="362438272">
          <w:marLeft w:val="0"/>
          <w:marRight w:val="0"/>
          <w:marTop w:val="0"/>
          <w:marBottom w:val="0"/>
          <w:divBdr>
            <w:top w:val="none" w:sz="0" w:space="0" w:color="auto"/>
            <w:left w:val="none" w:sz="0" w:space="0" w:color="auto"/>
            <w:bottom w:val="none" w:sz="0" w:space="0" w:color="auto"/>
            <w:right w:val="none" w:sz="0" w:space="0" w:color="auto"/>
          </w:divBdr>
        </w:div>
      </w:divsChild>
    </w:div>
    <w:div w:id="26612820">
      <w:bodyDiv w:val="1"/>
      <w:marLeft w:val="0"/>
      <w:marRight w:val="0"/>
      <w:marTop w:val="0"/>
      <w:marBottom w:val="0"/>
      <w:divBdr>
        <w:top w:val="none" w:sz="0" w:space="0" w:color="auto"/>
        <w:left w:val="none" w:sz="0" w:space="0" w:color="auto"/>
        <w:bottom w:val="none" w:sz="0" w:space="0" w:color="auto"/>
        <w:right w:val="none" w:sz="0" w:space="0" w:color="auto"/>
      </w:divBdr>
    </w:div>
    <w:div w:id="30420087">
      <w:bodyDiv w:val="1"/>
      <w:marLeft w:val="0"/>
      <w:marRight w:val="0"/>
      <w:marTop w:val="0"/>
      <w:marBottom w:val="0"/>
      <w:divBdr>
        <w:top w:val="none" w:sz="0" w:space="0" w:color="auto"/>
        <w:left w:val="none" w:sz="0" w:space="0" w:color="auto"/>
        <w:bottom w:val="none" w:sz="0" w:space="0" w:color="auto"/>
        <w:right w:val="none" w:sz="0" w:space="0" w:color="auto"/>
      </w:divBdr>
      <w:divsChild>
        <w:div w:id="606698618">
          <w:marLeft w:val="0"/>
          <w:marRight w:val="0"/>
          <w:marTop w:val="0"/>
          <w:marBottom w:val="0"/>
          <w:divBdr>
            <w:top w:val="none" w:sz="0" w:space="0" w:color="auto"/>
            <w:left w:val="none" w:sz="0" w:space="0" w:color="auto"/>
            <w:bottom w:val="none" w:sz="0" w:space="0" w:color="auto"/>
            <w:right w:val="none" w:sz="0" w:space="0" w:color="auto"/>
          </w:divBdr>
        </w:div>
      </w:divsChild>
    </w:div>
    <w:div w:id="35980094">
      <w:bodyDiv w:val="1"/>
      <w:marLeft w:val="0"/>
      <w:marRight w:val="0"/>
      <w:marTop w:val="0"/>
      <w:marBottom w:val="0"/>
      <w:divBdr>
        <w:top w:val="none" w:sz="0" w:space="0" w:color="auto"/>
        <w:left w:val="none" w:sz="0" w:space="0" w:color="auto"/>
        <w:bottom w:val="none" w:sz="0" w:space="0" w:color="auto"/>
        <w:right w:val="none" w:sz="0" w:space="0" w:color="auto"/>
      </w:divBdr>
    </w:div>
    <w:div w:id="56755786">
      <w:bodyDiv w:val="1"/>
      <w:marLeft w:val="0"/>
      <w:marRight w:val="0"/>
      <w:marTop w:val="0"/>
      <w:marBottom w:val="0"/>
      <w:divBdr>
        <w:top w:val="none" w:sz="0" w:space="0" w:color="auto"/>
        <w:left w:val="none" w:sz="0" w:space="0" w:color="auto"/>
        <w:bottom w:val="none" w:sz="0" w:space="0" w:color="auto"/>
        <w:right w:val="none" w:sz="0" w:space="0" w:color="auto"/>
      </w:divBdr>
      <w:divsChild>
        <w:div w:id="103959130">
          <w:marLeft w:val="0"/>
          <w:marRight w:val="0"/>
          <w:marTop w:val="0"/>
          <w:marBottom w:val="0"/>
          <w:divBdr>
            <w:top w:val="none" w:sz="0" w:space="0" w:color="auto"/>
            <w:left w:val="none" w:sz="0" w:space="0" w:color="auto"/>
            <w:bottom w:val="none" w:sz="0" w:space="0" w:color="auto"/>
            <w:right w:val="none" w:sz="0" w:space="0" w:color="auto"/>
          </w:divBdr>
        </w:div>
      </w:divsChild>
    </w:div>
    <w:div w:id="69352254">
      <w:bodyDiv w:val="1"/>
      <w:marLeft w:val="0"/>
      <w:marRight w:val="0"/>
      <w:marTop w:val="0"/>
      <w:marBottom w:val="0"/>
      <w:divBdr>
        <w:top w:val="none" w:sz="0" w:space="0" w:color="auto"/>
        <w:left w:val="none" w:sz="0" w:space="0" w:color="auto"/>
        <w:bottom w:val="none" w:sz="0" w:space="0" w:color="auto"/>
        <w:right w:val="none" w:sz="0" w:space="0" w:color="auto"/>
      </w:divBdr>
      <w:divsChild>
        <w:div w:id="1347630978">
          <w:marLeft w:val="0"/>
          <w:marRight w:val="0"/>
          <w:marTop w:val="0"/>
          <w:marBottom w:val="0"/>
          <w:divBdr>
            <w:top w:val="none" w:sz="0" w:space="0" w:color="auto"/>
            <w:left w:val="none" w:sz="0" w:space="0" w:color="auto"/>
            <w:bottom w:val="none" w:sz="0" w:space="0" w:color="auto"/>
            <w:right w:val="none" w:sz="0" w:space="0" w:color="auto"/>
          </w:divBdr>
        </w:div>
      </w:divsChild>
    </w:div>
    <w:div w:id="102381121">
      <w:bodyDiv w:val="1"/>
      <w:marLeft w:val="0"/>
      <w:marRight w:val="0"/>
      <w:marTop w:val="0"/>
      <w:marBottom w:val="0"/>
      <w:divBdr>
        <w:top w:val="none" w:sz="0" w:space="0" w:color="auto"/>
        <w:left w:val="none" w:sz="0" w:space="0" w:color="auto"/>
        <w:bottom w:val="none" w:sz="0" w:space="0" w:color="auto"/>
        <w:right w:val="none" w:sz="0" w:space="0" w:color="auto"/>
      </w:divBdr>
    </w:div>
    <w:div w:id="107086881">
      <w:bodyDiv w:val="1"/>
      <w:marLeft w:val="0"/>
      <w:marRight w:val="0"/>
      <w:marTop w:val="0"/>
      <w:marBottom w:val="0"/>
      <w:divBdr>
        <w:top w:val="none" w:sz="0" w:space="0" w:color="auto"/>
        <w:left w:val="none" w:sz="0" w:space="0" w:color="auto"/>
        <w:bottom w:val="none" w:sz="0" w:space="0" w:color="auto"/>
        <w:right w:val="none" w:sz="0" w:space="0" w:color="auto"/>
      </w:divBdr>
    </w:div>
    <w:div w:id="108211240">
      <w:bodyDiv w:val="1"/>
      <w:marLeft w:val="0"/>
      <w:marRight w:val="0"/>
      <w:marTop w:val="0"/>
      <w:marBottom w:val="0"/>
      <w:divBdr>
        <w:top w:val="none" w:sz="0" w:space="0" w:color="auto"/>
        <w:left w:val="none" w:sz="0" w:space="0" w:color="auto"/>
        <w:bottom w:val="none" w:sz="0" w:space="0" w:color="auto"/>
        <w:right w:val="none" w:sz="0" w:space="0" w:color="auto"/>
      </w:divBdr>
    </w:div>
    <w:div w:id="124738440">
      <w:bodyDiv w:val="1"/>
      <w:marLeft w:val="0"/>
      <w:marRight w:val="0"/>
      <w:marTop w:val="0"/>
      <w:marBottom w:val="0"/>
      <w:divBdr>
        <w:top w:val="none" w:sz="0" w:space="0" w:color="auto"/>
        <w:left w:val="none" w:sz="0" w:space="0" w:color="auto"/>
        <w:bottom w:val="none" w:sz="0" w:space="0" w:color="auto"/>
        <w:right w:val="none" w:sz="0" w:space="0" w:color="auto"/>
      </w:divBdr>
    </w:div>
    <w:div w:id="161631789">
      <w:bodyDiv w:val="1"/>
      <w:marLeft w:val="0"/>
      <w:marRight w:val="0"/>
      <w:marTop w:val="0"/>
      <w:marBottom w:val="0"/>
      <w:divBdr>
        <w:top w:val="none" w:sz="0" w:space="0" w:color="auto"/>
        <w:left w:val="none" w:sz="0" w:space="0" w:color="auto"/>
        <w:bottom w:val="none" w:sz="0" w:space="0" w:color="auto"/>
        <w:right w:val="none" w:sz="0" w:space="0" w:color="auto"/>
      </w:divBdr>
      <w:divsChild>
        <w:div w:id="596182030">
          <w:marLeft w:val="0"/>
          <w:marRight w:val="0"/>
          <w:marTop w:val="0"/>
          <w:marBottom w:val="0"/>
          <w:divBdr>
            <w:top w:val="none" w:sz="0" w:space="0" w:color="auto"/>
            <w:left w:val="none" w:sz="0" w:space="0" w:color="auto"/>
            <w:bottom w:val="none" w:sz="0" w:space="0" w:color="auto"/>
            <w:right w:val="none" w:sz="0" w:space="0" w:color="auto"/>
          </w:divBdr>
          <w:divsChild>
            <w:div w:id="96935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00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28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37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6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261699">
      <w:bodyDiv w:val="1"/>
      <w:marLeft w:val="0"/>
      <w:marRight w:val="0"/>
      <w:marTop w:val="0"/>
      <w:marBottom w:val="0"/>
      <w:divBdr>
        <w:top w:val="none" w:sz="0" w:space="0" w:color="auto"/>
        <w:left w:val="none" w:sz="0" w:space="0" w:color="auto"/>
        <w:bottom w:val="none" w:sz="0" w:space="0" w:color="auto"/>
        <w:right w:val="none" w:sz="0" w:space="0" w:color="auto"/>
      </w:divBdr>
      <w:divsChild>
        <w:div w:id="1818262060">
          <w:marLeft w:val="0"/>
          <w:marRight w:val="0"/>
          <w:marTop w:val="0"/>
          <w:marBottom w:val="0"/>
          <w:divBdr>
            <w:top w:val="none" w:sz="0" w:space="0" w:color="auto"/>
            <w:left w:val="none" w:sz="0" w:space="0" w:color="auto"/>
            <w:bottom w:val="none" w:sz="0" w:space="0" w:color="auto"/>
            <w:right w:val="none" w:sz="0" w:space="0" w:color="auto"/>
          </w:divBdr>
          <w:divsChild>
            <w:div w:id="1255936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233593">
      <w:bodyDiv w:val="1"/>
      <w:marLeft w:val="0"/>
      <w:marRight w:val="0"/>
      <w:marTop w:val="0"/>
      <w:marBottom w:val="0"/>
      <w:divBdr>
        <w:top w:val="none" w:sz="0" w:space="0" w:color="auto"/>
        <w:left w:val="none" w:sz="0" w:space="0" w:color="auto"/>
        <w:bottom w:val="none" w:sz="0" w:space="0" w:color="auto"/>
        <w:right w:val="none" w:sz="0" w:space="0" w:color="auto"/>
      </w:divBdr>
    </w:div>
    <w:div w:id="179659479">
      <w:bodyDiv w:val="1"/>
      <w:marLeft w:val="0"/>
      <w:marRight w:val="0"/>
      <w:marTop w:val="0"/>
      <w:marBottom w:val="0"/>
      <w:divBdr>
        <w:top w:val="none" w:sz="0" w:space="0" w:color="auto"/>
        <w:left w:val="none" w:sz="0" w:space="0" w:color="auto"/>
        <w:bottom w:val="none" w:sz="0" w:space="0" w:color="auto"/>
        <w:right w:val="none" w:sz="0" w:space="0" w:color="auto"/>
      </w:divBdr>
    </w:div>
    <w:div w:id="195050458">
      <w:bodyDiv w:val="1"/>
      <w:marLeft w:val="0"/>
      <w:marRight w:val="0"/>
      <w:marTop w:val="0"/>
      <w:marBottom w:val="0"/>
      <w:divBdr>
        <w:top w:val="none" w:sz="0" w:space="0" w:color="auto"/>
        <w:left w:val="none" w:sz="0" w:space="0" w:color="auto"/>
        <w:bottom w:val="none" w:sz="0" w:space="0" w:color="auto"/>
        <w:right w:val="none" w:sz="0" w:space="0" w:color="auto"/>
      </w:divBdr>
      <w:divsChild>
        <w:div w:id="2030376368">
          <w:marLeft w:val="0"/>
          <w:marRight w:val="0"/>
          <w:marTop w:val="0"/>
          <w:marBottom w:val="0"/>
          <w:divBdr>
            <w:top w:val="none" w:sz="0" w:space="0" w:color="auto"/>
            <w:left w:val="none" w:sz="0" w:space="0" w:color="auto"/>
            <w:bottom w:val="none" w:sz="0" w:space="0" w:color="auto"/>
            <w:right w:val="none" w:sz="0" w:space="0" w:color="auto"/>
          </w:divBdr>
        </w:div>
      </w:divsChild>
    </w:div>
    <w:div w:id="207423363">
      <w:bodyDiv w:val="1"/>
      <w:marLeft w:val="0"/>
      <w:marRight w:val="0"/>
      <w:marTop w:val="0"/>
      <w:marBottom w:val="0"/>
      <w:divBdr>
        <w:top w:val="none" w:sz="0" w:space="0" w:color="auto"/>
        <w:left w:val="none" w:sz="0" w:space="0" w:color="auto"/>
        <w:bottom w:val="none" w:sz="0" w:space="0" w:color="auto"/>
        <w:right w:val="none" w:sz="0" w:space="0" w:color="auto"/>
      </w:divBdr>
      <w:divsChild>
        <w:div w:id="145977579">
          <w:marLeft w:val="0"/>
          <w:marRight w:val="0"/>
          <w:marTop w:val="0"/>
          <w:marBottom w:val="0"/>
          <w:divBdr>
            <w:top w:val="none" w:sz="0" w:space="0" w:color="auto"/>
            <w:left w:val="none" w:sz="0" w:space="0" w:color="auto"/>
            <w:bottom w:val="none" w:sz="0" w:space="0" w:color="auto"/>
            <w:right w:val="none" w:sz="0" w:space="0" w:color="auto"/>
          </w:divBdr>
        </w:div>
      </w:divsChild>
    </w:div>
    <w:div w:id="275257440">
      <w:bodyDiv w:val="1"/>
      <w:marLeft w:val="0"/>
      <w:marRight w:val="0"/>
      <w:marTop w:val="0"/>
      <w:marBottom w:val="0"/>
      <w:divBdr>
        <w:top w:val="none" w:sz="0" w:space="0" w:color="auto"/>
        <w:left w:val="none" w:sz="0" w:space="0" w:color="auto"/>
        <w:bottom w:val="none" w:sz="0" w:space="0" w:color="auto"/>
        <w:right w:val="none" w:sz="0" w:space="0" w:color="auto"/>
      </w:divBdr>
    </w:div>
    <w:div w:id="284165524">
      <w:bodyDiv w:val="1"/>
      <w:marLeft w:val="0"/>
      <w:marRight w:val="0"/>
      <w:marTop w:val="0"/>
      <w:marBottom w:val="0"/>
      <w:divBdr>
        <w:top w:val="none" w:sz="0" w:space="0" w:color="auto"/>
        <w:left w:val="none" w:sz="0" w:space="0" w:color="auto"/>
        <w:bottom w:val="none" w:sz="0" w:space="0" w:color="auto"/>
        <w:right w:val="none" w:sz="0" w:space="0" w:color="auto"/>
      </w:divBdr>
    </w:div>
    <w:div w:id="299657895">
      <w:bodyDiv w:val="1"/>
      <w:marLeft w:val="0"/>
      <w:marRight w:val="0"/>
      <w:marTop w:val="0"/>
      <w:marBottom w:val="0"/>
      <w:divBdr>
        <w:top w:val="none" w:sz="0" w:space="0" w:color="auto"/>
        <w:left w:val="none" w:sz="0" w:space="0" w:color="auto"/>
        <w:bottom w:val="none" w:sz="0" w:space="0" w:color="auto"/>
        <w:right w:val="none" w:sz="0" w:space="0" w:color="auto"/>
      </w:divBdr>
      <w:divsChild>
        <w:div w:id="692539952">
          <w:marLeft w:val="0"/>
          <w:marRight w:val="0"/>
          <w:marTop w:val="0"/>
          <w:marBottom w:val="0"/>
          <w:divBdr>
            <w:top w:val="none" w:sz="0" w:space="0" w:color="auto"/>
            <w:left w:val="none" w:sz="0" w:space="0" w:color="auto"/>
            <w:bottom w:val="none" w:sz="0" w:space="0" w:color="auto"/>
            <w:right w:val="none" w:sz="0" w:space="0" w:color="auto"/>
          </w:divBdr>
        </w:div>
      </w:divsChild>
    </w:div>
    <w:div w:id="310838411">
      <w:bodyDiv w:val="1"/>
      <w:marLeft w:val="0"/>
      <w:marRight w:val="0"/>
      <w:marTop w:val="0"/>
      <w:marBottom w:val="0"/>
      <w:divBdr>
        <w:top w:val="none" w:sz="0" w:space="0" w:color="auto"/>
        <w:left w:val="none" w:sz="0" w:space="0" w:color="auto"/>
        <w:bottom w:val="none" w:sz="0" w:space="0" w:color="auto"/>
        <w:right w:val="none" w:sz="0" w:space="0" w:color="auto"/>
      </w:divBdr>
      <w:divsChild>
        <w:div w:id="1783331489">
          <w:marLeft w:val="0"/>
          <w:marRight w:val="0"/>
          <w:marTop w:val="0"/>
          <w:marBottom w:val="0"/>
          <w:divBdr>
            <w:top w:val="none" w:sz="0" w:space="0" w:color="auto"/>
            <w:left w:val="none" w:sz="0" w:space="0" w:color="auto"/>
            <w:bottom w:val="none" w:sz="0" w:space="0" w:color="auto"/>
            <w:right w:val="none" w:sz="0" w:space="0" w:color="auto"/>
          </w:divBdr>
          <w:divsChild>
            <w:div w:id="977228723">
              <w:marLeft w:val="0"/>
              <w:marRight w:val="0"/>
              <w:marTop w:val="0"/>
              <w:marBottom w:val="0"/>
              <w:divBdr>
                <w:top w:val="none" w:sz="0" w:space="0" w:color="auto"/>
                <w:left w:val="none" w:sz="0" w:space="0" w:color="auto"/>
                <w:bottom w:val="none" w:sz="0" w:space="0" w:color="auto"/>
                <w:right w:val="none" w:sz="0" w:space="0" w:color="auto"/>
              </w:divBdr>
            </w:div>
            <w:div w:id="605692037">
              <w:marLeft w:val="0"/>
              <w:marRight w:val="0"/>
              <w:marTop w:val="0"/>
              <w:marBottom w:val="0"/>
              <w:divBdr>
                <w:top w:val="none" w:sz="0" w:space="0" w:color="auto"/>
                <w:left w:val="none" w:sz="0" w:space="0" w:color="auto"/>
                <w:bottom w:val="none" w:sz="0" w:space="0" w:color="auto"/>
                <w:right w:val="none" w:sz="0" w:space="0" w:color="auto"/>
              </w:divBdr>
            </w:div>
            <w:div w:id="545333039">
              <w:marLeft w:val="0"/>
              <w:marRight w:val="0"/>
              <w:marTop w:val="0"/>
              <w:marBottom w:val="0"/>
              <w:divBdr>
                <w:top w:val="none" w:sz="0" w:space="0" w:color="auto"/>
                <w:left w:val="none" w:sz="0" w:space="0" w:color="auto"/>
                <w:bottom w:val="none" w:sz="0" w:space="0" w:color="auto"/>
                <w:right w:val="none" w:sz="0" w:space="0" w:color="auto"/>
              </w:divBdr>
            </w:div>
            <w:div w:id="1656959074">
              <w:marLeft w:val="0"/>
              <w:marRight w:val="0"/>
              <w:marTop w:val="0"/>
              <w:marBottom w:val="0"/>
              <w:divBdr>
                <w:top w:val="none" w:sz="0" w:space="0" w:color="auto"/>
                <w:left w:val="none" w:sz="0" w:space="0" w:color="auto"/>
                <w:bottom w:val="none" w:sz="0" w:space="0" w:color="auto"/>
                <w:right w:val="none" w:sz="0" w:space="0" w:color="auto"/>
              </w:divBdr>
            </w:div>
            <w:div w:id="754088724">
              <w:marLeft w:val="0"/>
              <w:marRight w:val="0"/>
              <w:marTop w:val="0"/>
              <w:marBottom w:val="0"/>
              <w:divBdr>
                <w:top w:val="none" w:sz="0" w:space="0" w:color="auto"/>
                <w:left w:val="none" w:sz="0" w:space="0" w:color="auto"/>
                <w:bottom w:val="none" w:sz="0" w:space="0" w:color="auto"/>
                <w:right w:val="none" w:sz="0" w:space="0" w:color="auto"/>
              </w:divBdr>
            </w:div>
            <w:div w:id="1751654749">
              <w:marLeft w:val="0"/>
              <w:marRight w:val="0"/>
              <w:marTop w:val="0"/>
              <w:marBottom w:val="0"/>
              <w:divBdr>
                <w:top w:val="none" w:sz="0" w:space="0" w:color="auto"/>
                <w:left w:val="none" w:sz="0" w:space="0" w:color="auto"/>
                <w:bottom w:val="none" w:sz="0" w:space="0" w:color="auto"/>
                <w:right w:val="none" w:sz="0" w:space="0" w:color="auto"/>
              </w:divBdr>
            </w:div>
            <w:div w:id="1936284604">
              <w:marLeft w:val="0"/>
              <w:marRight w:val="0"/>
              <w:marTop w:val="0"/>
              <w:marBottom w:val="0"/>
              <w:divBdr>
                <w:top w:val="none" w:sz="0" w:space="0" w:color="auto"/>
                <w:left w:val="none" w:sz="0" w:space="0" w:color="auto"/>
                <w:bottom w:val="none" w:sz="0" w:space="0" w:color="auto"/>
                <w:right w:val="none" w:sz="0" w:space="0" w:color="auto"/>
              </w:divBdr>
            </w:div>
            <w:div w:id="1898206010">
              <w:marLeft w:val="0"/>
              <w:marRight w:val="0"/>
              <w:marTop w:val="0"/>
              <w:marBottom w:val="0"/>
              <w:divBdr>
                <w:top w:val="none" w:sz="0" w:space="0" w:color="auto"/>
                <w:left w:val="none" w:sz="0" w:space="0" w:color="auto"/>
                <w:bottom w:val="none" w:sz="0" w:space="0" w:color="auto"/>
                <w:right w:val="none" w:sz="0" w:space="0" w:color="auto"/>
              </w:divBdr>
            </w:div>
            <w:div w:id="2000379904">
              <w:marLeft w:val="0"/>
              <w:marRight w:val="0"/>
              <w:marTop w:val="0"/>
              <w:marBottom w:val="0"/>
              <w:divBdr>
                <w:top w:val="none" w:sz="0" w:space="0" w:color="auto"/>
                <w:left w:val="none" w:sz="0" w:space="0" w:color="auto"/>
                <w:bottom w:val="none" w:sz="0" w:space="0" w:color="auto"/>
                <w:right w:val="none" w:sz="0" w:space="0" w:color="auto"/>
              </w:divBdr>
            </w:div>
            <w:div w:id="298611417">
              <w:marLeft w:val="0"/>
              <w:marRight w:val="0"/>
              <w:marTop w:val="0"/>
              <w:marBottom w:val="0"/>
              <w:divBdr>
                <w:top w:val="none" w:sz="0" w:space="0" w:color="auto"/>
                <w:left w:val="none" w:sz="0" w:space="0" w:color="auto"/>
                <w:bottom w:val="none" w:sz="0" w:space="0" w:color="auto"/>
                <w:right w:val="none" w:sz="0" w:space="0" w:color="auto"/>
              </w:divBdr>
            </w:div>
            <w:div w:id="507790874">
              <w:marLeft w:val="0"/>
              <w:marRight w:val="0"/>
              <w:marTop w:val="0"/>
              <w:marBottom w:val="0"/>
              <w:divBdr>
                <w:top w:val="none" w:sz="0" w:space="0" w:color="auto"/>
                <w:left w:val="none" w:sz="0" w:space="0" w:color="auto"/>
                <w:bottom w:val="none" w:sz="0" w:space="0" w:color="auto"/>
                <w:right w:val="none" w:sz="0" w:space="0" w:color="auto"/>
              </w:divBdr>
            </w:div>
            <w:div w:id="1663388196">
              <w:marLeft w:val="0"/>
              <w:marRight w:val="0"/>
              <w:marTop w:val="0"/>
              <w:marBottom w:val="0"/>
              <w:divBdr>
                <w:top w:val="none" w:sz="0" w:space="0" w:color="auto"/>
                <w:left w:val="none" w:sz="0" w:space="0" w:color="auto"/>
                <w:bottom w:val="none" w:sz="0" w:space="0" w:color="auto"/>
                <w:right w:val="none" w:sz="0" w:space="0" w:color="auto"/>
              </w:divBdr>
            </w:div>
            <w:div w:id="14670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1098">
      <w:bodyDiv w:val="1"/>
      <w:marLeft w:val="0"/>
      <w:marRight w:val="0"/>
      <w:marTop w:val="0"/>
      <w:marBottom w:val="0"/>
      <w:divBdr>
        <w:top w:val="none" w:sz="0" w:space="0" w:color="auto"/>
        <w:left w:val="none" w:sz="0" w:space="0" w:color="auto"/>
        <w:bottom w:val="none" w:sz="0" w:space="0" w:color="auto"/>
        <w:right w:val="none" w:sz="0" w:space="0" w:color="auto"/>
      </w:divBdr>
      <w:divsChild>
        <w:div w:id="808550199">
          <w:marLeft w:val="0"/>
          <w:marRight w:val="0"/>
          <w:marTop w:val="0"/>
          <w:marBottom w:val="0"/>
          <w:divBdr>
            <w:top w:val="none" w:sz="0" w:space="0" w:color="auto"/>
            <w:left w:val="none" w:sz="0" w:space="0" w:color="auto"/>
            <w:bottom w:val="none" w:sz="0" w:space="0" w:color="auto"/>
            <w:right w:val="none" w:sz="0" w:space="0" w:color="auto"/>
          </w:divBdr>
        </w:div>
      </w:divsChild>
    </w:div>
    <w:div w:id="331760034">
      <w:bodyDiv w:val="1"/>
      <w:marLeft w:val="0"/>
      <w:marRight w:val="0"/>
      <w:marTop w:val="0"/>
      <w:marBottom w:val="0"/>
      <w:divBdr>
        <w:top w:val="none" w:sz="0" w:space="0" w:color="auto"/>
        <w:left w:val="none" w:sz="0" w:space="0" w:color="auto"/>
        <w:bottom w:val="none" w:sz="0" w:space="0" w:color="auto"/>
        <w:right w:val="none" w:sz="0" w:space="0" w:color="auto"/>
      </w:divBdr>
    </w:div>
    <w:div w:id="334724793">
      <w:bodyDiv w:val="1"/>
      <w:marLeft w:val="0"/>
      <w:marRight w:val="0"/>
      <w:marTop w:val="0"/>
      <w:marBottom w:val="0"/>
      <w:divBdr>
        <w:top w:val="none" w:sz="0" w:space="0" w:color="auto"/>
        <w:left w:val="none" w:sz="0" w:space="0" w:color="auto"/>
        <w:bottom w:val="none" w:sz="0" w:space="0" w:color="auto"/>
        <w:right w:val="none" w:sz="0" w:space="0" w:color="auto"/>
      </w:divBdr>
      <w:divsChild>
        <w:div w:id="1161700825">
          <w:marLeft w:val="0"/>
          <w:marRight w:val="0"/>
          <w:marTop w:val="0"/>
          <w:marBottom w:val="0"/>
          <w:divBdr>
            <w:top w:val="none" w:sz="0" w:space="0" w:color="auto"/>
            <w:left w:val="none" w:sz="0" w:space="0" w:color="auto"/>
            <w:bottom w:val="none" w:sz="0" w:space="0" w:color="auto"/>
            <w:right w:val="none" w:sz="0" w:space="0" w:color="auto"/>
          </w:divBdr>
        </w:div>
      </w:divsChild>
    </w:div>
    <w:div w:id="372316413">
      <w:bodyDiv w:val="1"/>
      <w:marLeft w:val="0"/>
      <w:marRight w:val="0"/>
      <w:marTop w:val="0"/>
      <w:marBottom w:val="0"/>
      <w:divBdr>
        <w:top w:val="none" w:sz="0" w:space="0" w:color="auto"/>
        <w:left w:val="none" w:sz="0" w:space="0" w:color="auto"/>
        <w:bottom w:val="none" w:sz="0" w:space="0" w:color="auto"/>
        <w:right w:val="none" w:sz="0" w:space="0" w:color="auto"/>
      </w:divBdr>
    </w:div>
    <w:div w:id="399402261">
      <w:bodyDiv w:val="1"/>
      <w:marLeft w:val="0"/>
      <w:marRight w:val="0"/>
      <w:marTop w:val="0"/>
      <w:marBottom w:val="0"/>
      <w:divBdr>
        <w:top w:val="none" w:sz="0" w:space="0" w:color="auto"/>
        <w:left w:val="none" w:sz="0" w:space="0" w:color="auto"/>
        <w:bottom w:val="none" w:sz="0" w:space="0" w:color="auto"/>
        <w:right w:val="none" w:sz="0" w:space="0" w:color="auto"/>
      </w:divBdr>
    </w:div>
    <w:div w:id="469714776">
      <w:bodyDiv w:val="1"/>
      <w:marLeft w:val="0"/>
      <w:marRight w:val="0"/>
      <w:marTop w:val="0"/>
      <w:marBottom w:val="0"/>
      <w:divBdr>
        <w:top w:val="none" w:sz="0" w:space="0" w:color="auto"/>
        <w:left w:val="none" w:sz="0" w:space="0" w:color="auto"/>
        <w:bottom w:val="none" w:sz="0" w:space="0" w:color="auto"/>
        <w:right w:val="none" w:sz="0" w:space="0" w:color="auto"/>
      </w:divBdr>
    </w:div>
    <w:div w:id="472791255">
      <w:bodyDiv w:val="1"/>
      <w:marLeft w:val="0"/>
      <w:marRight w:val="0"/>
      <w:marTop w:val="0"/>
      <w:marBottom w:val="0"/>
      <w:divBdr>
        <w:top w:val="none" w:sz="0" w:space="0" w:color="auto"/>
        <w:left w:val="none" w:sz="0" w:space="0" w:color="auto"/>
        <w:bottom w:val="none" w:sz="0" w:space="0" w:color="auto"/>
        <w:right w:val="none" w:sz="0" w:space="0" w:color="auto"/>
      </w:divBdr>
      <w:divsChild>
        <w:div w:id="2113891877">
          <w:marLeft w:val="0"/>
          <w:marRight w:val="0"/>
          <w:marTop w:val="0"/>
          <w:marBottom w:val="0"/>
          <w:divBdr>
            <w:top w:val="none" w:sz="0" w:space="0" w:color="auto"/>
            <w:left w:val="none" w:sz="0" w:space="0" w:color="auto"/>
            <w:bottom w:val="none" w:sz="0" w:space="0" w:color="auto"/>
            <w:right w:val="none" w:sz="0" w:space="0" w:color="auto"/>
          </w:divBdr>
        </w:div>
      </w:divsChild>
    </w:div>
    <w:div w:id="532426143">
      <w:bodyDiv w:val="1"/>
      <w:marLeft w:val="0"/>
      <w:marRight w:val="0"/>
      <w:marTop w:val="0"/>
      <w:marBottom w:val="0"/>
      <w:divBdr>
        <w:top w:val="none" w:sz="0" w:space="0" w:color="auto"/>
        <w:left w:val="none" w:sz="0" w:space="0" w:color="auto"/>
        <w:bottom w:val="none" w:sz="0" w:space="0" w:color="auto"/>
        <w:right w:val="none" w:sz="0" w:space="0" w:color="auto"/>
      </w:divBdr>
    </w:div>
    <w:div w:id="539434344">
      <w:bodyDiv w:val="1"/>
      <w:marLeft w:val="0"/>
      <w:marRight w:val="0"/>
      <w:marTop w:val="0"/>
      <w:marBottom w:val="0"/>
      <w:divBdr>
        <w:top w:val="none" w:sz="0" w:space="0" w:color="auto"/>
        <w:left w:val="none" w:sz="0" w:space="0" w:color="auto"/>
        <w:bottom w:val="none" w:sz="0" w:space="0" w:color="auto"/>
        <w:right w:val="none" w:sz="0" w:space="0" w:color="auto"/>
      </w:divBdr>
    </w:div>
    <w:div w:id="550458140">
      <w:bodyDiv w:val="1"/>
      <w:marLeft w:val="0"/>
      <w:marRight w:val="0"/>
      <w:marTop w:val="0"/>
      <w:marBottom w:val="0"/>
      <w:divBdr>
        <w:top w:val="none" w:sz="0" w:space="0" w:color="auto"/>
        <w:left w:val="none" w:sz="0" w:space="0" w:color="auto"/>
        <w:bottom w:val="none" w:sz="0" w:space="0" w:color="auto"/>
        <w:right w:val="none" w:sz="0" w:space="0" w:color="auto"/>
      </w:divBdr>
    </w:div>
    <w:div w:id="580258888">
      <w:bodyDiv w:val="1"/>
      <w:marLeft w:val="0"/>
      <w:marRight w:val="0"/>
      <w:marTop w:val="0"/>
      <w:marBottom w:val="0"/>
      <w:divBdr>
        <w:top w:val="none" w:sz="0" w:space="0" w:color="auto"/>
        <w:left w:val="none" w:sz="0" w:space="0" w:color="auto"/>
        <w:bottom w:val="none" w:sz="0" w:space="0" w:color="auto"/>
        <w:right w:val="none" w:sz="0" w:space="0" w:color="auto"/>
      </w:divBdr>
    </w:div>
    <w:div w:id="599947409">
      <w:bodyDiv w:val="1"/>
      <w:marLeft w:val="0"/>
      <w:marRight w:val="0"/>
      <w:marTop w:val="0"/>
      <w:marBottom w:val="0"/>
      <w:divBdr>
        <w:top w:val="none" w:sz="0" w:space="0" w:color="auto"/>
        <w:left w:val="none" w:sz="0" w:space="0" w:color="auto"/>
        <w:bottom w:val="none" w:sz="0" w:space="0" w:color="auto"/>
        <w:right w:val="none" w:sz="0" w:space="0" w:color="auto"/>
      </w:divBdr>
      <w:divsChild>
        <w:div w:id="127943182">
          <w:marLeft w:val="0"/>
          <w:marRight w:val="0"/>
          <w:marTop w:val="0"/>
          <w:marBottom w:val="0"/>
          <w:divBdr>
            <w:top w:val="none" w:sz="0" w:space="0" w:color="auto"/>
            <w:left w:val="none" w:sz="0" w:space="0" w:color="auto"/>
            <w:bottom w:val="none" w:sz="0" w:space="0" w:color="auto"/>
            <w:right w:val="none" w:sz="0" w:space="0" w:color="auto"/>
          </w:divBdr>
        </w:div>
      </w:divsChild>
    </w:div>
    <w:div w:id="600339631">
      <w:bodyDiv w:val="1"/>
      <w:marLeft w:val="0"/>
      <w:marRight w:val="0"/>
      <w:marTop w:val="0"/>
      <w:marBottom w:val="0"/>
      <w:divBdr>
        <w:top w:val="none" w:sz="0" w:space="0" w:color="auto"/>
        <w:left w:val="none" w:sz="0" w:space="0" w:color="auto"/>
        <w:bottom w:val="none" w:sz="0" w:space="0" w:color="auto"/>
        <w:right w:val="none" w:sz="0" w:space="0" w:color="auto"/>
      </w:divBdr>
    </w:div>
    <w:div w:id="602227170">
      <w:bodyDiv w:val="1"/>
      <w:marLeft w:val="0"/>
      <w:marRight w:val="0"/>
      <w:marTop w:val="0"/>
      <w:marBottom w:val="0"/>
      <w:divBdr>
        <w:top w:val="none" w:sz="0" w:space="0" w:color="auto"/>
        <w:left w:val="none" w:sz="0" w:space="0" w:color="auto"/>
        <w:bottom w:val="none" w:sz="0" w:space="0" w:color="auto"/>
        <w:right w:val="none" w:sz="0" w:space="0" w:color="auto"/>
      </w:divBdr>
      <w:divsChild>
        <w:div w:id="376979445">
          <w:marLeft w:val="0"/>
          <w:marRight w:val="0"/>
          <w:marTop w:val="0"/>
          <w:marBottom w:val="0"/>
          <w:divBdr>
            <w:top w:val="none" w:sz="0" w:space="0" w:color="auto"/>
            <w:left w:val="none" w:sz="0" w:space="0" w:color="auto"/>
            <w:bottom w:val="none" w:sz="0" w:space="0" w:color="auto"/>
            <w:right w:val="none" w:sz="0" w:space="0" w:color="auto"/>
          </w:divBdr>
        </w:div>
      </w:divsChild>
    </w:div>
    <w:div w:id="604963260">
      <w:bodyDiv w:val="1"/>
      <w:marLeft w:val="0"/>
      <w:marRight w:val="0"/>
      <w:marTop w:val="0"/>
      <w:marBottom w:val="0"/>
      <w:divBdr>
        <w:top w:val="none" w:sz="0" w:space="0" w:color="auto"/>
        <w:left w:val="none" w:sz="0" w:space="0" w:color="auto"/>
        <w:bottom w:val="none" w:sz="0" w:space="0" w:color="auto"/>
        <w:right w:val="none" w:sz="0" w:space="0" w:color="auto"/>
      </w:divBdr>
      <w:divsChild>
        <w:div w:id="1334915386">
          <w:marLeft w:val="0"/>
          <w:marRight w:val="0"/>
          <w:marTop w:val="0"/>
          <w:marBottom w:val="0"/>
          <w:divBdr>
            <w:top w:val="none" w:sz="0" w:space="0" w:color="auto"/>
            <w:left w:val="none" w:sz="0" w:space="0" w:color="auto"/>
            <w:bottom w:val="none" w:sz="0" w:space="0" w:color="auto"/>
            <w:right w:val="none" w:sz="0" w:space="0" w:color="auto"/>
          </w:divBdr>
        </w:div>
      </w:divsChild>
    </w:div>
    <w:div w:id="606086874">
      <w:bodyDiv w:val="1"/>
      <w:marLeft w:val="0"/>
      <w:marRight w:val="0"/>
      <w:marTop w:val="0"/>
      <w:marBottom w:val="0"/>
      <w:divBdr>
        <w:top w:val="none" w:sz="0" w:space="0" w:color="auto"/>
        <w:left w:val="none" w:sz="0" w:space="0" w:color="auto"/>
        <w:bottom w:val="none" w:sz="0" w:space="0" w:color="auto"/>
        <w:right w:val="none" w:sz="0" w:space="0" w:color="auto"/>
      </w:divBdr>
      <w:divsChild>
        <w:div w:id="611788483">
          <w:marLeft w:val="0"/>
          <w:marRight w:val="0"/>
          <w:marTop w:val="0"/>
          <w:marBottom w:val="0"/>
          <w:divBdr>
            <w:top w:val="none" w:sz="0" w:space="0" w:color="auto"/>
            <w:left w:val="none" w:sz="0" w:space="0" w:color="auto"/>
            <w:bottom w:val="none" w:sz="0" w:space="0" w:color="auto"/>
            <w:right w:val="none" w:sz="0" w:space="0" w:color="auto"/>
          </w:divBdr>
        </w:div>
      </w:divsChild>
    </w:div>
    <w:div w:id="611210982">
      <w:bodyDiv w:val="1"/>
      <w:marLeft w:val="0"/>
      <w:marRight w:val="0"/>
      <w:marTop w:val="0"/>
      <w:marBottom w:val="0"/>
      <w:divBdr>
        <w:top w:val="none" w:sz="0" w:space="0" w:color="auto"/>
        <w:left w:val="none" w:sz="0" w:space="0" w:color="auto"/>
        <w:bottom w:val="none" w:sz="0" w:space="0" w:color="auto"/>
        <w:right w:val="none" w:sz="0" w:space="0" w:color="auto"/>
      </w:divBdr>
    </w:div>
    <w:div w:id="614752017">
      <w:bodyDiv w:val="1"/>
      <w:marLeft w:val="0"/>
      <w:marRight w:val="0"/>
      <w:marTop w:val="0"/>
      <w:marBottom w:val="0"/>
      <w:divBdr>
        <w:top w:val="none" w:sz="0" w:space="0" w:color="auto"/>
        <w:left w:val="none" w:sz="0" w:space="0" w:color="auto"/>
        <w:bottom w:val="none" w:sz="0" w:space="0" w:color="auto"/>
        <w:right w:val="none" w:sz="0" w:space="0" w:color="auto"/>
      </w:divBdr>
    </w:div>
    <w:div w:id="641891606">
      <w:bodyDiv w:val="1"/>
      <w:marLeft w:val="0"/>
      <w:marRight w:val="0"/>
      <w:marTop w:val="0"/>
      <w:marBottom w:val="0"/>
      <w:divBdr>
        <w:top w:val="none" w:sz="0" w:space="0" w:color="auto"/>
        <w:left w:val="none" w:sz="0" w:space="0" w:color="auto"/>
        <w:bottom w:val="none" w:sz="0" w:space="0" w:color="auto"/>
        <w:right w:val="none" w:sz="0" w:space="0" w:color="auto"/>
      </w:divBdr>
    </w:div>
    <w:div w:id="642007395">
      <w:bodyDiv w:val="1"/>
      <w:marLeft w:val="0"/>
      <w:marRight w:val="0"/>
      <w:marTop w:val="0"/>
      <w:marBottom w:val="0"/>
      <w:divBdr>
        <w:top w:val="none" w:sz="0" w:space="0" w:color="auto"/>
        <w:left w:val="none" w:sz="0" w:space="0" w:color="auto"/>
        <w:bottom w:val="none" w:sz="0" w:space="0" w:color="auto"/>
        <w:right w:val="none" w:sz="0" w:space="0" w:color="auto"/>
      </w:divBdr>
    </w:div>
    <w:div w:id="642122620">
      <w:bodyDiv w:val="1"/>
      <w:marLeft w:val="0"/>
      <w:marRight w:val="0"/>
      <w:marTop w:val="0"/>
      <w:marBottom w:val="0"/>
      <w:divBdr>
        <w:top w:val="none" w:sz="0" w:space="0" w:color="auto"/>
        <w:left w:val="none" w:sz="0" w:space="0" w:color="auto"/>
        <w:bottom w:val="none" w:sz="0" w:space="0" w:color="auto"/>
        <w:right w:val="none" w:sz="0" w:space="0" w:color="auto"/>
      </w:divBdr>
      <w:divsChild>
        <w:div w:id="55319094">
          <w:marLeft w:val="0"/>
          <w:marRight w:val="0"/>
          <w:marTop w:val="0"/>
          <w:marBottom w:val="0"/>
          <w:divBdr>
            <w:top w:val="none" w:sz="0" w:space="0" w:color="auto"/>
            <w:left w:val="none" w:sz="0" w:space="0" w:color="auto"/>
            <w:bottom w:val="none" w:sz="0" w:space="0" w:color="auto"/>
            <w:right w:val="none" w:sz="0" w:space="0" w:color="auto"/>
          </w:divBdr>
        </w:div>
      </w:divsChild>
    </w:div>
    <w:div w:id="672076951">
      <w:bodyDiv w:val="1"/>
      <w:marLeft w:val="0"/>
      <w:marRight w:val="0"/>
      <w:marTop w:val="0"/>
      <w:marBottom w:val="0"/>
      <w:divBdr>
        <w:top w:val="none" w:sz="0" w:space="0" w:color="auto"/>
        <w:left w:val="none" w:sz="0" w:space="0" w:color="auto"/>
        <w:bottom w:val="none" w:sz="0" w:space="0" w:color="auto"/>
        <w:right w:val="none" w:sz="0" w:space="0" w:color="auto"/>
      </w:divBdr>
    </w:div>
    <w:div w:id="672494082">
      <w:bodyDiv w:val="1"/>
      <w:marLeft w:val="0"/>
      <w:marRight w:val="0"/>
      <w:marTop w:val="0"/>
      <w:marBottom w:val="0"/>
      <w:divBdr>
        <w:top w:val="none" w:sz="0" w:space="0" w:color="auto"/>
        <w:left w:val="none" w:sz="0" w:space="0" w:color="auto"/>
        <w:bottom w:val="none" w:sz="0" w:space="0" w:color="auto"/>
        <w:right w:val="none" w:sz="0" w:space="0" w:color="auto"/>
      </w:divBdr>
    </w:div>
    <w:div w:id="686491202">
      <w:bodyDiv w:val="1"/>
      <w:marLeft w:val="0"/>
      <w:marRight w:val="0"/>
      <w:marTop w:val="0"/>
      <w:marBottom w:val="0"/>
      <w:divBdr>
        <w:top w:val="none" w:sz="0" w:space="0" w:color="auto"/>
        <w:left w:val="none" w:sz="0" w:space="0" w:color="auto"/>
        <w:bottom w:val="none" w:sz="0" w:space="0" w:color="auto"/>
        <w:right w:val="none" w:sz="0" w:space="0" w:color="auto"/>
      </w:divBdr>
    </w:div>
    <w:div w:id="693924122">
      <w:bodyDiv w:val="1"/>
      <w:marLeft w:val="0"/>
      <w:marRight w:val="0"/>
      <w:marTop w:val="0"/>
      <w:marBottom w:val="0"/>
      <w:divBdr>
        <w:top w:val="none" w:sz="0" w:space="0" w:color="auto"/>
        <w:left w:val="none" w:sz="0" w:space="0" w:color="auto"/>
        <w:bottom w:val="none" w:sz="0" w:space="0" w:color="auto"/>
        <w:right w:val="none" w:sz="0" w:space="0" w:color="auto"/>
      </w:divBdr>
      <w:divsChild>
        <w:div w:id="1177504317">
          <w:marLeft w:val="0"/>
          <w:marRight w:val="0"/>
          <w:marTop w:val="0"/>
          <w:marBottom w:val="0"/>
          <w:divBdr>
            <w:top w:val="none" w:sz="0" w:space="0" w:color="auto"/>
            <w:left w:val="none" w:sz="0" w:space="0" w:color="auto"/>
            <w:bottom w:val="none" w:sz="0" w:space="0" w:color="auto"/>
            <w:right w:val="none" w:sz="0" w:space="0" w:color="auto"/>
          </w:divBdr>
          <w:divsChild>
            <w:div w:id="1287350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87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7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93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85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5716755">
      <w:bodyDiv w:val="1"/>
      <w:marLeft w:val="0"/>
      <w:marRight w:val="0"/>
      <w:marTop w:val="0"/>
      <w:marBottom w:val="0"/>
      <w:divBdr>
        <w:top w:val="none" w:sz="0" w:space="0" w:color="auto"/>
        <w:left w:val="none" w:sz="0" w:space="0" w:color="auto"/>
        <w:bottom w:val="none" w:sz="0" w:space="0" w:color="auto"/>
        <w:right w:val="none" w:sz="0" w:space="0" w:color="auto"/>
      </w:divBdr>
      <w:divsChild>
        <w:div w:id="329211384">
          <w:marLeft w:val="0"/>
          <w:marRight w:val="0"/>
          <w:marTop w:val="0"/>
          <w:marBottom w:val="0"/>
          <w:divBdr>
            <w:top w:val="none" w:sz="0" w:space="0" w:color="auto"/>
            <w:left w:val="none" w:sz="0" w:space="0" w:color="auto"/>
            <w:bottom w:val="none" w:sz="0" w:space="0" w:color="auto"/>
            <w:right w:val="none" w:sz="0" w:space="0" w:color="auto"/>
          </w:divBdr>
        </w:div>
        <w:div w:id="465976372">
          <w:marLeft w:val="0"/>
          <w:marRight w:val="0"/>
          <w:marTop w:val="0"/>
          <w:marBottom w:val="0"/>
          <w:divBdr>
            <w:top w:val="none" w:sz="0" w:space="0" w:color="auto"/>
            <w:left w:val="none" w:sz="0" w:space="0" w:color="auto"/>
            <w:bottom w:val="none" w:sz="0" w:space="0" w:color="auto"/>
            <w:right w:val="none" w:sz="0" w:space="0" w:color="auto"/>
          </w:divBdr>
        </w:div>
        <w:div w:id="770660896">
          <w:marLeft w:val="0"/>
          <w:marRight w:val="0"/>
          <w:marTop w:val="0"/>
          <w:marBottom w:val="0"/>
          <w:divBdr>
            <w:top w:val="none" w:sz="0" w:space="0" w:color="auto"/>
            <w:left w:val="none" w:sz="0" w:space="0" w:color="auto"/>
            <w:bottom w:val="none" w:sz="0" w:space="0" w:color="auto"/>
            <w:right w:val="none" w:sz="0" w:space="0" w:color="auto"/>
          </w:divBdr>
        </w:div>
        <w:div w:id="592863039">
          <w:marLeft w:val="0"/>
          <w:marRight w:val="0"/>
          <w:marTop w:val="0"/>
          <w:marBottom w:val="0"/>
          <w:divBdr>
            <w:top w:val="none" w:sz="0" w:space="0" w:color="auto"/>
            <w:left w:val="none" w:sz="0" w:space="0" w:color="auto"/>
            <w:bottom w:val="none" w:sz="0" w:space="0" w:color="auto"/>
            <w:right w:val="none" w:sz="0" w:space="0" w:color="auto"/>
          </w:divBdr>
        </w:div>
        <w:div w:id="240410021">
          <w:marLeft w:val="0"/>
          <w:marRight w:val="0"/>
          <w:marTop w:val="0"/>
          <w:marBottom w:val="0"/>
          <w:divBdr>
            <w:top w:val="none" w:sz="0" w:space="0" w:color="auto"/>
            <w:left w:val="none" w:sz="0" w:space="0" w:color="auto"/>
            <w:bottom w:val="none" w:sz="0" w:space="0" w:color="auto"/>
            <w:right w:val="none" w:sz="0" w:space="0" w:color="auto"/>
          </w:divBdr>
        </w:div>
        <w:div w:id="583494571">
          <w:marLeft w:val="0"/>
          <w:marRight w:val="0"/>
          <w:marTop w:val="0"/>
          <w:marBottom w:val="0"/>
          <w:divBdr>
            <w:top w:val="none" w:sz="0" w:space="0" w:color="auto"/>
            <w:left w:val="none" w:sz="0" w:space="0" w:color="auto"/>
            <w:bottom w:val="none" w:sz="0" w:space="0" w:color="auto"/>
            <w:right w:val="none" w:sz="0" w:space="0" w:color="auto"/>
          </w:divBdr>
        </w:div>
        <w:div w:id="847257149">
          <w:marLeft w:val="0"/>
          <w:marRight w:val="0"/>
          <w:marTop w:val="0"/>
          <w:marBottom w:val="0"/>
          <w:divBdr>
            <w:top w:val="none" w:sz="0" w:space="0" w:color="auto"/>
            <w:left w:val="none" w:sz="0" w:space="0" w:color="auto"/>
            <w:bottom w:val="none" w:sz="0" w:space="0" w:color="auto"/>
            <w:right w:val="none" w:sz="0" w:space="0" w:color="auto"/>
          </w:divBdr>
        </w:div>
        <w:div w:id="588150270">
          <w:marLeft w:val="0"/>
          <w:marRight w:val="0"/>
          <w:marTop w:val="0"/>
          <w:marBottom w:val="0"/>
          <w:divBdr>
            <w:top w:val="none" w:sz="0" w:space="0" w:color="auto"/>
            <w:left w:val="none" w:sz="0" w:space="0" w:color="auto"/>
            <w:bottom w:val="none" w:sz="0" w:space="0" w:color="auto"/>
            <w:right w:val="none" w:sz="0" w:space="0" w:color="auto"/>
          </w:divBdr>
        </w:div>
        <w:div w:id="1225525841">
          <w:marLeft w:val="0"/>
          <w:marRight w:val="0"/>
          <w:marTop w:val="0"/>
          <w:marBottom w:val="0"/>
          <w:divBdr>
            <w:top w:val="none" w:sz="0" w:space="0" w:color="auto"/>
            <w:left w:val="none" w:sz="0" w:space="0" w:color="auto"/>
            <w:bottom w:val="none" w:sz="0" w:space="0" w:color="auto"/>
            <w:right w:val="none" w:sz="0" w:space="0" w:color="auto"/>
          </w:divBdr>
        </w:div>
        <w:div w:id="1392927152">
          <w:marLeft w:val="0"/>
          <w:marRight w:val="0"/>
          <w:marTop w:val="0"/>
          <w:marBottom w:val="0"/>
          <w:divBdr>
            <w:top w:val="none" w:sz="0" w:space="0" w:color="auto"/>
            <w:left w:val="none" w:sz="0" w:space="0" w:color="auto"/>
            <w:bottom w:val="none" w:sz="0" w:space="0" w:color="auto"/>
            <w:right w:val="none" w:sz="0" w:space="0" w:color="auto"/>
          </w:divBdr>
        </w:div>
        <w:div w:id="1248616646">
          <w:marLeft w:val="0"/>
          <w:marRight w:val="0"/>
          <w:marTop w:val="0"/>
          <w:marBottom w:val="0"/>
          <w:divBdr>
            <w:top w:val="none" w:sz="0" w:space="0" w:color="auto"/>
            <w:left w:val="none" w:sz="0" w:space="0" w:color="auto"/>
            <w:bottom w:val="none" w:sz="0" w:space="0" w:color="auto"/>
            <w:right w:val="none" w:sz="0" w:space="0" w:color="auto"/>
          </w:divBdr>
        </w:div>
        <w:div w:id="753361146">
          <w:marLeft w:val="0"/>
          <w:marRight w:val="0"/>
          <w:marTop w:val="0"/>
          <w:marBottom w:val="0"/>
          <w:divBdr>
            <w:top w:val="none" w:sz="0" w:space="0" w:color="auto"/>
            <w:left w:val="none" w:sz="0" w:space="0" w:color="auto"/>
            <w:bottom w:val="none" w:sz="0" w:space="0" w:color="auto"/>
            <w:right w:val="none" w:sz="0" w:space="0" w:color="auto"/>
          </w:divBdr>
        </w:div>
        <w:div w:id="180626213">
          <w:marLeft w:val="0"/>
          <w:marRight w:val="0"/>
          <w:marTop w:val="0"/>
          <w:marBottom w:val="0"/>
          <w:divBdr>
            <w:top w:val="none" w:sz="0" w:space="0" w:color="auto"/>
            <w:left w:val="none" w:sz="0" w:space="0" w:color="auto"/>
            <w:bottom w:val="none" w:sz="0" w:space="0" w:color="auto"/>
            <w:right w:val="none" w:sz="0" w:space="0" w:color="auto"/>
          </w:divBdr>
        </w:div>
        <w:div w:id="1510371611">
          <w:marLeft w:val="0"/>
          <w:marRight w:val="0"/>
          <w:marTop w:val="0"/>
          <w:marBottom w:val="0"/>
          <w:divBdr>
            <w:top w:val="none" w:sz="0" w:space="0" w:color="auto"/>
            <w:left w:val="none" w:sz="0" w:space="0" w:color="auto"/>
            <w:bottom w:val="none" w:sz="0" w:space="0" w:color="auto"/>
            <w:right w:val="none" w:sz="0" w:space="0" w:color="auto"/>
          </w:divBdr>
        </w:div>
        <w:div w:id="1280527724">
          <w:marLeft w:val="0"/>
          <w:marRight w:val="0"/>
          <w:marTop w:val="0"/>
          <w:marBottom w:val="0"/>
          <w:divBdr>
            <w:top w:val="none" w:sz="0" w:space="0" w:color="auto"/>
            <w:left w:val="none" w:sz="0" w:space="0" w:color="auto"/>
            <w:bottom w:val="none" w:sz="0" w:space="0" w:color="auto"/>
            <w:right w:val="none" w:sz="0" w:space="0" w:color="auto"/>
          </w:divBdr>
        </w:div>
        <w:div w:id="1038581111">
          <w:marLeft w:val="0"/>
          <w:marRight w:val="0"/>
          <w:marTop w:val="0"/>
          <w:marBottom w:val="0"/>
          <w:divBdr>
            <w:top w:val="none" w:sz="0" w:space="0" w:color="auto"/>
            <w:left w:val="none" w:sz="0" w:space="0" w:color="auto"/>
            <w:bottom w:val="none" w:sz="0" w:space="0" w:color="auto"/>
            <w:right w:val="none" w:sz="0" w:space="0" w:color="auto"/>
          </w:divBdr>
        </w:div>
        <w:div w:id="1769618503">
          <w:marLeft w:val="0"/>
          <w:marRight w:val="0"/>
          <w:marTop w:val="0"/>
          <w:marBottom w:val="0"/>
          <w:divBdr>
            <w:top w:val="none" w:sz="0" w:space="0" w:color="auto"/>
            <w:left w:val="none" w:sz="0" w:space="0" w:color="auto"/>
            <w:bottom w:val="none" w:sz="0" w:space="0" w:color="auto"/>
            <w:right w:val="none" w:sz="0" w:space="0" w:color="auto"/>
          </w:divBdr>
        </w:div>
        <w:div w:id="2120834138">
          <w:marLeft w:val="0"/>
          <w:marRight w:val="0"/>
          <w:marTop w:val="0"/>
          <w:marBottom w:val="0"/>
          <w:divBdr>
            <w:top w:val="none" w:sz="0" w:space="0" w:color="auto"/>
            <w:left w:val="none" w:sz="0" w:space="0" w:color="auto"/>
            <w:bottom w:val="none" w:sz="0" w:space="0" w:color="auto"/>
            <w:right w:val="none" w:sz="0" w:space="0" w:color="auto"/>
          </w:divBdr>
        </w:div>
        <w:div w:id="2042629195">
          <w:marLeft w:val="0"/>
          <w:marRight w:val="0"/>
          <w:marTop w:val="0"/>
          <w:marBottom w:val="0"/>
          <w:divBdr>
            <w:top w:val="none" w:sz="0" w:space="0" w:color="auto"/>
            <w:left w:val="none" w:sz="0" w:space="0" w:color="auto"/>
            <w:bottom w:val="none" w:sz="0" w:space="0" w:color="auto"/>
            <w:right w:val="none" w:sz="0" w:space="0" w:color="auto"/>
          </w:divBdr>
        </w:div>
      </w:divsChild>
    </w:div>
    <w:div w:id="706030863">
      <w:bodyDiv w:val="1"/>
      <w:marLeft w:val="0"/>
      <w:marRight w:val="0"/>
      <w:marTop w:val="0"/>
      <w:marBottom w:val="0"/>
      <w:divBdr>
        <w:top w:val="none" w:sz="0" w:space="0" w:color="auto"/>
        <w:left w:val="none" w:sz="0" w:space="0" w:color="auto"/>
        <w:bottom w:val="none" w:sz="0" w:space="0" w:color="auto"/>
        <w:right w:val="none" w:sz="0" w:space="0" w:color="auto"/>
      </w:divBdr>
      <w:divsChild>
        <w:div w:id="210070637">
          <w:marLeft w:val="0"/>
          <w:marRight w:val="0"/>
          <w:marTop w:val="0"/>
          <w:marBottom w:val="0"/>
          <w:divBdr>
            <w:top w:val="none" w:sz="0" w:space="0" w:color="auto"/>
            <w:left w:val="none" w:sz="0" w:space="0" w:color="auto"/>
            <w:bottom w:val="none" w:sz="0" w:space="0" w:color="auto"/>
            <w:right w:val="none" w:sz="0" w:space="0" w:color="auto"/>
          </w:divBdr>
        </w:div>
      </w:divsChild>
    </w:div>
    <w:div w:id="722413928">
      <w:bodyDiv w:val="1"/>
      <w:marLeft w:val="0"/>
      <w:marRight w:val="0"/>
      <w:marTop w:val="0"/>
      <w:marBottom w:val="0"/>
      <w:divBdr>
        <w:top w:val="none" w:sz="0" w:space="0" w:color="auto"/>
        <w:left w:val="none" w:sz="0" w:space="0" w:color="auto"/>
        <w:bottom w:val="none" w:sz="0" w:space="0" w:color="auto"/>
        <w:right w:val="none" w:sz="0" w:space="0" w:color="auto"/>
      </w:divBdr>
      <w:divsChild>
        <w:div w:id="742331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3369">
      <w:bodyDiv w:val="1"/>
      <w:marLeft w:val="0"/>
      <w:marRight w:val="0"/>
      <w:marTop w:val="0"/>
      <w:marBottom w:val="0"/>
      <w:divBdr>
        <w:top w:val="none" w:sz="0" w:space="0" w:color="auto"/>
        <w:left w:val="none" w:sz="0" w:space="0" w:color="auto"/>
        <w:bottom w:val="none" w:sz="0" w:space="0" w:color="auto"/>
        <w:right w:val="none" w:sz="0" w:space="0" w:color="auto"/>
      </w:divBdr>
    </w:div>
    <w:div w:id="733624088">
      <w:bodyDiv w:val="1"/>
      <w:marLeft w:val="0"/>
      <w:marRight w:val="0"/>
      <w:marTop w:val="0"/>
      <w:marBottom w:val="0"/>
      <w:divBdr>
        <w:top w:val="none" w:sz="0" w:space="0" w:color="auto"/>
        <w:left w:val="none" w:sz="0" w:space="0" w:color="auto"/>
        <w:bottom w:val="none" w:sz="0" w:space="0" w:color="auto"/>
        <w:right w:val="none" w:sz="0" w:space="0" w:color="auto"/>
      </w:divBdr>
      <w:divsChild>
        <w:div w:id="1474178997">
          <w:marLeft w:val="0"/>
          <w:marRight w:val="0"/>
          <w:marTop w:val="0"/>
          <w:marBottom w:val="0"/>
          <w:divBdr>
            <w:top w:val="none" w:sz="0" w:space="0" w:color="auto"/>
            <w:left w:val="none" w:sz="0" w:space="0" w:color="auto"/>
            <w:bottom w:val="none" w:sz="0" w:space="0" w:color="auto"/>
            <w:right w:val="none" w:sz="0" w:space="0" w:color="auto"/>
          </w:divBdr>
          <w:divsChild>
            <w:div w:id="935863631">
              <w:marLeft w:val="0"/>
              <w:marRight w:val="0"/>
              <w:marTop w:val="0"/>
              <w:marBottom w:val="0"/>
              <w:divBdr>
                <w:top w:val="none" w:sz="0" w:space="0" w:color="auto"/>
                <w:left w:val="none" w:sz="0" w:space="0" w:color="auto"/>
                <w:bottom w:val="none" w:sz="0" w:space="0" w:color="auto"/>
                <w:right w:val="none" w:sz="0" w:space="0" w:color="auto"/>
              </w:divBdr>
            </w:div>
            <w:div w:id="1236016014">
              <w:marLeft w:val="0"/>
              <w:marRight w:val="0"/>
              <w:marTop w:val="0"/>
              <w:marBottom w:val="0"/>
              <w:divBdr>
                <w:top w:val="none" w:sz="0" w:space="0" w:color="auto"/>
                <w:left w:val="none" w:sz="0" w:space="0" w:color="auto"/>
                <w:bottom w:val="none" w:sz="0" w:space="0" w:color="auto"/>
                <w:right w:val="none" w:sz="0" w:space="0" w:color="auto"/>
              </w:divBdr>
            </w:div>
            <w:div w:id="827863693">
              <w:marLeft w:val="0"/>
              <w:marRight w:val="0"/>
              <w:marTop w:val="0"/>
              <w:marBottom w:val="0"/>
              <w:divBdr>
                <w:top w:val="none" w:sz="0" w:space="0" w:color="auto"/>
                <w:left w:val="none" w:sz="0" w:space="0" w:color="auto"/>
                <w:bottom w:val="none" w:sz="0" w:space="0" w:color="auto"/>
                <w:right w:val="none" w:sz="0" w:space="0" w:color="auto"/>
              </w:divBdr>
            </w:div>
            <w:div w:id="1390110608">
              <w:marLeft w:val="0"/>
              <w:marRight w:val="0"/>
              <w:marTop w:val="0"/>
              <w:marBottom w:val="0"/>
              <w:divBdr>
                <w:top w:val="none" w:sz="0" w:space="0" w:color="auto"/>
                <w:left w:val="none" w:sz="0" w:space="0" w:color="auto"/>
                <w:bottom w:val="none" w:sz="0" w:space="0" w:color="auto"/>
                <w:right w:val="none" w:sz="0" w:space="0" w:color="auto"/>
              </w:divBdr>
            </w:div>
            <w:div w:id="897977410">
              <w:marLeft w:val="0"/>
              <w:marRight w:val="0"/>
              <w:marTop w:val="0"/>
              <w:marBottom w:val="0"/>
              <w:divBdr>
                <w:top w:val="none" w:sz="0" w:space="0" w:color="auto"/>
                <w:left w:val="none" w:sz="0" w:space="0" w:color="auto"/>
                <w:bottom w:val="none" w:sz="0" w:space="0" w:color="auto"/>
                <w:right w:val="none" w:sz="0" w:space="0" w:color="auto"/>
              </w:divBdr>
            </w:div>
            <w:div w:id="1304432230">
              <w:marLeft w:val="0"/>
              <w:marRight w:val="0"/>
              <w:marTop w:val="0"/>
              <w:marBottom w:val="0"/>
              <w:divBdr>
                <w:top w:val="none" w:sz="0" w:space="0" w:color="auto"/>
                <w:left w:val="none" w:sz="0" w:space="0" w:color="auto"/>
                <w:bottom w:val="none" w:sz="0" w:space="0" w:color="auto"/>
                <w:right w:val="none" w:sz="0" w:space="0" w:color="auto"/>
              </w:divBdr>
            </w:div>
            <w:div w:id="1906645568">
              <w:marLeft w:val="0"/>
              <w:marRight w:val="0"/>
              <w:marTop w:val="0"/>
              <w:marBottom w:val="0"/>
              <w:divBdr>
                <w:top w:val="none" w:sz="0" w:space="0" w:color="auto"/>
                <w:left w:val="none" w:sz="0" w:space="0" w:color="auto"/>
                <w:bottom w:val="none" w:sz="0" w:space="0" w:color="auto"/>
                <w:right w:val="none" w:sz="0" w:space="0" w:color="auto"/>
              </w:divBdr>
            </w:div>
            <w:div w:id="10231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12346">
              <w:marLeft w:val="0"/>
              <w:marRight w:val="0"/>
              <w:marTop w:val="0"/>
              <w:marBottom w:val="0"/>
              <w:divBdr>
                <w:top w:val="none" w:sz="0" w:space="0" w:color="auto"/>
                <w:left w:val="none" w:sz="0" w:space="0" w:color="auto"/>
                <w:bottom w:val="none" w:sz="0" w:space="0" w:color="auto"/>
                <w:right w:val="none" w:sz="0" w:space="0" w:color="auto"/>
              </w:divBdr>
            </w:div>
            <w:div w:id="1148590900">
              <w:marLeft w:val="0"/>
              <w:marRight w:val="0"/>
              <w:marTop w:val="0"/>
              <w:marBottom w:val="0"/>
              <w:divBdr>
                <w:top w:val="none" w:sz="0" w:space="0" w:color="auto"/>
                <w:left w:val="none" w:sz="0" w:space="0" w:color="auto"/>
                <w:bottom w:val="none" w:sz="0" w:space="0" w:color="auto"/>
                <w:right w:val="none" w:sz="0" w:space="0" w:color="auto"/>
              </w:divBdr>
            </w:div>
            <w:div w:id="1022054887">
              <w:marLeft w:val="0"/>
              <w:marRight w:val="0"/>
              <w:marTop w:val="0"/>
              <w:marBottom w:val="0"/>
              <w:divBdr>
                <w:top w:val="none" w:sz="0" w:space="0" w:color="auto"/>
                <w:left w:val="none" w:sz="0" w:space="0" w:color="auto"/>
                <w:bottom w:val="none" w:sz="0" w:space="0" w:color="auto"/>
                <w:right w:val="none" w:sz="0" w:space="0" w:color="auto"/>
              </w:divBdr>
            </w:div>
            <w:div w:id="517503250">
              <w:marLeft w:val="0"/>
              <w:marRight w:val="0"/>
              <w:marTop w:val="0"/>
              <w:marBottom w:val="0"/>
              <w:divBdr>
                <w:top w:val="none" w:sz="0" w:space="0" w:color="auto"/>
                <w:left w:val="none" w:sz="0" w:space="0" w:color="auto"/>
                <w:bottom w:val="none" w:sz="0" w:space="0" w:color="auto"/>
                <w:right w:val="none" w:sz="0" w:space="0" w:color="auto"/>
              </w:divBdr>
            </w:div>
            <w:div w:id="1393045244">
              <w:marLeft w:val="0"/>
              <w:marRight w:val="0"/>
              <w:marTop w:val="0"/>
              <w:marBottom w:val="0"/>
              <w:divBdr>
                <w:top w:val="none" w:sz="0" w:space="0" w:color="auto"/>
                <w:left w:val="none" w:sz="0" w:space="0" w:color="auto"/>
                <w:bottom w:val="none" w:sz="0" w:space="0" w:color="auto"/>
                <w:right w:val="none" w:sz="0" w:space="0" w:color="auto"/>
              </w:divBdr>
            </w:div>
            <w:div w:id="209265973">
              <w:marLeft w:val="0"/>
              <w:marRight w:val="0"/>
              <w:marTop w:val="0"/>
              <w:marBottom w:val="0"/>
              <w:divBdr>
                <w:top w:val="none" w:sz="0" w:space="0" w:color="auto"/>
                <w:left w:val="none" w:sz="0" w:space="0" w:color="auto"/>
                <w:bottom w:val="none" w:sz="0" w:space="0" w:color="auto"/>
                <w:right w:val="none" w:sz="0" w:space="0" w:color="auto"/>
              </w:divBdr>
            </w:div>
            <w:div w:id="1947272340">
              <w:marLeft w:val="0"/>
              <w:marRight w:val="0"/>
              <w:marTop w:val="0"/>
              <w:marBottom w:val="0"/>
              <w:divBdr>
                <w:top w:val="none" w:sz="0" w:space="0" w:color="auto"/>
                <w:left w:val="none" w:sz="0" w:space="0" w:color="auto"/>
                <w:bottom w:val="none" w:sz="0" w:space="0" w:color="auto"/>
                <w:right w:val="none" w:sz="0" w:space="0" w:color="auto"/>
              </w:divBdr>
            </w:div>
            <w:div w:id="625475773">
              <w:marLeft w:val="0"/>
              <w:marRight w:val="0"/>
              <w:marTop w:val="0"/>
              <w:marBottom w:val="0"/>
              <w:divBdr>
                <w:top w:val="none" w:sz="0" w:space="0" w:color="auto"/>
                <w:left w:val="none" w:sz="0" w:space="0" w:color="auto"/>
                <w:bottom w:val="none" w:sz="0" w:space="0" w:color="auto"/>
                <w:right w:val="none" w:sz="0" w:space="0" w:color="auto"/>
              </w:divBdr>
            </w:div>
            <w:div w:id="1725518022">
              <w:marLeft w:val="0"/>
              <w:marRight w:val="0"/>
              <w:marTop w:val="0"/>
              <w:marBottom w:val="0"/>
              <w:divBdr>
                <w:top w:val="none" w:sz="0" w:space="0" w:color="auto"/>
                <w:left w:val="none" w:sz="0" w:space="0" w:color="auto"/>
                <w:bottom w:val="none" w:sz="0" w:space="0" w:color="auto"/>
                <w:right w:val="none" w:sz="0" w:space="0" w:color="auto"/>
              </w:divBdr>
            </w:div>
            <w:div w:id="1695374802">
              <w:marLeft w:val="0"/>
              <w:marRight w:val="0"/>
              <w:marTop w:val="0"/>
              <w:marBottom w:val="0"/>
              <w:divBdr>
                <w:top w:val="none" w:sz="0" w:space="0" w:color="auto"/>
                <w:left w:val="none" w:sz="0" w:space="0" w:color="auto"/>
                <w:bottom w:val="none" w:sz="0" w:space="0" w:color="auto"/>
                <w:right w:val="none" w:sz="0" w:space="0" w:color="auto"/>
              </w:divBdr>
            </w:div>
            <w:div w:id="1906909085">
              <w:marLeft w:val="0"/>
              <w:marRight w:val="0"/>
              <w:marTop w:val="0"/>
              <w:marBottom w:val="0"/>
              <w:divBdr>
                <w:top w:val="none" w:sz="0" w:space="0" w:color="auto"/>
                <w:left w:val="none" w:sz="0" w:space="0" w:color="auto"/>
                <w:bottom w:val="none" w:sz="0" w:space="0" w:color="auto"/>
                <w:right w:val="none" w:sz="0" w:space="0" w:color="auto"/>
              </w:divBdr>
            </w:div>
            <w:div w:id="1456606061">
              <w:marLeft w:val="0"/>
              <w:marRight w:val="0"/>
              <w:marTop w:val="0"/>
              <w:marBottom w:val="0"/>
              <w:divBdr>
                <w:top w:val="none" w:sz="0" w:space="0" w:color="auto"/>
                <w:left w:val="none" w:sz="0" w:space="0" w:color="auto"/>
                <w:bottom w:val="none" w:sz="0" w:space="0" w:color="auto"/>
                <w:right w:val="none" w:sz="0" w:space="0" w:color="auto"/>
              </w:divBdr>
            </w:div>
            <w:div w:id="1927419062">
              <w:marLeft w:val="0"/>
              <w:marRight w:val="0"/>
              <w:marTop w:val="0"/>
              <w:marBottom w:val="0"/>
              <w:divBdr>
                <w:top w:val="none" w:sz="0" w:space="0" w:color="auto"/>
                <w:left w:val="none" w:sz="0" w:space="0" w:color="auto"/>
                <w:bottom w:val="none" w:sz="0" w:space="0" w:color="auto"/>
                <w:right w:val="none" w:sz="0" w:space="0" w:color="auto"/>
              </w:divBdr>
            </w:div>
            <w:div w:id="468549497">
              <w:marLeft w:val="0"/>
              <w:marRight w:val="0"/>
              <w:marTop w:val="0"/>
              <w:marBottom w:val="0"/>
              <w:divBdr>
                <w:top w:val="none" w:sz="0" w:space="0" w:color="auto"/>
                <w:left w:val="none" w:sz="0" w:space="0" w:color="auto"/>
                <w:bottom w:val="none" w:sz="0" w:space="0" w:color="auto"/>
                <w:right w:val="none" w:sz="0" w:space="0" w:color="auto"/>
              </w:divBdr>
            </w:div>
            <w:div w:id="1957101572">
              <w:marLeft w:val="0"/>
              <w:marRight w:val="0"/>
              <w:marTop w:val="0"/>
              <w:marBottom w:val="0"/>
              <w:divBdr>
                <w:top w:val="none" w:sz="0" w:space="0" w:color="auto"/>
                <w:left w:val="none" w:sz="0" w:space="0" w:color="auto"/>
                <w:bottom w:val="none" w:sz="0" w:space="0" w:color="auto"/>
                <w:right w:val="none" w:sz="0" w:space="0" w:color="auto"/>
              </w:divBdr>
            </w:div>
            <w:div w:id="787555006">
              <w:marLeft w:val="0"/>
              <w:marRight w:val="0"/>
              <w:marTop w:val="0"/>
              <w:marBottom w:val="0"/>
              <w:divBdr>
                <w:top w:val="none" w:sz="0" w:space="0" w:color="auto"/>
                <w:left w:val="none" w:sz="0" w:space="0" w:color="auto"/>
                <w:bottom w:val="none" w:sz="0" w:space="0" w:color="auto"/>
                <w:right w:val="none" w:sz="0" w:space="0" w:color="auto"/>
              </w:divBdr>
            </w:div>
            <w:div w:id="1740059999">
              <w:marLeft w:val="0"/>
              <w:marRight w:val="0"/>
              <w:marTop w:val="0"/>
              <w:marBottom w:val="0"/>
              <w:divBdr>
                <w:top w:val="none" w:sz="0" w:space="0" w:color="auto"/>
                <w:left w:val="none" w:sz="0" w:space="0" w:color="auto"/>
                <w:bottom w:val="none" w:sz="0" w:space="0" w:color="auto"/>
                <w:right w:val="none" w:sz="0" w:space="0" w:color="auto"/>
              </w:divBdr>
            </w:div>
            <w:div w:id="66852360">
              <w:marLeft w:val="0"/>
              <w:marRight w:val="0"/>
              <w:marTop w:val="0"/>
              <w:marBottom w:val="0"/>
              <w:divBdr>
                <w:top w:val="none" w:sz="0" w:space="0" w:color="auto"/>
                <w:left w:val="none" w:sz="0" w:space="0" w:color="auto"/>
                <w:bottom w:val="none" w:sz="0" w:space="0" w:color="auto"/>
                <w:right w:val="none" w:sz="0" w:space="0" w:color="auto"/>
              </w:divBdr>
            </w:div>
            <w:div w:id="838035739">
              <w:marLeft w:val="0"/>
              <w:marRight w:val="0"/>
              <w:marTop w:val="0"/>
              <w:marBottom w:val="0"/>
              <w:divBdr>
                <w:top w:val="none" w:sz="0" w:space="0" w:color="auto"/>
                <w:left w:val="none" w:sz="0" w:space="0" w:color="auto"/>
                <w:bottom w:val="none" w:sz="0" w:space="0" w:color="auto"/>
                <w:right w:val="none" w:sz="0" w:space="0" w:color="auto"/>
              </w:divBdr>
            </w:div>
            <w:div w:id="1684437624">
              <w:marLeft w:val="0"/>
              <w:marRight w:val="0"/>
              <w:marTop w:val="0"/>
              <w:marBottom w:val="0"/>
              <w:divBdr>
                <w:top w:val="none" w:sz="0" w:space="0" w:color="auto"/>
                <w:left w:val="none" w:sz="0" w:space="0" w:color="auto"/>
                <w:bottom w:val="none" w:sz="0" w:space="0" w:color="auto"/>
                <w:right w:val="none" w:sz="0" w:space="0" w:color="auto"/>
              </w:divBdr>
            </w:div>
            <w:div w:id="1787498979">
              <w:marLeft w:val="0"/>
              <w:marRight w:val="0"/>
              <w:marTop w:val="0"/>
              <w:marBottom w:val="0"/>
              <w:divBdr>
                <w:top w:val="none" w:sz="0" w:space="0" w:color="auto"/>
                <w:left w:val="none" w:sz="0" w:space="0" w:color="auto"/>
                <w:bottom w:val="none" w:sz="0" w:space="0" w:color="auto"/>
                <w:right w:val="none" w:sz="0" w:space="0" w:color="auto"/>
              </w:divBdr>
            </w:div>
            <w:div w:id="768350352">
              <w:marLeft w:val="0"/>
              <w:marRight w:val="0"/>
              <w:marTop w:val="0"/>
              <w:marBottom w:val="0"/>
              <w:divBdr>
                <w:top w:val="none" w:sz="0" w:space="0" w:color="auto"/>
                <w:left w:val="none" w:sz="0" w:space="0" w:color="auto"/>
                <w:bottom w:val="none" w:sz="0" w:space="0" w:color="auto"/>
                <w:right w:val="none" w:sz="0" w:space="0" w:color="auto"/>
              </w:divBdr>
            </w:div>
            <w:div w:id="1500610242">
              <w:marLeft w:val="0"/>
              <w:marRight w:val="0"/>
              <w:marTop w:val="0"/>
              <w:marBottom w:val="0"/>
              <w:divBdr>
                <w:top w:val="none" w:sz="0" w:space="0" w:color="auto"/>
                <w:left w:val="none" w:sz="0" w:space="0" w:color="auto"/>
                <w:bottom w:val="none" w:sz="0" w:space="0" w:color="auto"/>
                <w:right w:val="none" w:sz="0" w:space="0" w:color="auto"/>
              </w:divBdr>
            </w:div>
            <w:div w:id="1945189902">
              <w:marLeft w:val="0"/>
              <w:marRight w:val="0"/>
              <w:marTop w:val="0"/>
              <w:marBottom w:val="0"/>
              <w:divBdr>
                <w:top w:val="none" w:sz="0" w:space="0" w:color="auto"/>
                <w:left w:val="none" w:sz="0" w:space="0" w:color="auto"/>
                <w:bottom w:val="none" w:sz="0" w:space="0" w:color="auto"/>
                <w:right w:val="none" w:sz="0" w:space="0" w:color="auto"/>
              </w:divBdr>
            </w:div>
            <w:div w:id="958098684">
              <w:marLeft w:val="0"/>
              <w:marRight w:val="0"/>
              <w:marTop w:val="0"/>
              <w:marBottom w:val="0"/>
              <w:divBdr>
                <w:top w:val="none" w:sz="0" w:space="0" w:color="auto"/>
                <w:left w:val="none" w:sz="0" w:space="0" w:color="auto"/>
                <w:bottom w:val="none" w:sz="0" w:space="0" w:color="auto"/>
                <w:right w:val="none" w:sz="0" w:space="0" w:color="auto"/>
              </w:divBdr>
            </w:div>
            <w:div w:id="449519062">
              <w:marLeft w:val="0"/>
              <w:marRight w:val="0"/>
              <w:marTop w:val="0"/>
              <w:marBottom w:val="0"/>
              <w:divBdr>
                <w:top w:val="none" w:sz="0" w:space="0" w:color="auto"/>
                <w:left w:val="none" w:sz="0" w:space="0" w:color="auto"/>
                <w:bottom w:val="none" w:sz="0" w:space="0" w:color="auto"/>
                <w:right w:val="none" w:sz="0" w:space="0" w:color="auto"/>
              </w:divBdr>
            </w:div>
            <w:div w:id="836188470">
              <w:marLeft w:val="0"/>
              <w:marRight w:val="0"/>
              <w:marTop w:val="0"/>
              <w:marBottom w:val="0"/>
              <w:divBdr>
                <w:top w:val="none" w:sz="0" w:space="0" w:color="auto"/>
                <w:left w:val="none" w:sz="0" w:space="0" w:color="auto"/>
                <w:bottom w:val="none" w:sz="0" w:space="0" w:color="auto"/>
                <w:right w:val="none" w:sz="0" w:space="0" w:color="auto"/>
              </w:divBdr>
            </w:div>
            <w:div w:id="1461148472">
              <w:marLeft w:val="0"/>
              <w:marRight w:val="0"/>
              <w:marTop w:val="0"/>
              <w:marBottom w:val="0"/>
              <w:divBdr>
                <w:top w:val="none" w:sz="0" w:space="0" w:color="auto"/>
                <w:left w:val="none" w:sz="0" w:space="0" w:color="auto"/>
                <w:bottom w:val="none" w:sz="0" w:space="0" w:color="auto"/>
                <w:right w:val="none" w:sz="0" w:space="0" w:color="auto"/>
              </w:divBdr>
            </w:div>
            <w:div w:id="612059335">
              <w:marLeft w:val="0"/>
              <w:marRight w:val="0"/>
              <w:marTop w:val="0"/>
              <w:marBottom w:val="0"/>
              <w:divBdr>
                <w:top w:val="none" w:sz="0" w:space="0" w:color="auto"/>
                <w:left w:val="none" w:sz="0" w:space="0" w:color="auto"/>
                <w:bottom w:val="none" w:sz="0" w:space="0" w:color="auto"/>
                <w:right w:val="none" w:sz="0" w:space="0" w:color="auto"/>
              </w:divBdr>
            </w:div>
            <w:div w:id="212541741">
              <w:marLeft w:val="0"/>
              <w:marRight w:val="0"/>
              <w:marTop w:val="0"/>
              <w:marBottom w:val="0"/>
              <w:divBdr>
                <w:top w:val="none" w:sz="0" w:space="0" w:color="auto"/>
                <w:left w:val="none" w:sz="0" w:space="0" w:color="auto"/>
                <w:bottom w:val="none" w:sz="0" w:space="0" w:color="auto"/>
                <w:right w:val="none" w:sz="0" w:space="0" w:color="auto"/>
              </w:divBdr>
            </w:div>
            <w:div w:id="1593204675">
              <w:marLeft w:val="0"/>
              <w:marRight w:val="0"/>
              <w:marTop w:val="0"/>
              <w:marBottom w:val="0"/>
              <w:divBdr>
                <w:top w:val="none" w:sz="0" w:space="0" w:color="auto"/>
                <w:left w:val="none" w:sz="0" w:space="0" w:color="auto"/>
                <w:bottom w:val="none" w:sz="0" w:space="0" w:color="auto"/>
                <w:right w:val="none" w:sz="0" w:space="0" w:color="auto"/>
              </w:divBdr>
            </w:div>
            <w:div w:id="1886483497">
              <w:marLeft w:val="0"/>
              <w:marRight w:val="0"/>
              <w:marTop w:val="0"/>
              <w:marBottom w:val="0"/>
              <w:divBdr>
                <w:top w:val="none" w:sz="0" w:space="0" w:color="auto"/>
                <w:left w:val="none" w:sz="0" w:space="0" w:color="auto"/>
                <w:bottom w:val="none" w:sz="0" w:space="0" w:color="auto"/>
                <w:right w:val="none" w:sz="0" w:space="0" w:color="auto"/>
              </w:divBdr>
            </w:div>
            <w:div w:id="1927960597">
              <w:marLeft w:val="0"/>
              <w:marRight w:val="0"/>
              <w:marTop w:val="0"/>
              <w:marBottom w:val="0"/>
              <w:divBdr>
                <w:top w:val="none" w:sz="0" w:space="0" w:color="auto"/>
                <w:left w:val="none" w:sz="0" w:space="0" w:color="auto"/>
                <w:bottom w:val="none" w:sz="0" w:space="0" w:color="auto"/>
                <w:right w:val="none" w:sz="0" w:space="0" w:color="auto"/>
              </w:divBdr>
            </w:div>
            <w:div w:id="1194541491">
              <w:marLeft w:val="0"/>
              <w:marRight w:val="0"/>
              <w:marTop w:val="0"/>
              <w:marBottom w:val="0"/>
              <w:divBdr>
                <w:top w:val="none" w:sz="0" w:space="0" w:color="auto"/>
                <w:left w:val="none" w:sz="0" w:space="0" w:color="auto"/>
                <w:bottom w:val="none" w:sz="0" w:space="0" w:color="auto"/>
                <w:right w:val="none" w:sz="0" w:space="0" w:color="auto"/>
              </w:divBdr>
            </w:div>
            <w:div w:id="416443374">
              <w:marLeft w:val="0"/>
              <w:marRight w:val="0"/>
              <w:marTop w:val="0"/>
              <w:marBottom w:val="0"/>
              <w:divBdr>
                <w:top w:val="none" w:sz="0" w:space="0" w:color="auto"/>
                <w:left w:val="none" w:sz="0" w:space="0" w:color="auto"/>
                <w:bottom w:val="none" w:sz="0" w:space="0" w:color="auto"/>
                <w:right w:val="none" w:sz="0" w:space="0" w:color="auto"/>
              </w:divBdr>
            </w:div>
            <w:div w:id="995494240">
              <w:marLeft w:val="0"/>
              <w:marRight w:val="0"/>
              <w:marTop w:val="0"/>
              <w:marBottom w:val="0"/>
              <w:divBdr>
                <w:top w:val="none" w:sz="0" w:space="0" w:color="auto"/>
                <w:left w:val="none" w:sz="0" w:space="0" w:color="auto"/>
                <w:bottom w:val="none" w:sz="0" w:space="0" w:color="auto"/>
                <w:right w:val="none" w:sz="0" w:space="0" w:color="auto"/>
              </w:divBdr>
            </w:div>
            <w:div w:id="871263588">
              <w:marLeft w:val="0"/>
              <w:marRight w:val="0"/>
              <w:marTop w:val="0"/>
              <w:marBottom w:val="0"/>
              <w:divBdr>
                <w:top w:val="none" w:sz="0" w:space="0" w:color="auto"/>
                <w:left w:val="none" w:sz="0" w:space="0" w:color="auto"/>
                <w:bottom w:val="none" w:sz="0" w:space="0" w:color="auto"/>
                <w:right w:val="none" w:sz="0" w:space="0" w:color="auto"/>
              </w:divBdr>
            </w:div>
            <w:div w:id="1200706858">
              <w:marLeft w:val="0"/>
              <w:marRight w:val="0"/>
              <w:marTop w:val="0"/>
              <w:marBottom w:val="0"/>
              <w:divBdr>
                <w:top w:val="none" w:sz="0" w:space="0" w:color="auto"/>
                <w:left w:val="none" w:sz="0" w:space="0" w:color="auto"/>
                <w:bottom w:val="none" w:sz="0" w:space="0" w:color="auto"/>
                <w:right w:val="none" w:sz="0" w:space="0" w:color="auto"/>
              </w:divBdr>
            </w:div>
            <w:div w:id="1113327536">
              <w:marLeft w:val="0"/>
              <w:marRight w:val="0"/>
              <w:marTop w:val="0"/>
              <w:marBottom w:val="0"/>
              <w:divBdr>
                <w:top w:val="none" w:sz="0" w:space="0" w:color="auto"/>
                <w:left w:val="none" w:sz="0" w:space="0" w:color="auto"/>
                <w:bottom w:val="none" w:sz="0" w:space="0" w:color="auto"/>
                <w:right w:val="none" w:sz="0" w:space="0" w:color="auto"/>
              </w:divBdr>
            </w:div>
            <w:div w:id="1745688641">
              <w:marLeft w:val="0"/>
              <w:marRight w:val="0"/>
              <w:marTop w:val="0"/>
              <w:marBottom w:val="0"/>
              <w:divBdr>
                <w:top w:val="none" w:sz="0" w:space="0" w:color="auto"/>
                <w:left w:val="none" w:sz="0" w:space="0" w:color="auto"/>
                <w:bottom w:val="none" w:sz="0" w:space="0" w:color="auto"/>
                <w:right w:val="none" w:sz="0" w:space="0" w:color="auto"/>
              </w:divBdr>
            </w:div>
            <w:div w:id="295643507">
              <w:marLeft w:val="0"/>
              <w:marRight w:val="0"/>
              <w:marTop w:val="0"/>
              <w:marBottom w:val="0"/>
              <w:divBdr>
                <w:top w:val="none" w:sz="0" w:space="0" w:color="auto"/>
                <w:left w:val="none" w:sz="0" w:space="0" w:color="auto"/>
                <w:bottom w:val="none" w:sz="0" w:space="0" w:color="auto"/>
                <w:right w:val="none" w:sz="0" w:space="0" w:color="auto"/>
              </w:divBdr>
            </w:div>
            <w:div w:id="1168132986">
              <w:marLeft w:val="0"/>
              <w:marRight w:val="0"/>
              <w:marTop w:val="0"/>
              <w:marBottom w:val="0"/>
              <w:divBdr>
                <w:top w:val="none" w:sz="0" w:space="0" w:color="auto"/>
                <w:left w:val="none" w:sz="0" w:space="0" w:color="auto"/>
                <w:bottom w:val="none" w:sz="0" w:space="0" w:color="auto"/>
                <w:right w:val="none" w:sz="0" w:space="0" w:color="auto"/>
              </w:divBdr>
            </w:div>
            <w:div w:id="585268181">
              <w:marLeft w:val="0"/>
              <w:marRight w:val="0"/>
              <w:marTop w:val="0"/>
              <w:marBottom w:val="0"/>
              <w:divBdr>
                <w:top w:val="none" w:sz="0" w:space="0" w:color="auto"/>
                <w:left w:val="none" w:sz="0" w:space="0" w:color="auto"/>
                <w:bottom w:val="none" w:sz="0" w:space="0" w:color="auto"/>
                <w:right w:val="none" w:sz="0" w:space="0" w:color="auto"/>
              </w:divBdr>
            </w:div>
            <w:div w:id="1090857661">
              <w:marLeft w:val="0"/>
              <w:marRight w:val="0"/>
              <w:marTop w:val="0"/>
              <w:marBottom w:val="0"/>
              <w:divBdr>
                <w:top w:val="none" w:sz="0" w:space="0" w:color="auto"/>
                <w:left w:val="none" w:sz="0" w:space="0" w:color="auto"/>
                <w:bottom w:val="none" w:sz="0" w:space="0" w:color="auto"/>
                <w:right w:val="none" w:sz="0" w:space="0" w:color="auto"/>
              </w:divBdr>
            </w:div>
            <w:div w:id="588737648">
              <w:marLeft w:val="0"/>
              <w:marRight w:val="0"/>
              <w:marTop w:val="0"/>
              <w:marBottom w:val="0"/>
              <w:divBdr>
                <w:top w:val="none" w:sz="0" w:space="0" w:color="auto"/>
                <w:left w:val="none" w:sz="0" w:space="0" w:color="auto"/>
                <w:bottom w:val="none" w:sz="0" w:space="0" w:color="auto"/>
                <w:right w:val="none" w:sz="0" w:space="0" w:color="auto"/>
              </w:divBdr>
            </w:div>
            <w:div w:id="936402822">
              <w:marLeft w:val="0"/>
              <w:marRight w:val="0"/>
              <w:marTop w:val="0"/>
              <w:marBottom w:val="0"/>
              <w:divBdr>
                <w:top w:val="none" w:sz="0" w:space="0" w:color="auto"/>
                <w:left w:val="none" w:sz="0" w:space="0" w:color="auto"/>
                <w:bottom w:val="none" w:sz="0" w:space="0" w:color="auto"/>
                <w:right w:val="none" w:sz="0" w:space="0" w:color="auto"/>
              </w:divBdr>
            </w:div>
            <w:div w:id="743648213">
              <w:marLeft w:val="0"/>
              <w:marRight w:val="0"/>
              <w:marTop w:val="0"/>
              <w:marBottom w:val="0"/>
              <w:divBdr>
                <w:top w:val="none" w:sz="0" w:space="0" w:color="auto"/>
                <w:left w:val="none" w:sz="0" w:space="0" w:color="auto"/>
                <w:bottom w:val="none" w:sz="0" w:space="0" w:color="auto"/>
                <w:right w:val="none" w:sz="0" w:space="0" w:color="auto"/>
              </w:divBdr>
            </w:div>
            <w:div w:id="770904325">
              <w:marLeft w:val="0"/>
              <w:marRight w:val="0"/>
              <w:marTop w:val="0"/>
              <w:marBottom w:val="0"/>
              <w:divBdr>
                <w:top w:val="none" w:sz="0" w:space="0" w:color="auto"/>
                <w:left w:val="none" w:sz="0" w:space="0" w:color="auto"/>
                <w:bottom w:val="none" w:sz="0" w:space="0" w:color="auto"/>
                <w:right w:val="none" w:sz="0" w:space="0" w:color="auto"/>
              </w:divBdr>
            </w:div>
            <w:div w:id="1836334810">
              <w:marLeft w:val="0"/>
              <w:marRight w:val="0"/>
              <w:marTop w:val="0"/>
              <w:marBottom w:val="0"/>
              <w:divBdr>
                <w:top w:val="none" w:sz="0" w:space="0" w:color="auto"/>
                <w:left w:val="none" w:sz="0" w:space="0" w:color="auto"/>
                <w:bottom w:val="none" w:sz="0" w:space="0" w:color="auto"/>
                <w:right w:val="none" w:sz="0" w:space="0" w:color="auto"/>
              </w:divBdr>
            </w:div>
            <w:div w:id="1336374361">
              <w:marLeft w:val="0"/>
              <w:marRight w:val="0"/>
              <w:marTop w:val="0"/>
              <w:marBottom w:val="0"/>
              <w:divBdr>
                <w:top w:val="none" w:sz="0" w:space="0" w:color="auto"/>
                <w:left w:val="none" w:sz="0" w:space="0" w:color="auto"/>
                <w:bottom w:val="none" w:sz="0" w:space="0" w:color="auto"/>
                <w:right w:val="none" w:sz="0" w:space="0" w:color="auto"/>
              </w:divBdr>
            </w:div>
            <w:div w:id="919798238">
              <w:marLeft w:val="0"/>
              <w:marRight w:val="0"/>
              <w:marTop w:val="0"/>
              <w:marBottom w:val="0"/>
              <w:divBdr>
                <w:top w:val="none" w:sz="0" w:space="0" w:color="auto"/>
                <w:left w:val="none" w:sz="0" w:space="0" w:color="auto"/>
                <w:bottom w:val="none" w:sz="0" w:space="0" w:color="auto"/>
                <w:right w:val="none" w:sz="0" w:space="0" w:color="auto"/>
              </w:divBdr>
            </w:div>
            <w:div w:id="999162467">
              <w:marLeft w:val="0"/>
              <w:marRight w:val="0"/>
              <w:marTop w:val="0"/>
              <w:marBottom w:val="0"/>
              <w:divBdr>
                <w:top w:val="none" w:sz="0" w:space="0" w:color="auto"/>
                <w:left w:val="none" w:sz="0" w:space="0" w:color="auto"/>
                <w:bottom w:val="none" w:sz="0" w:space="0" w:color="auto"/>
                <w:right w:val="none" w:sz="0" w:space="0" w:color="auto"/>
              </w:divBdr>
            </w:div>
            <w:div w:id="568031901">
              <w:marLeft w:val="0"/>
              <w:marRight w:val="0"/>
              <w:marTop w:val="0"/>
              <w:marBottom w:val="0"/>
              <w:divBdr>
                <w:top w:val="none" w:sz="0" w:space="0" w:color="auto"/>
                <w:left w:val="none" w:sz="0" w:space="0" w:color="auto"/>
                <w:bottom w:val="none" w:sz="0" w:space="0" w:color="auto"/>
                <w:right w:val="none" w:sz="0" w:space="0" w:color="auto"/>
              </w:divBdr>
            </w:div>
            <w:div w:id="2145002585">
              <w:marLeft w:val="0"/>
              <w:marRight w:val="0"/>
              <w:marTop w:val="0"/>
              <w:marBottom w:val="0"/>
              <w:divBdr>
                <w:top w:val="none" w:sz="0" w:space="0" w:color="auto"/>
                <w:left w:val="none" w:sz="0" w:space="0" w:color="auto"/>
                <w:bottom w:val="none" w:sz="0" w:space="0" w:color="auto"/>
                <w:right w:val="none" w:sz="0" w:space="0" w:color="auto"/>
              </w:divBdr>
            </w:div>
          </w:divsChild>
        </w:div>
        <w:div w:id="107374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75800">
          <w:marLeft w:val="0"/>
          <w:marRight w:val="0"/>
          <w:marTop w:val="0"/>
          <w:marBottom w:val="0"/>
          <w:divBdr>
            <w:top w:val="none" w:sz="0" w:space="0" w:color="auto"/>
            <w:left w:val="none" w:sz="0" w:space="0" w:color="auto"/>
            <w:bottom w:val="none" w:sz="0" w:space="0" w:color="auto"/>
            <w:right w:val="none" w:sz="0" w:space="0" w:color="auto"/>
          </w:divBdr>
        </w:div>
        <w:div w:id="828978441">
          <w:marLeft w:val="0"/>
          <w:marRight w:val="0"/>
          <w:marTop w:val="0"/>
          <w:marBottom w:val="0"/>
          <w:divBdr>
            <w:top w:val="none" w:sz="0" w:space="0" w:color="auto"/>
            <w:left w:val="none" w:sz="0" w:space="0" w:color="auto"/>
            <w:bottom w:val="none" w:sz="0" w:space="0" w:color="auto"/>
            <w:right w:val="none" w:sz="0" w:space="0" w:color="auto"/>
          </w:divBdr>
        </w:div>
        <w:div w:id="729038676">
          <w:marLeft w:val="0"/>
          <w:marRight w:val="0"/>
          <w:marTop w:val="0"/>
          <w:marBottom w:val="0"/>
          <w:divBdr>
            <w:top w:val="none" w:sz="0" w:space="0" w:color="auto"/>
            <w:left w:val="none" w:sz="0" w:space="0" w:color="auto"/>
            <w:bottom w:val="none" w:sz="0" w:space="0" w:color="auto"/>
            <w:right w:val="none" w:sz="0" w:space="0" w:color="auto"/>
          </w:divBdr>
        </w:div>
        <w:div w:id="117377553">
          <w:marLeft w:val="0"/>
          <w:marRight w:val="0"/>
          <w:marTop w:val="0"/>
          <w:marBottom w:val="0"/>
          <w:divBdr>
            <w:top w:val="none" w:sz="0" w:space="0" w:color="auto"/>
            <w:left w:val="none" w:sz="0" w:space="0" w:color="auto"/>
            <w:bottom w:val="none" w:sz="0" w:space="0" w:color="auto"/>
            <w:right w:val="none" w:sz="0" w:space="0" w:color="auto"/>
          </w:divBdr>
        </w:div>
        <w:div w:id="1069963204">
          <w:marLeft w:val="0"/>
          <w:marRight w:val="0"/>
          <w:marTop w:val="0"/>
          <w:marBottom w:val="0"/>
          <w:divBdr>
            <w:top w:val="none" w:sz="0" w:space="0" w:color="auto"/>
            <w:left w:val="none" w:sz="0" w:space="0" w:color="auto"/>
            <w:bottom w:val="none" w:sz="0" w:space="0" w:color="auto"/>
            <w:right w:val="none" w:sz="0" w:space="0" w:color="auto"/>
          </w:divBdr>
        </w:div>
        <w:div w:id="170994600">
          <w:marLeft w:val="0"/>
          <w:marRight w:val="0"/>
          <w:marTop w:val="0"/>
          <w:marBottom w:val="0"/>
          <w:divBdr>
            <w:top w:val="none" w:sz="0" w:space="0" w:color="auto"/>
            <w:left w:val="none" w:sz="0" w:space="0" w:color="auto"/>
            <w:bottom w:val="none" w:sz="0" w:space="0" w:color="auto"/>
            <w:right w:val="none" w:sz="0" w:space="0" w:color="auto"/>
          </w:divBdr>
        </w:div>
        <w:div w:id="1475566615">
          <w:marLeft w:val="0"/>
          <w:marRight w:val="0"/>
          <w:marTop w:val="0"/>
          <w:marBottom w:val="0"/>
          <w:divBdr>
            <w:top w:val="none" w:sz="0" w:space="0" w:color="auto"/>
            <w:left w:val="none" w:sz="0" w:space="0" w:color="auto"/>
            <w:bottom w:val="none" w:sz="0" w:space="0" w:color="auto"/>
            <w:right w:val="none" w:sz="0" w:space="0" w:color="auto"/>
          </w:divBdr>
        </w:div>
        <w:div w:id="5180325">
          <w:marLeft w:val="0"/>
          <w:marRight w:val="0"/>
          <w:marTop w:val="0"/>
          <w:marBottom w:val="0"/>
          <w:divBdr>
            <w:top w:val="none" w:sz="0" w:space="0" w:color="auto"/>
            <w:left w:val="none" w:sz="0" w:space="0" w:color="auto"/>
            <w:bottom w:val="none" w:sz="0" w:space="0" w:color="auto"/>
            <w:right w:val="none" w:sz="0" w:space="0" w:color="auto"/>
          </w:divBdr>
        </w:div>
        <w:div w:id="951790915">
          <w:marLeft w:val="0"/>
          <w:marRight w:val="0"/>
          <w:marTop w:val="0"/>
          <w:marBottom w:val="0"/>
          <w:divBdr>
            <w:top w:val="none" w:sz="0" w:space="0" w:color="auto"/>
            <w:left w:val="none" w:sz="0" w:space="0" w:color="auto"/>
            <w:bottom w:val="none" w:sz="0" w:space="0" w:color="auto"/>
            <w:right w:val="none" w:sz="0" w:space="0" w:color="auto"/>
          </w:divBdr>
        </w:div>
        <w:div w:id="1746878883">
          <w:marLeft w:val="0"/>
          <w:marRight w:val="0"/>
          <w:marTop w:val="0"/>
          <w:marBottom w:val="0"/>
          <w:divBdr>
            <w:top w:val="none" w:sz="0" w:space="0" w:color="auto"/>
            <w:left w:val="none" w:sz="0" w:space="0" w:color="auto"/>
            <w:bottom w:val="none" w:sz="0" w:space="0" w:color="auto"/>
            <w:right w:val="none" w:sz="0" w:space="0" w:color="auto"/>
          </w:divBdr>
        </w:div>
        <w:div w:id="582178394">
          <w:marLeft w:val="0"/>
          <w:marRight w:val="0"/>
          <w:marTop w:val="0"/>
          <w:marBottom w:val="0"/>
          <w:divBdr>
            <w:top w:val="none" w:sz="0" w:space="0" w:color="auto"/>
            <w:left w:val="none" w:sz="0" w:space="0" w:color="auto"/>
            <w:bottom w:val="none" w:sz="0" w:space="0" w:color="auto"/>
            <w:right w:val="none" w:sz="0" w:space="0" w:color="auto"/>
          </w:divBdr>
        </w:div>
        <w:div w:id="906839281">
          <w:marLeft w:val="0"/>
          <w:marRight w:val="0"/>
          <w:marTop w:val="0"/>
          <w:marBottom w:val="0"/>
          <w:divBdr>
            <w:top w:val="none" w:sz="0" w:space="0" w:color="auto"/>
            <w:left w:val="none" w:sz="0" w:space="0" w:color="auto"/>
            <w:bottom w:val="none" w:sz="0" w:space="0" w:color="auto"/>
            <w:right w:val="none" w:sz="0" w:space="0" w:color="auto"/>
          </w:divBdr>
        </w:div>
        <w:div w:id="2094085186">
          <w:marLeft w:val="0"/>
          <w:marRight w:val="0"/>
          <w:marTop w:val="0"/>
          <w:marBottom w:val="0"/>
          <w:divBdr>
            <w:top w:val="none" w:sz="0" w:space="0" w:color="auto"/>
            <w:left w:val="none" w:sz="0" w:space="0" w:color="auto"/>
            <w:bottom w:val="none" w:sz="0" w:space="0" w:color="auto"/>
            <w:right w:val="none" w:sz="0" w:space="0" w:color="auto"/>
          </w:divBdr>
        </w:div>
        <w:div w:id="1799182652">
          <w:marLeft w:val="0"/>
          <w:marRight w:val="0"/>
          <w:marTop w:val="0"/>
          <w:marBottom w:val="0"/>
          <w:divBdr>
            <w:top w:val="none" w:sz="0" w:space="0" w:color="auto"/>
            <w:left w:val="none" w:sz="0" w:space="0" w:color="auto"/>
            <w:bottom w:val="none" w:sz="0" w:space="0" w:color="auto"/>
            <w:right w:val="none" w:sz="0" w:space="0" w:color="auto"/>
          </w:divBdr>
        </w:div>
        <w:div w:id="2110077160">
          <w:marLeft w:val="0"/>
          <w:marRight w:val="0"/>
          <w:marTop w:val="0"/>
          <w:marBottom w:val="0"/>
          <w:divBdr>
            <w:top w:val="none" w:sz="0" w:space="0" w:color="auto"/>
            <w:left w:val="none" w:sz="0" w:space="0" w:color="auto"/>
            <w:bottom w:val="none" w:sz="0" w:space="0" w:color="auto"/>
            <w:right w:val="none" w:sz="0" w:space="0" w:color="auto"/>
          </w:divBdr>
        </w:div>
        <w:div w:id="1139610569">
          <w:marLeft w:val="0"/>
          <w:marRight w:val="0"/>
          <w:marTop w:val="0"/>
          <w:marBottom w:val="0"/>
          <w:divBdr>
            <w:top w:val="none" w:sz="0" w:space="0" w:color="auto"/>
            <w:left w:val="none" w:sz="0" w:space="0" w:color="auto"/>
            <w:bottom w:val="none" w:sz="0" w:space="0" w:color="auto"/>
            <w:right w:val="none" w:sz="0" w:space="0" w:color="auto"/>
          </w:divBdr>
        </w:div>
        <w:div w:id="21126570">
          <w:marLeft w:val="0"/>
          <w:marRight w:val="0"/>
          <w:marTop w:val="0"/>
          <w:marBottom w:val="0"/>
          <w:divBdr>
            <w:top w:val="none" w:sz="0" w:space="0" w:color="auto"/>
            <w:left w:val="none" w:sz="0" w:space="0" w:color="auto"/>
            <w:bottom w:val="none" w:sz="0" w:space="0" w:color="auto"/>
            <w:right w:val="none" w:sz="0" w:space="0" w:color="auto"/>
          </w:divBdr>
        </w:div>
        <w:div w:id="1763650010">
          <w:marLeft w:val="0"/>
          <w:marRight w:val="0"/>
          <w:marTop w:val="0"/>
          <w:marBottom w:val="0"/>
          <w:divBdr>
            <w:top w:val="none" w:sz="0" w:space="0" w:color="auto"/>
            <w:left w:val="none" w:sz="0" w:space="0" w:color="auto"/>
            <w:bottom w:val="none" w:sz="0" w:space="0" w:color="auto"/>
            <w:right w:val="none" w:sz="0" w:space="0" w:color="auto"/>
          </w:divBdr>
        </w:div>
        <w:div w:id="784497693">
          <w:marLeft w:val="0"/>
          <w:marRight w:val="0"/>
          <w:marTop w:val="0"/>
          <w:marBottom w:val="0"/>
          <w:divBdr>
            <w:top w:val="none" w:sz="0" w:space="0" w:color="auto"/>
            <w:left w:val="none" w:sz="0" w:space="0" w:color="auto"/>
            <w:bottom w:val="none" w:sz="0" w:space="0" w:color="auto"/>
            <w:right w:val="none" w:sz="0" w:space="0" w:color="auto"/>
          </w:divBdr>
        </w:div>
        <w:div w:id="612056058">
          <w:marLeft w:val="0"/>
          <w:marRight w:val="0"/>
          <w:marTop w:val="0"/>
          <w:marBottom w:val="0"/>
          <w:divBdr>
            <w:top w:val="none" w:sz="0" w:space="0" w:color="auto"/>
            <w:left w:val="none" w:sz="0" w:space="0" w:color="auto"/>
            <w:bottom w:val="none" w:sz="0" w:space="0" w:color="auto"/>
            <w:right w:val="none" w:sz="0" w:space="0" w:color="auto"/>
          </w:divBdr>
        </w:div>
        <w:div w:id="79914468">
          <w:marLeft w:val="0"/>
          <w:marRight w:val="0"/>
          <w:marTop w:val="0"/>
          <w:marBottom w:val="0"/>
          <w:divBdr>
            <w:top w:val="none" w:sz="0" w:space="0" w:color="auto"/>
            <w:left w:val="none" w:sz="0" w:space="0" w:color="auto"/>
            <w:bottom w:val="none" w:sz="0" w:space="0" w:color="auto"/>
            <w:right w:val="none" w:sz="0" w:space="0" w:color="auto"/>
          </w:divBdr>
        </w:div>
        <w:div w:id="1863662773">
          <w:marLeft w:val="0"/>
          <w:marRight w:val="0"/>
          <w:marTop w:val="0"/>
          <w:marBottom w:val="0"/>
          <w:divBdr>
            <w:top w:val="none" w:sz="0" w:space="0" w:color="auto"/>
            <w:left w:val="none" w:sz="0" w:space="0" w:color="auto"/>
            <w:bottom w:val="none" w:sz="0" w:space="0" w:color="auto"/>
            <w:right w:val="none" w:sz="0" w:space="0" w:color="auto"/>
          </w:divBdr>
        </w:div>
        <w:div w:id="261303316">
          <w:marLeft w:val="0"/>
          <w:marRight w:val="0"/>
          <w:marTop w:val="0"/>
          <w:marBottom w:val="0"/>
          <w:divBdr>
            <w:top w:val="none" w:sz="0" w:space="0" w:color="auto"/>
            <w:left w:val="none" w:sz="0" w:space="0" w:color="auto"/>
            <w:bottom w:val="none" w:sz="0" w:space="0" w:color="auto"/>
            <w:right w:val="none" w:sz="0" w:space="0" w:color="auto"/>
          </w:divBdr>
        </w:div>
        <w:div w:id="204145833">
          <w:marLeft w:val="0"/>
          <w:marRight w:val="0"/>
          <w:marTop w:val="0"/>
          <w:marBottom w:val="0"/>
          <w:divBdr>
            <w:top w:val="none" w:sz="0" w:space="0" w:color="auto"/>
            <w:left w:val="none" w:sz="0" w:space="0" w:color="auto"/>
            <w:bottom w:val="none" w:sz="0" w:space="0" w:color="auto"/>
            <w:right w:val="none" w:sz="0" w:space="0" w:color="auto"/>
          </w:divBdr>
        </w:div>
        <w:div w:id="1162231384">
          <w:marLeft w:val="0"/>
          <w:marRight w:val="0"/>
          <w:marTop w:val="0"/>
          <w:marBottom w:val="0"/>
          <w:divBdr>
            <w:top w:val="none" w:sz="0" w:space="0" w:color="auto"/>
            <w:left w:val="none" w:sz="0" w:space="0" w:color="auto"/>
            <w:bottom w:val="none" w:sz="0" w:space="0" w:color="auto"/>
            <w:right w:val="none" w:sz="0" w:space="0" w:color="auto"/>
          </w:divBdr>
        </w:div>
        <w:div w:id="1299533980">
          <w:marLeft w:val="0"/>
          <w:marRight w:val="0"/>
          <w:marTop w:val="0"/>
          <w:marBottom w:val="0"/>
          <w:divBdr>
            <w:top w:val="none" w:sz="0" w:space="0" w:color="auto"/>
            <w:left w:val="none" w:sz="0" w:space="0" w:color="auto"/>
            <w:bottom w:val="none" w:sz="0" w:space="0" w:color="auto"/>
            <w:right w:val="none" w:sz="0" w:space="0" w:color="auto"/>
          </w:divBdr>
        </w:div>
        <w:div w:id="601185207">
          <w:marLeft w:val="0"/>
          <w:marRight w:val="0"/>
          <w:marTop w:val="0"/>
          <w:marBottom w:val="0"/>
          <w:divBdr>
            <w:top w:val="none" w:sz="0" w:space="0" w:color="auto"/>
            <w:left w:val="none" w:sz="0" w:space="0" w:color="auto"/>
            <w:bottom w:val="none" w:sz="0" w:space="0" w:color="auto"/>
            <w:right w:val="none" w:sz="0" w:space="0" w:color="auto"/>
          </w:divBdr>
        </w:div>
        <w:div w:id="640040225">
          <w:marLeft w:val="0"/>
          <w:marRight w:val="0"/>
          <w:marTop w:val="0"/>
          <w:marBottom w:val="0"/>
          <w:divBdr>
            <w:top w:val="none" w:sz="0" w:space="0" w:color="auto"/>
            <w:left w:val="none" w:sz="0" w:space="0" w:color="auto"/>
            <w:bottom w:val="none" w:sz="0" w:space="0" w:color="auto"/>
            <w:right w:val="none" w:sz="0" w:space="0" w:color="auto"/>
          </w:divBdr>
        </w:div>
        <w:div w:id="1094277591">
          <w:marLeft w:val="0"/>
          <w:marRight w:val="0"/>
          <w:marTop w:val="0"/>
          <w:marBottom w:val="0"/>
          <w:divBdr>
            <w:top w:val="none" w:sz="0" w:space="0" w:color="auto"/>
            <w:left w:val="none" w:sz="0" w:space="0" w:color="auto"/>
            <w:bottom w:val="none" w:sz="0" w:space="0" w:color="auto"/>
            <w:right w:val="none" w:sz="0" w:space="0" w:color="auto"/>
          </w:divBdr>
        </w:div>
        <w:div w:id="1027485809">
          <w:marLeft w:val="0"/>
          <w:marRight w:val="0"/>
          <w:marTop w:val="0"/>
          <w:marBottom w:val="0"/>
          <w:divBdr>
            <w:top w:val="none" w:sz="0" w:space="0" w:color="auto"/>
            <w:left w:val="none" w:sz="0" w:space="0" w:color="auto"/>
            <w:bottom w:val="none" w:sz="0" w:space="0" w:color="auto"/>
            <w:right w:val="none" w:sz="0" w:space="0" w:color="auto"/>
          </w:divBdr>
        </w:div>
        <w:div w:id="1672948052">
          <w:marLeft w:val="0"/>
          <w:marRight w:val="0"/>
          <w:marTop w:val="0"/>
          <w:marBottom w:val="0"/>
          <w:divBdr>
            <w:top w:val="none" w:sz="0" w:space="0" w:color="auto"/>
            <w:left w:val="none" w:sz="0" w:space="0" w:color="auto"/>
            <w:bottom w:val="none" w:sz="0" w:space="0" w:color="auto"/>
            <w:right w:val="none" w:sz="0" w:space="0" w:color="auto"/>
          </w:divBdr>
        </w:div>
      </w:divsChild>
    </w:div>
    <w:div w:id="734011790">
      <w:bodyDiv w:val="1"/>
      <w:marLeft w:val="0"/>
      <w:marRight w:val="0"/>
      <w:marTop w:val="0"/>
      <w:marBottom w:val="0"/>
      <w:divBdr>
        <w:top w:val="none" w:sz="0" w:space="0" w:color="auto"/>
        <w:left w:val="none" w:sz="0" w:space="0" w:color="auto"/>
        <w:bottom w:val="none" w:sz="0" w:space="0" w:color="auto"/>
        <w:right w:val="none" w:sz="0" w:space="0" w:color="auto"/>
      </w:divBdr>
    </w:div>
    <w:div w:id="738287404">
      <w:bodyDiv w:val="1"/>
      <w:marLeft w:val="0"/>
      <w:marRight w:val="0"/>
      <w:marTop w:val="0"/>
      <w:marBottom w:val="0"/>
      <w:divBdr>
        <w:top w:val="none" w:sz="0" w:space="0" w:color="auto"/>
        <w:left w:val="none" w:sz="0" w:space="0" w:color="auto"/>
        <w:bottom w:val="none" w:sz="0" w:space="0" w:color="auto"/>
        <w:right w:val="none" w:sz="0" w:space="0" w:color="auto"/>
      </w:divBdr>
    </w:div>
    <w:div w:id="743794571">
      <w:bodyDiv w:val="1"/>
      <w:marLeft w:val="0"/>
      <w:marRight w:val="0"/>
      <w:marTop w:val="0"/>
      <w:marBottom w:val="0"/>
      <w:divBdr>
        <w:top w:val="none" w:sz="0" w:space="0" w:color="auto"/>
        <w:left w:val="none" w:sz="0" w:space="0" w:color="auto"/>
        <w:bottom w:val="none" w:sz="0" w:space="0" w:color="auto"/>
        <w:right w:val="none" w:sz="0" w:space="0" w:color="auto"/>
      </w:divBdr>
    </w:div>
    <w:div w:id="748498792">
      <w:bodyDiv w:val="1"/>
      <w:marLeft w:val="0"/>
      <w:marRight w:val="0"/>
      <w:marTop w:val="0"/>
      <w:marBottom w:val="0"/>
      <w:divBdr>
        <w:top w:val="none" w:sz="0" w:space="0" w:color="auto"/>
        <w:left w:val="none" w:sz="0" w:space="0" w:color="auto"/>
        <w:bottom w:val="none" w:sz="0" w:space="0" w:color="auto"/>
        <w:right w:val="none" w:sz="0" w:space="0" w:color="auto"/>
      </w:divBdr>
    </w:div>
    <w:div w:id="760613055">
      <w:bodyDiv w:val="1"/>
      <w:marLeft w:val="0"/>
      <w:marRight w:val="0"/>
      <w:marTop w:val="0"/>
      <w:marBottom w:val="0"/>
      <w:divBdr>
        <w:top w:val="none" w:sz="0" w:space="0" w:color="auto"/>
        <w:left w:val="none" w:sz="0" w:space="0" w:color="auto"/>
        <w:bottom w:val="none" w:sz="0" w:space="0" w:color="auto"/>
        <w:right w:val="none" w:sz="0" w:space="0" w:color="auto"/>
      </w:divBdr>
      <w:divsChild>
        <w:div w:id="1939479702">
          <w:marLeft w:val="0"/>
          <w:marRight w:val="0"/>
          <w:marTop w:val="0"/>
          <w:marBottom w:val="0"/>
          <w:divBdr>
            <w:top w:val="none" w:sz="0" w:space="0" w:color="auto"/>
            <w:left w:val="none" w:sz="0" w:space="0" w:color="auto"/>
            <w:bottom w:val="none" w:sz="0" w:space="0" w:color="auto"/>
            <w:right w:val="none" w:sz="0" w:space="0" w:color="auto"/>
          </w:divBdr>
        </w:div>
      </w:divsChild>
    </w:div>
    <w:div w:id="778913211">
      <w:bodyDiv w:val="1"/>
      <w:marLeft w:val="0"/>
      <w:marRight w:val="0"/>
      <w:marTop w:val="0"/>
      <w:marBottom w:val="0"/>
      <w:divBdr>
        <w:top w:val="none" w:sz="0" w:space="0" w:color="auto"/>
        <w:left w:val="none" w:sz="0" w:space="0" w:color="auto"/>
        <w:bottom w:val="none" w:sz="0" w:space="0" w:color="auto"/>
        <w:right w:val="none" w:sz="0" w:space="0" w:color="auto"/>
      </w:divBdr>
    </w:div>
    <w:div w:id="810564776">
      <w:bodyDiv w:val="1"/>
      <w:marLeft w:val="0"/>
      <w:marRight w:val="0"/>
      <w:marTop w:val="0"/>
      <w:marBottom w:val="0"/>
      <w:divBdr>
        <w:top w:val="none" w:sz="0" w:space="0" w:color="auto"/>
        <w:left w:val="none" w:sz="0" w:space="0" w:color="auto"/>
        <w:bottom w:val="none" w:sz="0" w:space="0" w:color="auto"/>
        <w:right w:val="none" w:sz="0" w:space="0" w:color="auto"/>
      </w:divBdr>
    </w:div>
    <w:div w:id="848645694">
      <w:bodyDiv w:val="1"/>
      <w:marLeft w:val="0"/>
      <w:marRight w:val="0"/>
      <w:marTop w:val="0"/>
      <w:marBottom w:val="0"/>
      <w:divBdr>
        <w:top w:val="none" w:sz="0" w:space="0" w:color="auto"/>
        <w:left w:val="none" w:sz="0" w:space="0" w:color="auto"/>
        <w:bottom w:val="none" w:sz="0" w:space="0" w:color="auto"/>
        <w:right w:val="none" w:sz="0" w:space="0" w:color="auto"/>
      </w:divBdr>
      <w:divsChild>
        <w:div w:id="407967677">
          <w:marLeft w:val="0"/>
          <w:marRight w:val="0"/>
          <w:marTop w:val="0"/>
          <w:marBottom w:val="0"/>
          <w:divBdr>
            <w:top w:val="none" w:sz="0" w:space="0" w:color="auto"/>
            <w:left w:val="none" w:sz="0" w:space="0" w:color="auto"/>
            <w:bottom w:val="none" w:sz="0" w:space="0" w:color="auto"/>
            <w:right w:val="none" w:sz="0" w:space="0" w:color="auto"/>
          </w:divBdr>
        </w:div>
      </w:divsChild>
    </w:div>
    <w:div w:id="857889538">
      <w:bodyDiv w:val="1"/>
      <w:marLeft w:val="0"/>
      <w:marRight w:val="0"/>
      <w:marTop w:val="0"/>
      <w:marBottom w:val="0"/>
      <w:divBdr>
        <w:top w:val="none" w:sz="0" w:space="0" w:color="auto"/>
        <w:left w:val="none" w:sz="0" w:space="0" w:color="auto"/>
        <w:bottom w:val="none" w:sz="0" w:space="0" w:color="auto"/>
        <w:right w:val="none" w:sz="0" w:space="0" w:color="auto"/>
      </w:divBdr>
      <w:divsChild>
        <w:div w:id="1472093178">
          <w:marLeft w:val="0"/>
          <w:marRight w:val="0"/>
          <w:marTop w:val="0"/>
          <w:marBottom w:val="0"/>
          <w:divBdr>
            <w:top w:val="none" w:sz="0" w:space="0" w:color="auto"/>
            <w:left w:val="none" w:sz="0" w:space="0" w:color="auto"/>
            <w:bottom w:val="none" w:sz="0" w:space="0" w:color="auto"/>
            <w:right w:val="none" w:sz="0" w:space="0" w:color="auto"/>
          </w:divBdr>
        </w:div>
      </w:divsChild>
    </w:div>
    <w:div w:id="866143021">
      <w:bodyDiv w:val="1"/>
      <w:marLeft w:val="0"/>
      <w:marRight w:val="0"/>
      <w:marTop w:val="0"/>
      <w:marBottom w:val="0"/>
      <w:divBdr>
        <w:top w:val="none" w:sz="0" w:space="0" w:color="auto"/>
        <w:left w:val="none" w:sz="0" w:space="0" w:color="auto"/>
        <w:bottom w:val="none" w:sz="0" w:space="0" w:color="auto"/>
        <w:right w:val="none" w:sz="0" w:space="0" w:color="auto"/>
      </w:divBdr>
      <w:divsChild>
        <w:div w:id="1126385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367700">
      <w:bodyDiv w:val="1"/>
      <w:marLeft w:val="0"/>
      <w:marRight w:val="0"/>
      <w:marTop w:val="0"/>
      <w:marBottom w:val="0"/>
      <w:divBdr>
        <w:top w:val="none" w:sz="0" w:space="0" w:color="auto"/>
        <w:left w:val="none" w:sz="0" w:space="0" w:color="auto"/>
        <w:bottom w:val="none" w:sz="0" w:space="0" w:color="auto"/>
        <w:right w:val="none" w:sz="0" w:space="0" w:color="auto"/>
      </w:divBdr>
    </w:div>
    <w:div w:id="882251845">
      <w:bodyDiv w:val="1"/>
      <w:marLeft w:val="0"/>
      <w:marRight w:val="0"/>
      <w:marTop w:val="0"/>
      <w:marBottom w:val="0"/>
      <w:divBdr>
        <w:top w:val="none" w:sz="0" w:space="0" w:color="auto"/>
        <w:left w:val="none" w:sz="0" w:space="0" w:color="auto"/>
        <w:bottom w:val="none" w:sz="0" w:space="0" w:color="auto"/>
        <w:right w:val="none" w:sz="0" w:space="0" w:color="auto"/>
      </w:divBdr>
    </w:div>
    <w:div w:id="905913785">
      <w:bodyDiv w:val="1"/>
      <w:marLeft w:val="0"/>
      <w:marRight w:val="0"/>
      <w:marTop w:val="0"/>
      <w:marBottom w:val="0"/>
      <w:divBdr>
        <w:top w:val="none" w:sz="0" w:space="0" w:color="auto"/>
        <w:left w:val="none" w:sz="0" w:space="0" w:color="auto"/>
        <w:bottom w:val="none" w:sz="0" w:space="0" w:color="auto"/>
        <w:right w:val="none" w:sz="0" w:space="0" w:color="auto"/>
      </w:divBdr>
    </w:div>
    <w:div w:id="908347075">
      <w:bodyDiv w:val="1"/>
      <w:marLeft w:val="0"/>
      <w:marRight w:val="0"/>
      <w:marTop w:val="0"/>
      <w:marBottom w:val="0"/>
      <w:divBdr>
        <w:top w:val="none" w:sz="0" w:space="0" w:color="auto"/>
        <w:left w:val="none" w:sz="0" w:space="0" w:color="auto"/>
        <w:bottom w:val="none" w:sz="0" w:space="0" w:color="auto"/>
        <w:right w:val="none" w:sz="0" w:space="0" w:color="auto"/>
      </w:divBdr>
    </w:div>
    <w:div w:id="919143864">
      <w:bodyDiv w:val="1"/>
      <w:marLeft w:val="0"/>
      <w:marRight w:val="0"/>
      <w:marTop w:val="0"/>
      <w:marBottom w:val="0"/>
      <w:divBdr>
        <w:top w:val="none" w:sz="0" w:space="0" w:color="auto"/>
        <w:left w:val="none" w:sz="0" w:space="0" w:color="auto"/>
        <w:bottom w:val="none" w:sz="0" w:space="0" w:color="auto"/>
        <w:right w:val="none" w:sz="0" w:space="0" w:color="auto"/>
      </w:divBdr>
      <w:divsChild>
        <w:div w:id="2107073554">
          <w:marLeft w:val="0"/>
          <w:marRight w:val="0"/>
          <w:marTop w:val="0"/>
          <w:marBottom w:val="0"/>
          <w:divBdr>
            <w:top w:val="none" w:sz="0" w:space="0" w:color="auto"/>
            <w:left w:val="none" w:sz="0" w:space="0" w:color="auto"/>
            <w:bottom w:val="none" w:sz="0" w:space="0" w:color="auto"/>
            <w:right w:val="none" w:sz="0" w:space="0" w:color="auto"/>
          </w:divBdr>
        </w:div>
      </w:divsChild>
    </w:div>
    <w:div w:id="962347417">
      <w:bodyDiv w:val="1"/>
      <w:marLeft w:val="0"/>
      <w:marRight w:val="0"/>
      <w:marTop w:val="0"/>
      <w:marBottom w:val="0"/>
      <w:divBdr>
        <w:top w:val="none" w:sz="0" w:space="0" w:color="auto"/>
        <w:left w:val="none" w:sz="0" w:space="0" w:color="auto"/>
        <w:bottom w:val="none" w:sz="0" w:space="0" w:color="auto"/>
        <w:right w:val="none" w:sz="0" w:space="0" w:color="auto"/>
      </w:divBdr>
    </w:div>
    <w:div w:id="966202061">
      <w:bodyDiv w:val="1"/>
      <w:marLeft w:val="0"/>
      <w:marRight w:val="0"/>
      <w:marTop w:val="0"/>
      <w:marBottom w:val="0"/>
      <w:divBdr>
        <w:top w:val="none" w:sz="0" w:space="0" w:color="auto"/>
        <w:left w:val="none" w:sz="0" w:space="0" w:color="auto"/>
        <w:bottom w:val="none" w:sz="0" w:space="0" w:color="auto"/>
        <w:right w:val="none" w:sz="0" w:space="0" w:color="auto"/>
      </w:divBdr>
    </w:div>
    <w:div w:id="997149792">
      <w:bodyDiv w:val="1"/>
      <w:marLeft w:val="0"/>
      <w:marRight w:val="0"/>
      <w:marTop w:val="0"/>
      <w:marBottom w:val="0"/>
      <w:divBdr>
        <w:top w:val="none" w:sz="0" w:space="0" w:color="auto"/>
        <w:left w:val="none" w:sz="0" w:space="0" w:color="auto"/>
        <w:bottom w:val="none" w:sz="0" w:space="0" w:color="auto"/>
        <w:right w:val="none" w:sz="0" w:space="0" w:color="auto"/>
      </w:divBdr>
    </w:div>
    <w:div w:id="1047068726">
      <w:bodyDiv w:val="1"/>
      <w:marLeft w:val="0"/>
      <w:marRight w:val="0"/>
      <w:marTop w:val="0"/>
      <w:marBottom w:val="0"/>
      <w:divBdr>
        <w:top w:val="none" w:sz="0" w:space="0" w:color="auto"/>
        <w:left w:val="none" w:sz="0" w:space="0" w:color="auto"/>
        <w:bottom w:val="none" w:sz="0" w:space="0" w:color="auto"/>
        <w:right w:val="none" w:sz="0" w:space="0" w:color="auto"/>
      </w:divBdr>
      <w:divsChild>
        <w:div w:id="12635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28439">
      <w:bodyDiv w:val="1"/>
      <w:marLeft w:val="0"/>
      <w:marRight w:val="0"/>
      <w:marTop w:val="0"/>
      <w:marBottom w:val="0"/>
      <w:divBdr>
        <w:top w:val="none" w:sz="0" w:space="0" w:color="auto"/>
        <w:left w:val="none" w:sz="0" w:space="0" w:color="auto"/>
        <w:bottom w:val="none" w:sz="0" w:space="0" w:color="auto"/>
        <w:right w:val="none" w:sz="0" w:space="0" w:color="auto"/>
      </w:divBdr>
    </w:div>
    <w:div w:id="1096099329">
      <w:bodyDiv w:val="1"/>
      <w:marLeft w:val="0"/>
      <w:marRight w:val="0"/>
      <w:marTop w:val="0"/>
      <w:marBottom w:val="0"/>
      <w:divBdr>
        <w:top w:val="none" w:sz="0" w:space="0" w:color="auto"/>
        <w:left w:val="none" w:sz="0" w:space="0" w:color="auto"/>
        <w:bottom w:val="none" w:sz="0" w:space="0" w:color="auto"/>
        <w:right w:val="none" w:sz="0" w:space="0" w:color="auto"/>
      </w:divBdr>
      <w:divsChild>
        <w:div w:id="256984217">
          <w:marLeft w:val="0"/>
          <w:marRight w:val="0"/>
          <w:marTop w:val="0"/>
          <w:marBottom w:val="0"/>
          <w:divBdr>
            <w:top w:val="none" w:sz="0" w:space="0" w:color="auto"/>
            <w:left w:val="none" w:sz="0" w:space="0" w:color="auto"/>
            <w:bottom w:val="none" w:sz="0" w:space="0" w:color="auto"/>
            <w:right w:val="none" w:sz="0" w:space="0" w:color="auto"/>
          </w:divBdr>
        </w:div>
      </w:divsChild>
    </w:div>
    <w:div w:id="1099105376">
      <w:bodyDiv w:val="1"/>
      <w:marLeft w:val="0"/>
      <w:marRight w:val="0"/>
      <w:marTop w:val="0"/>
      <w:marBottom w:val="0"/>
      <w:divBdr>
        <w:top w:val="none" w:sz="0" w:space="0" w:color="auto"/>
        <w:left w:val="none" w:sz="0" w:space="0" w:color="auto"/>
        <w:bottom w:val="none" w:sz="0" w:space="0" w:color="auto"/>
        <w:right w:val="none" w:sz="0" w:space="0" w:color="auto"/>
      </w:divBdr>
    </w:div>
    <w:div w:id="1112935714">
      <w:bodyDiv w:val="1"/>
      <w:marLeft w:val="0"/>
      <w:marRight w:val="0"/>
      <w:marTop w:val="0"/>
      <w:marBottom w:val="0"/>
      <w:divBdr>
        <w:top w:val="none" w:sz="0" w:space="0" w:color="auto"/>
        <w:left w:val="none" w:sz="0" w:space="0" w:color="auto"/>
        <w:bottom w:val="none" w:sz="0" w:space="0" w:color="auto"/>
        <w:right w:val="none" w:sz="0" w:space="0" w:color="auto"/>
      </w:divBdr>
    </w:div>
    <w:div w:id="1140421131">
      <w:bodyDiv w:val="1"/>
      <w:marLeft w:val="0"/>
      <w:marRight w:val="0"/>
      <w:marTop w:val="0"/>
      <w:marBottom w:val="0"/>
      <w:divBdr>
        <w:top w:val="none" w:sz="0" w:space="0" w:color="auto"/>
        <w:left w:val="none" w:sz="0" w:space="0" w:color="auto"/>
        <w:bottom w:val="none" w:sz="0" w:space="0" w:color="auto"/>
        <w:right w:val="none" w:sz="0" w:space="0" w:color="auto"/>
      </w:divBdr>
      <w:divsChild>
        <w:div w:id="724068224">
          <w:marLeft w:val="0"/>
          <w:marRight w:val="0"/>
          <w:marTop w:val="0"/>
          <w:marBottom w:val="0"/>
          <w:divBdr>
            <w:top w:val="none" w:sz="0" w:space="0" w:color="auto"/>
            <w:left w:val="none" w:sz="0" w:space="0" w:color="auto"/>
            <w:bottom w:val="none" w:sz="0" w:space="0" w:color="auto"/>
            <w:right w:val="none" w:sz="0" w:space="0" w:color="auto"/>
          </w:divBdr>
        </w:div>
      </w:divsChild>
    </w:div>
    <w:div w:id="1193689743">
      <w:bodyDiv w:val="1"/>
      <w:marLeft w:val="0"/>
      <w:marRight w:val="0"/>
      <w:marTop w:val="0"/>
      <w:marBottom w:val="0"/>
      <w:divBdr>
        <w:top w:val="none" w:sz="0" w:space="0" w:color="auto"/>
        <w:left w:val="none" w:sz="0" w:space="0" w:color="auto"/>
        <w:bottom w:val="none" w:sz="0" w:space="0" w:color="auto"/>
        <w:right w:val="none" w:sz="0" w:space="0" w:color="auto"/>
      </w:divBdr>
    </w:div>
    <w:div w:id="1196767411">
      <w:bodyDiv w:val="1"/>
      <w:marLeft w:val="0"/>
      <w:marRight w:val="0"/>
      <w:marTop w:val="0"/>
      <w:marBottom w:val="0"/>
      <w:divBdr>
        <w:top w:val="none" w:sz="0" w:space="0" w:color="auto"/>
        <w:left w:val="none" w:sz="0" w:space="0" w:color="auto"/>
        <w:bottom w:val="none" w:sz="0" w:space="0" w:color="auto"/>
        <w:right w:val="none" w:sz="0" w:space="0" w:color="auto"/>
      </w:divBdr>
      <w:divsChild>
        <w:div w:id="71384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16176">
          <w:marLeft w:val="0"/>
          <w:marRight w:val="0"/>
          <w:marTop w:val="0"/>
          <w:marBottom w:val="0"/>
          <w:divBdr>
            <w:top w:val="none" w:sz="0" w:space="0" w:color="auto"/>
            <w:left w:val="none" w:sz="0" w:space="0" w:color="auto"/>
            <w:bottom w:val="none" w:sz="0" w:space="0" w:color="auto"/>
            <w:right w:val="none" w:sz="0" w:space="0" w:color="auto"/>
          </w:divBdr>
        </w:div>
      </w:divsChild>
    </w:div>
    <w:div w:id="1226646825">
      <w:bodyDiv w:val="1"/>
      <w:marLeft w:val="0"/>
      <w:marRight w:val="0"/>
      <w:marTop w:val="0"/>
      <w:marBottom w:val="0"/>
      <w:divBdr>
        <w:top w:val="none" w:sz="0" w:space="0" w:color="auto"/>
        <w:left w:val="none" w:sz="0" w:space="0" w:color="auto"/>
        <w:bottom w:val="none" w:sz="0" w:space="0" w:color="auto"/>
        <w:right w:val="none" w:sz="0" w:space="0" w:color="auto"/>
      </w:divBdr>
    </w:div>
    <w:div w:id="1235822186">
      <w:bodyDiv w:val="1"/>
      <w:marLeft w:val="0"/>
      <w:marRight w:val="0"/>
      <w:marTop w:val="0"/>
      <w:marBottom w:val="0"/>
      <w:divBdr>
        <w:top w:val="none" w:sz="0" w:space="0" w:color="auto"/>
        <w:left w:val="none" w:sz="0" w:space="0" w:color="auto"/>
        <w:bottom w:val="none" w:sz="0" w:space="0" w:color="auto"/>
        <w:right w:val="none" w:sz="0" w:space="0" w:color="auto"/>
      </w:divBdr>
    </w:div>
    <w:div w:id="1253852842">
      <w:bodyDiv w:val="1"/>
      <w:marLeft w:val="0"/>
      <w:marRight w:val="0"/>
      <w:marTop w:val="0"/>
      <w:marBottom w:val="0"/>
      <w:divBdr>
        <w:top w:val="none" w:sz="0" w:space="0" w:color="auto"/>
        <w:left w:val="none" w:sz="0" w:space="0" w:color="auto"/>
        <w:bottom w:val="none" w:sz="0" w:space="0" w:color="auto"/>
        <w:right w:val="none" w:sz="0" w:space="0" w:color="auto"/>
      </w:divBdr>
    </w:div>
    <w:div w:id="1285962490">
      <w:bodyDiv w:val="1"/>
      <w:marLeft w:val="0"/>
      <w:marRight w:val="0"/>
      <w:marTop w:val="0"/>
      <w:marBottom w:val="0"/>
      <w:divBdr>
        <w:top w:val="none" w:sz="0" w:space="0" w:color="auto"/>
        <w:left w:val="none" w:sz="0" w:space="0" w:color="auto"/>
        <w:bottom w:val="none" w:sz="0" w:space="0" w:color="auto"/>
        <w:right w:val="none" w:sz="0" w:space="0" w:color="auto"/>
      </w:divBdr>
    </w:div>
    <w:div w:id="1297686558">
      <w:bodyDiv w:val="1"/>
      <w:marLeft w:val="0"/>
      <w:marRight w:val="0"/>
      <w:marTop w:val="0"/>
      <w:marBottom w:val="0"/>
      <w:divBdr>
        <w:top w:val="none" w:sz="0" w:space="0" w:color="auto"/>
        <w:left w:val="none" w:sz="0" w:space="0" w:color="auto"/>
        <w:bottom w:val="none" w:sz="0" w:space="0" w:color="auto"/>
        <w:right w:val="none" w:sz="0" w:space="0" w:color="auto"/>
      </w:divBdr>
    </w:div>
    <w:div w:id="1315063503">
      <w:bodyDiv w:val="1"/>
      <w:marLeft w:val="0"/>
      <w:marRight w:val="0"/>
      <w:marTop w:val="0"/>
      <w:marBottom w:val="0"/>
      <w:divBdr>
        <w:top w:val="none" w:sz="0" w:space="0" w:color="auto"/>
        <w:left w:val="none" w:sz="0" w:space="0" w:color="auto"/>
        <w:bottom w:val="none" w:sz="0" w:space="0" w:color="auto"/>
        <w:right w:val="none" w:sz="0" w:space="0" w:color="auto"/>
      </w:divBdr>
      <w:divsChild>
        <w:div w:id="1823229645">
          <w:marLeft w:val="0"/>
          <w:marRight w:val="0"/>
          <w:marTop w:val="0"/>
          <w:marBottom w:val="0"/>
          <w:divBdr>
            <w:top w:val="none" w:sz="0" w:space="0" w:color="auto"/>
            <w:left w:val="none" w:sz="0" w:space="0" w:color="auto"/>
            <w:bottom w:val="none" w:sz="0" w:space="0" w:color="auto"/>
            <w:right w:val="none" w:sz="0" w:space="0" w:color="auto"/>
          </w:divBdr>
        </w:div>
      </w:divsChild>
    </w:div>
    <w:div w:id="1326976488">
      <w:bodyDiv w:val="1"/>
      <w:marLeft w:val="0"/>
      <w:marRight w:val="0"/>
      <w:marTop w:val="0"/>
      <w:marBottom w:val="0"/>
      <w:divBdr>
        <w:top w:val="none" w:sz="0" w:space="0" w:color="auto"/>
        <w:left w:val="none" w:sz="0" w:space="0" w:color="auto"/>
        <w:bottom w:val="none" w:sz="0" w:space="0" w:color="auto"/>
        <w:right w:val="none" w:sz="0" w:space="0" w:color="auto"/>
      </w:divBdr>
    </w:div>
    <w:div w:id="1333214849">
      <w:bodyDiv w:val="1"/>
      <w:marLeft w:val="0"/>
      <w:marRight w:val="0"/>
      <w:marTop w:val="0"/>
      <w:marBottom w:val="0"/>
      <w:divBdr>
        <w:top w:val="none" w:sz="0" w:space="0" w:color="auto"/>
        <w:left w:val="none" w:sz="0" w:space="0" w:color="auto"/>
        <w:bottom w:val="none" w:sz="0" w:space="0" w:color="auto"/>
        <w:right w:val="none" w:sz="0" w:space="0" w:color="auto"/>
      </w:divBdr>
      <w:divsChild>
        <w:div w:id="1886941644">
          <w:marLeft w:val="0"/>
          <w:marRight w:val="0"/>
          <w:marTop w:val="0"/>
          <w:marBottom w:val="0"/>
          <w:divBdr>
            <w:top w:val="none" w:sz="0" w:space="0" w:color="auto"/>
            <w:left w:val="none" w:sz="0" w:space="0" w:color="auto"/>
            <w:bottom w:val="none" w:sz="0" w:space="0" w:color="auto"/>
            <w:right w:val="none" w:sz="0" w:space="0" w:color="auto"/>
          </w:divBdr>
        </w:div>
      </w:divsChild>
    </w:div>
    <w:div w:id="1345328287">
      <w:bodyDiv w:val="1"/>
      <w:marLeft w:val="0"/>
      <w:marRight w:val="0"/>
      <w:marTop w:val="0"/>
      <w:marBottom w:val="0"/>
      <w:divBdr>
        <w:top w:val="none" w:sz="0" w:space="0" w:color="auto"/>
        <w:left w:val="none" w:sz="0" w:space="0" w:color="auto"/>
        <w:bottom w:val="none" w:sz="0" w:space="0" w:color="auto"/>
        <w:right w:val="none" w:sz="0" w:space="0" w:color="auto"/>
      </w:divBdr>
      <w:divsChild>
        <w:div w:id="2103524248">
          <w:marLeft w:val="0"/>
          <w:marRight w:val="0"/>
          <w:marTop w:val="0"/>
          <w:marBottom w:val="0"/>
          <w:divBdr>
            <w:top w:val="none" w:sz="0" w:space="0" w:color="auto"/>
            <w:left w:val="none" w:sz="0" w:space="0" w:color="auto"/>
            <w:bottom w:val="none" w:sz="0" w:space="0" w:color="auto"/>
            <w:right w:val="none" w:sz="0" w:space="0" w:color="auto"/>
          </w:divBdr>
        </w:div>
      </w:divsChild>
    </w:div>
    <w:div w:id="1346899721">
      <w:bodyDiv w:val="1"/>
      <w:marLeft w:val="0"/>
      <w:marRight w:val="0"/>
      <w:marTop w:val="0"/>
      <w:marBottom w:val="0"/>
      <w:divBdr>
        <w:top w:val="none" w:sz="0" w:space="0" w:color="auto"/>
        <w:left w:val="none" w:sz="0" w:space="0" w:color="auto"/>
        <w:bottom w:val="none" w:sz="0" w:space="0" w:color="auto"/>
        <w:right w:val="none" w:sz="0" w:space="0" w:color="auto"/>
      </w:divBdr>
    </w:div>
    <w:div w:id="1360661698">
      <w:bodyDiv w:val="1"/>
      <w:marLeft w:val="0"/>
      <w:marRight w:val="0"/>
      <w:marTop w:val="0"/>
      <w:marBottom w:val="0"/>
      <w:divBdr>
        <w:top w:val="none" w:sz="0" w:space="0" w:color="auto"/>
        <w:left w:val="none" w:sz="0" w:space="0" w:color="auto"/>
        <w:bottom w:val="none" w:sz="0" w:space="0" w:color="auto"/>
        <w:right w:val="none" w:sz="0" w:space="0" w:color="auto"/>
      </w:divBdr>
    </w:div>
    <w:div w:id="1364747254">
      <w:bodyDiv w:val="1"/>
      <w:marLeft w:val="0"/>
      <w:marRight w:val="0"/>
      <w:marTop w:val="0"/>
      <w:marBottom w:val="0"/>
      <w:divBdr>
        <w:top w:val="none" w:sz="0" w:space="0" w:color="auto"/>
        <w:left w:val="none" w:sz="0" w:space="0" w:color="auto"/>
        <w:bottom w:val="none" w:sz="0" w:space="0" w:color="auto"/>
        <w:right w:val="none" w:sz="0" w:space="0" w:color="auto"/>
      </w:divBdr>
    </w:div>
    <w:div w:id="1370494165">
      <w:bodyDiv w:val="1"/>
      <w:marLeft w:val="0"/>
      <w:marRight w:val="0"/>
      <w:marTop w:val="0"/>
      <w:marBottom w:val="0"/>
      <w:divBdr>
        <w:top w:val="none" w:sz="0" w:space="0" w:color="auto"/>
        <w:left w:val="none" w:sz="0" w:space="0" w:color="auto"/>
        <w:bottom w:val="none" w:sz="0" w:space="0" w:color="auto"/>
        <w:right w:val="none" w:sz="0" w:space="0" w:color="auto"/>
      </w:divBdr>
    </w:div>
    <w:div w:id="1376658008">
      <w:bodyDiv w:val="1"/>
      <w:marLeft w:val="0"/>
      <w:marRight w:val="0"/>
      <w:marTop w:val="0"/>
      <w:marBottom w:val="0"/>
      <w:divBdr>
        <w:top w:val="none" w:sz="0" w:space="0" w:color="auto"/>
        <w:left w:val="none" w:sz="0" w:space="0" w:color="auto"/>
        <w:bottom w:val="none" w:sz="0" w:space="0" w:color="auto"/>
        <w:right w:val="none" w:sz="0" w:space="0" w:color="auto"/>
      </w:divBdr>
    </w:div>
    <w:div w:id="1395009849">
      <w:bodyDiv w:val="1"/>
      <w:marLeft w:val="0"/>
      <w:marRight w:val="0"/>
      <w:marTop w:val="0"/>
      <w:marBottom w:val="0"/>
      <w:divBdr>
        <w:top w:val="none" w:sz="0" w:space="0" w:color="auto"/>
        <w:left w:val="none" w:sz="0" w:space="0" w:color="auto"/>
        <w:bottom w:val="none" w:sz="0" w:space="0" w:color="auto"/>
        <w:right w:val="none" w:sz="0" w:space="0" w:color="auto"/>
      </w:divBdr>
    </w:div>
    <w:div w:id="1414664759">
      <w:bodyDiv w:val="1"/>
      <w:marLeft w:val="0"/>
      <w:marRight w:val="0"/>
      <w:marTop w:val="0"/>
      <w:marBottom w:val="0"/>
      <w:divBdr>
        <w:top w:val="none" w:sz="0" w:space="0" w:color="auto"/>
        <w:left w:val="none" w:sz="0" w:space="0" w:color="auto"/>
        <w:bottom w:val="none" w:sz="0" w:space="0" w:color="auto"/>
        <w:right w:val="none" w:sz="0" w:space="0" w:color="auto"/>
      </w:divBdr>
    </w:div>
    <w:div w:id="1447625900">
      <w:bodyDiv w:val="1"/>
      <w:marLeft w:val="0"/>
      <w:marRight w:val="0"/>
      <w:marTop w:val="0"/>
      <w:marBottom w:val="0"/>
      <w:divBdr>
        <w:top w:val="none" w:sz="0" w:space="0" w:color="auto"/>
        <w:left w:val="none" w:sz="0" w:space="0" w:color="auto"/>
        <w:bottom w:val="none" w:sz="0" w:space="0" w:color="auto"/>
        <w:right w:val="none" w:sz="0" w:space="0" w:color="auto"/>
      </w:divBdr>
    </w:div>
    <w:div w:id="1474132412">
      <w:bodyDiv w:val="1"/>
      <w:marLeft w:val="0"/>
      <w:marRight w:val="0"/>
      <w:marTop w:val="0"/>
      <w:marBottom w:val="0"/>
      <w:divBdr>
        <w:top w:val="none" w:sz="0" w:space="0" w:color="auto"/>
        <w:left w:val="none" w:sz="0" w:space="0" w:color="auto"/>
        <w:bottom w:val="none" w:sz="0" w:space="0" w:color="auto"/>
        <w:right w:val="none" w:sz="0" w:space="0" w:color="auto"/>
      </w:divBdr>
    </w:div>
    <w:div w:id="1476944047">
      <w:bodyDiv w:val="1"/>
      <w:marLeft w:val="0"/>
      <w:marRight w:val="0"/>
      <w:marTop w:val="0"/>
      <w:marBottom w:val="0"/>
      <w:divBdr>
        <w:top w:val="none" w:sz="0" w:space="0" w:color="auto"/>
        <w:left w:val="none" w:sz="0" w:space="0" w:color="auto"/>
        <w:bottom w:val="none" w:sz="0" w:space="0" w:color="auto"/>
        <w:right w:val="none" w:sz="0" w:space="0" w:color="auto"/>
      </w:divBdr>
    </w:div>
    <w:div w:id="1487891669">
      <w:bodyDiv w:val="1"/>
      <w:marLeft w:val="0"/>
      <w:marRight w:val="0"/>
      <w:marTop w:val="0"/>
      <w:marBottom w:val="0"/>
      <w:divBdr>
        <w:top w:val="none" w:sz="0" w:space="0" w:color="auto"/>
        <w:left w:val="none" w:sz="0" w:space="0" w:color="auto"/>
        <w:bottom w:val="none" w:sz="0" w:space="0" w:color="auto"/>
        <w:right w:val="none" w:sz="0" w:space="0" w:color="auto"/>
      </w:divBdr>
      <w:divsChild>
        <w:div w:id="1211771842">
          <w:marLeft w:val="0"/>
          <w:marRight w:val="0"/>
          <w:marTop w:val="0"/>
          <w:marBottom w:val="0"/>
          <w:divBdr>
            <w:top w:val="none" w:sz="0" w:space="0" w:color="auto"/>
            <w:left w:val="none" w:sz="0" w:space="0" w:color="auto"/>
            <w:bottom w:val="none" w:sz="0" w:space="0" w:color="auto"/>
            <w:right w:val="none" w:sz="0" w:space="0" w:color="auto"/>
          </w:divBdr>
        </w:div>
      </w:divsChild>
    </w:div>
    <w:div w:id="1498300781">
      <w:bodyDiv w:val="1"/>
      <w:marLeft w:val="0"/>
      <w:marRight w:val="0"/>
      <w:marTop w:val="0"/>
      <w:marBottom w:val="0"/>
      <w:divBdr>
        <w:top w:val="none" w:sz="0" w:space="0" w:color="auto"/>
        <w:left w:val="none" w:sz="0" w:space="0" w:color="auto"/>
        <w:bottom w:val="none" w:sz="0" w:space="0" w:color="auto"/>
        <w:right w:val="none" w:sz="0" w:space="0" w:color="auto"/>
      </w:divBdr>
    </w:div>
    <w:div w:id="1509367565">
      <w:bodyDiv w:val="1"/>
      <w:marLeft w:val="0"/>
      <w:marRight w:val="0"/>
      <w:marTop w:val="0"/>
      <w:marBottom w:val="0"/>
      <w:divBdr>
        <w:top w:val="none" w:sz="0" w:space="0" w:color="auto"/>
        <w:left w:val="none" w:sz="0" w:space="0" w:color="auto"/>
        <w:bottom w:val="none" w:sz="0" w:space="0" w:color="auto"/>
        <w:right w:val="none" w:sz="0" w:space="0" w:color="auto"/>
      </w:divBdr>
      <w:divsChild>
        <w:div w:id="24373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125862">
          <w:marLeft w:val="0"/>
          <w:marRight w:val="0"/>
          <w:marTop w:val="0"/>
          <w:marBottom w:val="0"/>
          <w:divBdr>
            <w:top w:val="none" w:sz="0" w:space="0" w:color="auto"/>
            <w:left w:val="none" w:sz="0" w:space="0" w:color="auto"/>
            <w:bottom w:val="none" w:sz="0" w:space="0" w:color="auto"/>
            <w:right w:val="none" w:sz="0" w:space="0" w:color="auto"/>
          </w:divBdr>
        </w:div>
      </w:divsChild>
    </w:div>
    <w:div w:id="1514805304">
      <w:bodyDiv w:val="1"/>
      <w:marLeft w:val="0"/>
      <w:marRight w:val="0"/>
      <w:marTop w:val="0"/>
      <w:marBottom w:val="0"/>
      <w:divBdr>
        <w:top w:val="none" w:sz="0" w:space="0" w:color="auto"/>
        <w:left w:val="none" w:sz="0" w:space="0" w:color="auto"/>
        <w:bottom w:val="none" w:sz="0" w:space="0" w:color="auto"/>
        <w:right w:val="none" w:sz="0" w:space="0" w:color="auto"/>
      </w:divBdr>
      <w:divsChild>
        <w:div w:id="1989629717">
          <w:marLeft w:val="0"/>
          <w:marRight w:val="0"/>
          <w:marTop w:val="0"/>
          <w:marBottom w:val="0"/>
          <w:divBdr>
            <w:top w:val="none" w:sz="0" w:space="0" w:color="auto"/>
            <w:left w:val="none" w:sz="0" w:space="0" w:color="auto"/>
            <w:bottom w:val="none" w:sz="0" w:space="0" w:color="auto"/>
            <w:right w:val="none" w:sz="0" w:space="0" w:color="auto"/>
          </w:divBdr>
        </w:div>
      </w:divsChild>
    </w:div>
    <w:div w:id="1538615069">
      <w:bodyDiv w:val="1"/>
      <w:marLeft w:val="0"/>
      <w:marRight w:val="0"/>
      <w:marTop w:val="0"/>
      <w:marBottom w:val="0"/>
      <w:divBdr>
        <w:top w:val="none" w:sz="0" w:space="0" w:color="auto"/>
        <w:left w:val="none" w:sz="0" w:space="0" w:color="auto"/>
        <w:bottom w:val="none" w:sz="0" w:space="0" w:color="auto"/>
        <w:right w:val="none" w:sz="0" w:space="0" w:color="auto"/>
      </w:divBdr>
    </w:div>
    <w:div w:id="154752368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17">
          <w:marLeft w:val="0"/>
          <w:marRight w:val="0"/>
          <w:marTop w:val="0"/>
          <w:marBottom w:val="0"/>
          <w:divBdr>
            <w:top w:val="none" w:sz="0" w:space="0" w:color="auto"/>
            <w:left w:val="none" w:sz="0" w:space="0" w:color="auto"/>
            <w:bottom w:val="none" w:sz="0" w:space="0" w:color="auto"/>
            <w:right w:val="none" w:sz="0" w:space="0" w:color="auto"/>
          </w:divBdr>
          <w:divsChild>
            <w:div w:id="129232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63714495">
      <w:bodyDiv w:val="1"/>
      <w:marLeft w:val="0"/>
      <w:marRight w:val="0"/>
      <w:marTop w:val="0"/>
      <w:marBottom w:val="0"/>
      <w:divBdr>
        <w:top w:val="none" w:sz="0" w:space="0" w:color="auto"/>
        <w:left w:val="none" w:sz="0" w:space="0" w:color="auto"/>
        <w:bottom w:val="none" w:sz="0" w:space="0" w:color="auto"/>
        <w:right w:val="none" w:sz="0" w:space="0" w:color="auto"/>
      </w:divBdr>
      <w:divsChild>
        <w:div w:id="1222206066">
          <w:marLeft w:val="0"/>
          <w:marRight w:val="0"/>
          <w:marTop w:val="0"/>
          <w:marBottom w:val="0"/>
          <w:divBdr>
            <w:top w:val="none" w:sz="0" w:space="0" w:color="auto"/>
            <w:left w:val="none" w:sz="0" w:space="0" w:color="auto"/>
            <w:bottom w:val="none" w:sz="0" w:space="0" w:color="auto"/>
            <w:right w:val="none" w:sz="0" w:space="0" w:color="auto"/>
          </w:divBdr>
        </w:div>
      </w:divsChild>
    </w:div>
    <w:div w:id="1564222353">
      <w:bodyDiv w:val="1"/>
      <w:marLeft w:val="0"/>
      <w:marRight w:val="0"/>
      <w:marTop w:val="0"/>
      <w:marBottom w:val="0"/>
      <w:divBdr>
        <w:top w:val="none" w:sz="0" w:space="0" w:color="auto"/>
        <w:left w:val="none" w:sz="0" w:space="0" w:color="auto"/>
        <w:bottom w:val="none" w:sz="0" w:space="0" w:color="auto"/>
        <w:right w:val="none" w:sz="0" w:space="0" w:color="auto"/>
      </w:divBdr>
    </w:div>
    <w:div w:id="1571422831">
      <w:bodyDiv w:val="1"/>
      <w:marLeft w:val="0"/>
      <w:marRight w:val="0"/>
      <w:marTop w:val="0"/>
      <w:marBottom w:val="0"/>
      <w:divBdr>
        <w:top w:val="none" w:sz="0" w:space="0" w:color="auto"/>
        <w:left w:val="none" w:sz="0" w:space="0" w:color="auto"/>
        <w:bottom w:val="none" w:sz="0" w:space="0" w:color="auto"/>
        <w:right w:val="none" w:sz="0" w:space="0" w:color="auto"/>
      </w:divBdr>
    </w:div>
    <w:div w:id="1599678576">
      <w:bodyDiv w:val="1"/>
      <w:marLeft w:val="0"/>
      <w:marRight w:val="0"/>
      <w:marTop w:val="0"/>
      <w:marBottom w:val="0"/>
      <w:divBdr>
        <w:top w:val="none" w:sz="0" w:space="0" w:color="auto"/>
        <w:left w:val="none" w:sz="0" w:space="0" w:color="auto"/>
        <w:bottom w:val="none" w:sz="0" w:space="0" w:color="auto"/>
        <w:right w:val="none" w:sz="0" w:space="0" w:color="auto"/>
      </w:divBdr>
    </w:div>
    <w:div w:id="1615483534">
      <w:bodyDiv w:val="1"/>
      <w:marLeft w:val="0"/>
      <w:marRight w:val="0"/>
      <w:marTop w:val="0"/>
      <w:marBottom w:val="0"/>
      <w:divBdr>
        <w:top w:val="none" w:sz="0" w:space="0" w:color="auto"/>
        <w:left w:val="none" w:sz="0" w:space="0" w:color="auto"/>
        <w:bottom w:val="none" w:sz="0" w:space="0" w:color="auto"/>
        <w:right w:val="none" w:sz="0" w:space="0" w:color="auto"/>
      </w:divBdr>
      <w:divsChild>
        <w:div w:id="523910578">
          <w:marLeft w:val="0"/>
          <w:marRight w:val="0"/>
          <w:marTop w:val="0"/>
          <w:marBottom w:val="0"/>
          <w:divBdr>
            <w:top w:val="none" w:sz="0" w:space="0" w:color="auto"/>
            <w:left w:val="none" w:sz="0" w:space="0" w:color="auto"/>
            <w:bottom w:val="none" w:sz="0" w:space="0" w:color="auto"/>
            <w:right w:val="none" w:sz="0" w:space="0" w:color="auto"/>
          </w:divBdr>
        </w:div>
      </w:divsChild>
    </w:div>
    <w:div w:id="1652827837">
      <w:bodyDiv w:val="1"/>
      <w:marLeft w:val="0"/>
      <w:marRight w:val="0"/>
      <w:marTop w:val="0"/>
      <w:marBottom w:val="0"/>
      <w:divBdr>
        <w:top w:val="none" w:sz="0" w:space="0" w:color="auto"/>
        <w:left w:val="none" w:sz="0" w:space="0" w:color="auto"/>
        <w:bottom w:val="none" w:sz="0" w:space="0" w:color="auto"/>
        <w:right w:val="none" w:sz="0" w:space="0" w:color="auto"/>
      </w:divBdr>
    </w:div>
    <w:div w:id="1655182086">
      <w:bodyDiv w:val="1"/>
      <w:marLeft w:val="0"/>
      <w:marRight w:val="0"/>
      <w:marTop w:val="0"/>
      <w:marBottom w:val="0"/>
      <w:divBdr>
        <w:top w:val="none" w:sz="0" w:space="0" w:color="auto"/>
        <w:left w:val="none" w:sz="0" w:space="0" w:color="auto"/>
        <w:bottom w:val="none" w:sz="0" w:space="0" w:color="auto"/>
        <w:right w:val="none" w:sz="0" w:space="0" w:color="auto"/>
      </w:divBdr>
    </w:div>
    <w:div w:id="1691450536">
      <w:bodyDiv w:val="1"/>
      <w:marLeft w:val="0"/>
      <w:marRight w:val="0"/>
      <w:marTop w:val="0"/>
      <w:marBottom w:val="0"/>
      <w:divBdr>
        <w:top w:val="none" w:sz="0" w:space="0" w:color="auto"/>
        <w:left w:val="none" w:sz="0" w:space="0" w:color="auto"/>
        <w:bottom w:val="none" w:sz="0" w:space="0" w:color="auto"/>
        <w:right w:val="none" w:sz="0" w:space="0" w:color="auto"/>
      </w:divBdr>
    </w:div>
    <w:div w:id="1695644083">
      <w:bodyDiv w:val="1"/>
      <w:marLeft w:val="0"/>
      <w:marRight w:val="0"/>
      <w:marTop w:val="0"/>
      <w:marBottom w:val="0"/>
      <w:divBdr>
        <w:top w:val="none" w:sz="0" w:space="0" w:color="auto"/>
        <w:left w:val="none" w:sz="0" w:space="0" w:color="auto"/>
        <w:bottom w:val="none" w:sz="0" w:space="0" w:color="auto"/>
        <w:right w:val="none" w:sz="0" w:space="0" w:color="auto"/>
      </w:divBdr>
      <w:divsChild>
        <w:div w:id="636841707">
          <w:marLeft w:val="0"/>
          <w:marRight w:val="0"/>
          <w:marTop w:val="0"/>
          <w:marBottom w:val="0"/>
          <w:divBdr>
            <w:top w:val="none" w:sz="0" w:space="0" w:color="auto"/>
            <w:left w:val="none" w:sz="0" w:space="0" w:color="auto"/>
            <w:bottom w:val="none" w:sz="0" w:space="0" w:color="auto"/>
            <w:right w:val="none" w:sz="0" w:space="0" w:color="auto"/>
          </w:divBdr>
        </w:div>
      </w:divsChild>
    </w:div>
    <w:div w:id="1696880393">
      <w:bodyDiv w:val="1"/>
      <w:marLeft w:val="0"/>
      <w:marRight w:val="0"/>
      <w:marTop w:val="0"/>
      <w:marBottom w:val="0"/>
      <w:divBdr>
        <w:top w:val="none" w:sz="0" w:space="0" w:color="auto"/>
        <w:left w:val="none" w:sz="0" w:space="0" w:color="auto"/>
        <w:bottom w:val="none" w:sz="0" w:space="0" w:color="auto"/>
        <w:right w:val="none" w:sz="0" w:space="0" w:color="auto"/>
      </w:divBdr>
    </w:div>
    <w:div w:id="1701397229">
      <w:bodyDiv w:val="1"/>
      <w:marLeft w:val="0"/>
      <w:marRight w:val="0"/>
      <w:marTop w:val="0"/>
      <w:marBottom w:val="0"/>
      <w:divBdr>
        <w:top w:val="none" w:sz="0" w:space="0" w:color="auto"/>
        <w:left w:val="none" w:sz="0" w:space="0" w:color="auto"/>
        <w:bottom w:val="none" w:sz="0" w:space="0" w:color="auto"/>
        <w:right w:val="none" w:sz="0" w:space="0" w:color="auto"/>
      </w:divBdr>
    </w:div>
    <w:div w:id="1701468798">
      <w:bodyDiv w:val="1"/>
      <w:marLeft w:val="0"/>
      <w:marRight w:val="0"/>
      <w:marTop w:val="0"/>
      <w:marBottom w:val="0"/>
      <w:divBdr>
        <w:top w:val="none" w:sz="0" w:space="0" w:color="auto"/>
        <w:left w:val="none" w:sz="0" w:space="0" w:color="auto"/>
        <w:bottom w:val="none" w:sz="0" w:space="0" w:color="auto"/>
        <w:right w:val="none" w:sz="0" w:space="0" w:color="auto"/>
      </w:divBdr>
      <w:divsChild>
        <w:div w:id="877813576">
          <w:marLeft w:val="0"/>
          <w:marRight w:val="0"/>
          <w:marTop w:val="0"/>
          <w:marBottom w:val="0"/>
          <w:divBdr>
            <w:top w:val="none" w:sz="0" w:space="0" w:color="auto"/>
            <w:left w:val="none" w:sz="0" w:space="0" w:color="auto"/>
            <w:bottom w:val="none" w:sz="0" w:space="0" w:color="auto"/>
            <w:right w:val="none" w:sz="0" w:space="0" w:color="auto"/>
          </w:divBdr>
        </w:div>
      </w:divsChild>
    </w:div>
    <w:div w:id="1707026367">
      <w:bodyDiv w:val="1"/>
      <w:marLeft w:val="0"/>
      <w:marRight w:val="0"/>
      <w:marTop w:val="0"/>
      <w:marBottom w:val="0"/>
      <w:divBdr>
        <w:top w:val="none" w:sz="0" w:space="0" w:color="auto"/>
        <w:left w:val="none" w:sz="0" w:space="0" w:color="auto"/>
        <w:bottom w:val="none" w:sz="0" w:space="0" w:color="auto"/>
        <w:right w:val="none" w:sz="0" w:space="0" w:color="auto"/>
      </w:divBdr>
      <w:divsChild>
        <w:div w:id="1587497778">
          <w:marLeft w:val="0"/>
          <w:marRight w:val="0"/>
          <w:marTop w:val="0"/>
          <w:marBottom w:val="0"/>
          <w:divBdr>
            <w:top w:val="none" w:sz="0" w:space="0" w:color="auto"/>
            <w:left w:val="none" w:sz="0" w:space="0" w:color="auto"/>
            <w:bottom w:val="none" w:sz="0" w:space="0" w:color="auto"/>
            <w:right w:val="none" w:sz="0" w:space="0" w:color="auto"/>
          </w:divBdr>
        </w:div>
      </w:divsChild>
    </w:div>
    <w:div w:id="1710062205">
      <w:bodyDiv w:val="1"/>
      <w:marLeft w:val="0"/>
      <w:marRight w:val="0"/>
      <w:marTop w:val="0"/>
      <w:marBottom w:val="0"/>
      <w:divBdr>
        <w:top w:val="none" w:sz="0" w:space="0" w:color="auto"/>
        <w:left w:val="none" w:sz="0" w:space="0" w:color="auto"/>
        <w:bottom w:val="none" w:sz="0" w:space="0" w:color="auto"/>
        <w:right w:val="none" w:sz="0" w:space="0" w:color="auto"/>
      </w:divBdr>
    </w:div>
    <w:div w:id="1775126231">
      <w:bodyDiv w:val="1"/>
      <w:marLeft w:val="0"/>
      <w:marRight w:val="0"/>
      <w:marTop w:val="0"/>
      <w:marBottom w:val="0"/>
      <w:divBdr>
        <w:top w:val="none" w:sz="0" w:space="0" w:color="auto"/>
        <w:left w:val="none" w:sz="0" w:space="0" w:color="auto"/>
        <w:bottom w:val="none" w:sz="0" w:space="0" w:color="auto"/>
        <w:right w:val="none" w:sz="0" w:space="0" w:color="auto"/>
      </w:divBdr>
    </w:div>
    <w:div w:id="1788159070">
      <w:bodyDiv w:val="1"/>
      <w:marLeft w:val="0"/>
      <w:marRight w:val="0"/>
      <w:marTop w:val="0"/>
      <w:marBottom w:val="0"/>
      <w:divBdr>
        <w:top w:val="none" w:sz="0" w:space="0" w:color="auto"/>
        <w:left w:val="none" w:sz="0" w:space="0" w:color="auto"/>
        <w:bottom w:val="none" w:sz="0" w:space="0" w:color="auto"/>
        <w:right w:val="none" w:sz="0" w:space="0" w:color="auto"/>
      </w:divBdr>
      <w:divsChild>
        <w:div w:id="474297220">
          <w:marLeft w:val="0"/>
          <w:marRight w:val="0"/>
          <w:marTop w:val="0"/>
          <w:marBottom w:val="0"/>
          <w:divBdr>
            <w:top w:val="none" w:sz="0" w:space="0" w:color="auto"/>
            <w:left w:val="none" w:sz="0" w:space="0" w:color="auto"/>
            <w:bottom w:val="none" w:sz="0" w:space="0" w:color="auto"/>
            <w:right w:val="none" w:sz="0" w:space="0" w:color="auto"/>
          </w:divBdr>
        </w:div>
      </w:divsChild>
    </w:div>
    <w:div w:id="1800487333">
      <w:bodyDiv w:val="1"/>
      <w:marLeft w:val="0"/>
      <w:marRight w:val="0"/>
      <w:marTop w:val="0"/>
      <w:marBottom w:val="0"/>
      <w:divBdr>
        <w:top w:val="none" w:sz="0" w:space="0" w:color="auto"/>
        <w:left w:val="none" w:sz="0" w:space="0" w:color="auto"/>
        <w:bottom w:val="none" w:sz="0" w:space="0" w:color="auto"/>
        <w:right w:val="none" w:sz="0" w:space="0" w:color="auto"/>
      </w:divBdr>
    </w:div>
    <w:div w:id="1814373589">
      <w:bodyDiv w:val="1"/>
      <w:marLeft w:val="0"/>
      <w:marRight w:val="0"/>
      <w:marTop w:val="0"/>
      <w:marBottom w:val="0"/>
      <w:divBdr>
        <w:top w:val="none" w:sz="0" w:space="0" w:color="auto"/>
        <w:left w:val="none" w:sz="0" w:space="0" w:color="auto"/>
        <w:bottom w:val="none" w:sz="0" w:space="0" w:color="auto"/>
        <w:right w:val="none" w:sz="0" w:space="0" w:color="auto"/>
      </w:divBdr>
    </w:div>
    <w:div w:id="1814516267">
      <w:bodyDiv w:val="1"/>
      <w:marLeft w:val="0"/>
      <w:marRight w:val="0"/>
      <w:marTop w:val="0"/>
      <w:marBottom w:val="0"/>
      <w:divBdr>
        <w:top w:val="none" w:sz="0" w:space="0" w:color="auto"/>
        <w:left w:val="none" w:sz="0" w:space="0" w:color="auto"/>
        <w:bottom w:val="none" w:sz="0" w:space="0" w:color="auto"/>
        <w:right w:val="none" w:sz="0" w:space="0" w:color="auto"/>
      </w:divBdr>
      <w:divsChild>
        <w:div w:id="1481270238">
          <w:marLeft w:val="0"/>
          <w:marRight w:val="0"/>
          <w:marTop w:val="0"/>
          <w:marBottom w:val="0"/>
          <w:divBdr>
            <w:top w:val="none" w:sz="0" w:space="0" w:color="auto"/>
            <w:left w:val="none" w:sz="0" w:space="0" w:color="auto"/>
            <w:bottom w:val="none" w:sz="0" w:space="0" w:color="auto"/>
            <w:right w:val="none" w:sz="0" w:space="0" w:color="auto"/>
          </w:divBdr>
        </w:div>
      </w:divsChild>
    </w:div>
    <w:div w:id="1823618666">
      <w:bodyDiv w:val="1"/>
      <w:marLeft w:val="0"/>
      <w:marRight w:val="0"/>
      <w:marTop w:val="0"/>
      <w:marBottom w:val="0"/>
      <w:divBdr>
        <w:top w:val="none" w:sz="0" w:space="0" w:color="auto"/>
        <w:left w:val="none" w:sz="0" w:space="0" w:color="auto"/>
        <w:bottom w:val="none" w:sz="0" w:space="0" w:color="auto"/>
        <w:right w:val="none" w:sz="0" w:space="0" w:color="auto"/>
      </w:divBdr>
    </w:div>
    <w:div w:id="1832287671">
      <w:bodyDiv w:val="1"/>
      <w:marLeft w:val="0"/>
      <w:marRight w:val="0"/>
      <w:marTop w:val="0"/>
      <w:marBottom w:val="0"/>
      <w:divBdr>
        <w:top w:val="none" w:sz="0" w:space="0" w:color="auto"/>
        <w:left w:val="none" w:sz="0" w:space="0" w:color="auto"/>
        <w:bottom w:val="none" w:sz="0" w:space="0" w:color="auto"/>
        <w:right w:val="none" w:sz="0" w:space="0" w:color="auto"/>
      </w:divBdr>
    </w:div>
    <w:div w:id="1865705767">
      <w:bodyDiv w:val="1"/>
      <w:marLeft w:val="0"/>
      <w:marRight w:val="0"/>
      <w:marTop w:val="0"/>
      <w:marBottom w:val="0"/>
      <w:divBdr>
        <w:top w:val="none" w:sz="0" w:space="0" w:color="auto"/>
        <w:left w:val="none" w:sz="0" w:space="0" w:color="auto"/>
        <w:bottom w:val="none" w:sz="0" w:space="0" w:color="auto"/>
        <w:right w:val="none" w:sz="0" w:space="0" w:color="auto"/>
      </w:divBdr>
      <w:divsChild>
        <w:div w:id="1268729213">
          <w:marLeft w:val="0"/>
          <w:marRight w:val="0"/>
          <w:marTop w:val="0"/>
          <w:marBottom w:val="0"/>
          <w:divBdr>
            <w:top w:val="none" w:sz="0" w:space="0" w:color="auto"/>
            <w:left w:val="none" w:sz="0" w:space="0" w:color="auto"/>
            <w:bottom w:val="none" w:sz="0" w:space="0" w:color="auto"/>
            <w:right w:val="none" w:sz="0" w:space="0" w:color="auto"/>
          </w:divBdr>
        </w:div>
      </w:divsChild>
    </w:div>
    <w:div w:id="1879392679">
      <w:bodyDiv w:val="1"/>
      <w:marLeft w:val="0"/>
      <w:marRight w:val="0"/>
      <w:marTop w:val="0"/>
      <w:marBottom w:val="0"/>
      <w:divBdr>
        <w:top w:val="none" w:sz="0" w:space="0" w:color="auto"/>
        <w:left w:val="none" w:sz="0" w:space="0" w:color="auto"/>
        <w:bottom w:val="none" w:sz="0" w:space="0" w:color="auto"/>
        <w:right w:val="none" w:sz="0" w:space="0" w:color="auto"/>
      </w:divBdr>
    </w:div>
    <w:div w:id="1883664962">
      <w:bodyDiv w:val="1"/>
      <w:marLeft w:val="0"/>
      <w:marRight w:val="0"/>
      <w:marTop w:val="0"/>
      <w:marBottom w:val="0"/>
      <w:divBdr>
        <w:top w:val="none" w:sz="0" w:space="0" w:color="auto"/>
        <w:left w:val="none" w:sz="0" w:space="0" w:color="auto"/>
        <w:bottom w:val="none" w:sz="0" w:space="0" w:color="auto"/>
        <w:right w:val="none" w:sz="0" w:space="0" w:color="auto"/>
      </w:divBdr>
    </w:div>
    <w:div w:id="1886940473">
      <w:bodyDiv w:val="1"/>
      <w:marLeft w:val="0"/>
      <w:marRight w:val="0"/>
      <w:marTop w:val="0"/>
      <w:marBottom w:val="0"/>
      <w:divBdr>
        <w:top w:val="none" w:sz="0" w:space="0" w:color="auto"/>
        <w:left w:val="none" w:sz="0" w:space="0" w:color="auto"/>
        <w:bottom w:val="none" w:sz="0" w:space="0" w:color="auto"/>
        <w:right w:val="none" w:sz="0" w:space="0" w:color="auto"/>
      </w:divBdr>
      <w:divsChild>
        <w:div w:id="316038150">
          <w:marLeft w:val="0"/>
          <w:marRight w:val="0"/>
          <w:marTop w:val="0"/>
          <w:marBottom w:val="0"/>
          <w:divBdr>
            <w:top w:val="none" w:sz="0" w:space="0" w:color="auto"/>
            <w:left w:val="none" w:sz="0" w:space="0" w:color="auto"/>
            <w:bottom w:val="none" w:sz="0" w:space="0" w:color="auto"/>
            <w:right w:val="none" w:sz="0" w:space="0" w:color="auto"/>
          </w:divBdr>
        </w:div>
      </w:divsChild>
    </w:div>
    <w:div w:id="1906916490">
      <w:bodyDiv w:val="1"/>
      <w:marLeft w:val="0"/>
      <w:marRight w:val="0"/>
      <w:marTop w:val="0"/>
      <w:marBottom w:val="0"/>
      <w:divBdr>
        <w:top w:val="none" w:sz="0" w:space="0" w:color="auto"/>
        <w:left w:val="none" w:sz="0" w:space="0" w:color="auto"/>
        <w:bottom w:val="none" w:sz="0" w:space="0" w:color="auto"/>
        <w:right w:val="none" w:sz="0" w:space="0" w:color="auto"/>
      </w:divBdr>
      <w:divsChild>
        <w:div w:id="1142038940">
          <w:marLeft w:val="0"/>
          <w:marRight w:val="0"/>
          <w:marTop w:val="0"/>
          <w:marBottom w:val="0"/>
          <w:divBdr>
            <w:top w:val="none" w:sz="0" w:space="0" w:color="auto"/>
            <w:left w:val="none" w:sz="0" w:space="0" w:color="auto"/>
            <w:bottom w:val="none" w:sz="0" w:space="0" w:color="auto"/>
            <w:right w:val="none" w:sz="0" w:space="0" w:color="auto"/>
          </w:divBdr>
        </w:div>
      </w:divsChild>
    </w:div>
    <w:div w:id="1920358902">
      <w:bodyDiv w:val="1"/>
      <w:marLeft w:val="0"/>
      <w:marRight w:val="0"/>
      <w:marTop w:val="0"/>
      <w:marBottom w:val="0"/>
      <w:divBdr>
        <w:top w:val="none" w:sz="0" w:space="0" w:color="auto"/>
        <w:left w:val="none" w:sz="0" w:space="0" w:color="auto"/>
        <w:bottom w:val="none" w:sz="0" w:space="0" w:color="auto"/>
        <w:right w:val="none" w:sz="0" w:space="0" w:color="auto"/>
      </w:divBdr>
      <w:divsChild>
        <w:div w:id="545415461">
          <w:marLeft w:val="0"/>
          <w:marRight w:val="0"/>
          <w:marTop w:val="0"/>
          <w:marBottom w:val="0"/>
          <w:divBdr>
            <w:top w:val="none" w:sz="0" w:space="0" w:color="auto"/>
            <w:left w:val="none" w:sz="0" w:space="0" w:color="auto"/>
            <w:bottom w:val="none" w:sz="0" w:space="0" w:color="auto"/>
            <w:right w:val="none" w:sz="0" w:space="0" w:color="auto"/>
          </w:divBdr>
        </w:div>
      </w:divsChild>
    </w:div>
    <w:div w:id="1922523330">
      <w:bodyDiv w:val="1"/>
      <w:marLeft w:val="0"/>
      <w:marRight w:val="0"/>
      <w:marTop w:val="0"/>
      <w:marBottom w:val="0"/>
      <w:divBdr>
        <w:top w:val="none" w:sz="0" w:space="0" w:color="auto"/>
        <w:left w:val="none" w:sz="0" w:space="0" w:color="auto"/>
        <w:bottom w:val="none" w:sz="0" w:space="0" w:color="auto"/>
        <w:right w:val="none" w:sz="0" w:space="0" w:color="auto"/>
      </w:divBdr>
    </w:div>
    <w:div w:id="1940678282">
      <w:bodyDiv w:val="1"/>
      <w:marLeft w:val="0"/>
      <w:marRight w:val="0"/>
      <w:marTop w:val="0"/>
      <w:marBottom w:val="0"/>
      <w:divBdr>
        <w:top w:val="none" w:sz="0" w:space="0" w:color="auto"/>
        <w:left w:val="none" w:sz="0" w:space="0" w:color="auto"/>
        <w:bottom w:val="none" w:sz="0" w:space="0" w:color="auto"/>
        <w:right w:val="none" w:sz="0" w:space="0" w:color="auto"/>
      </w:divBdr>
      <w:divsChild>
        <w:div w:id="411902060">
          <w:marLeft w:val="0"/>
          <w:marRight w:val="0"/>
          <w:marTop w:val="0"/>
          <w:marBottom w:val="0"/>
          <w:divBdr>
            <w:top w:val="none" w:sz="0" w:space="0" w:color="auto"/>
            <w:left w:val="none" w:sz="0" w:space="0" w:color="auto"/>
            <w:bottom w:val="none" w:sz="0" w:space="0" w:color="auto"/>
            <w:right w:val="none" w:sz="0" w:space="0" w:color="auto"/>
          </w:divBdr>
        </w:div>
      </w:divsChild>
    </w:div>
    <w:div w:id="1965847121">
      <w:bodyDiv w:val="1"/>
      <w:marLeft w:val="0"/>
      <w:marRight w:val="0"/>
      <w:marTop w:val="0"/>
      <w:marBottom w:val="0"/>
      <w:divBdr>
        <w:top w:val="none" w:sz="0" w:space="0" w:color="auto"/>
        <w:left w:val="none" w:sz="0" w:space="0" w:color="auto"/>
        <w:bottom w:val="none" w:sz="0" w:space="0" w:color="auto"/>
        <w:right w:val="none" w:sz="0" w:space="0" w:color="auto"/>
      </w:divBdr>
      <w:divsChild>
        <w:div w:id="676888284">
          <w:marLeft w:val="0"/>
          <w:marRight w:val="0"/>
          <w:marTop w:val="0"/>
          <w:marBottom w:val="0"/>
          <w:divBdr>
            <w:top w:val="none" w:sz="0" w:space="0" w:color="auto"/>
            <w:left w:val="none" w:sz="0" w:space="0" w:color="auto"/>
            <w:bottom w:val="none" w:sz="0" w:space="0" w:color="auto"/>
            <w:right w:val="none" w:sz="0" w:space="0" w:color="auto"/>
          </w:divBdr>
        </w:div>
      </w:divsChild>
    </w:div>
    <w:div w:id="1967589058">
      <w:bodyDiv w:val="1"/>
      <w:marLeft w:val="0"/>
      <w:marRight w:val="0"/>
      <w:marTop w:val="0"/>
      <w:marBottom w:val="0"/>
      <w:divBdr>
        <w:top w:val="none" w:sz="0" w:space="0" w:color="auto"/>
        <w:left w:val="none" w:sz="0" w:space="0" w:color="auto"/>
        <w:bottom w:val="none" w:sz="0" w:space="0" w:color="auto"/>
        <w:right w:val="none" w:sz="0" w:space="0" w:color="auto"/>
      </w:divBdr>
    </w:div>
    <w:div w:id="1974099805">
      <w:bodyDiv w:val="1"/>
      <w:marLeft w:val="0"/>
      <w:marRight w:val="0"/>
      <w:marTop w:val="0"/>
      <w:marBottom w:val="0"/>
      <w:divBdr>
        <w:top w:val="none" w:sz="0" w:space="0" w:color="auto"/>
        <w:left w:val="none" w:sz="0" w:space="0" w:color="auto"/>
        <w:bottom w:val="none" w:sz="0" w:space="0" w:color="auto"/>
        <w:right w:val="none" w:sz="0" w:space="0" w:color="auto"/>
      </w:divBdr>
    </w:div>
    <w:div w:id="1999573374">
      <w:bodyDiv w:val="1"/>
      <w:marLeft w:val="0"/>
      <w:marRight w:val="0"/>
      <w:marTop w:val="0"/>
      <w:marBottom w:val="0"/>
      <w:divBdr>
        <w:top w:val="none" w:sz="0" w:space="0" w:color="auto"/>
        <w:left w:val="none" w:sz="0" w:space="0" w:color="auto"/>
        <w:bottom w:val="none" w:sz="0" w:space="0" w:color="auto"/>
        <w:right w:val="none" w:sz="0" w:space="0" w:color="auto"/>
      </w:divBdr>
      <w:divsChild>
        <w:div w:id="1148665450">
          <w:marLeft w:val="0"/>
          <w:marRight w:val="0"/>
          <w:marTop w:val="0"/>
          <w:marBottom w:val="0"/>
          <w:divBdr>
            <w:top w:val="none" w:sz="0" w:space="0" w:color="auto"/>
            <w:left w:val="none" w:sz="0" w:space="0" w:color="auto"/>
            <w:bottom w:val="none" w:sz="0" w:space="0" w:color="auto"/>
            <w:right w:val="none" w:sz="0" w:space="0" w:color="auto"/>
          </w:divBdr>
        </w:div>
      </w:divsChild>
    </w:div>
    <w:div w:id="2041709505">
      <w:bodyDiv w:val="1"/>
      <w:marLeft w:val="0"/>
      <w:marRight w:val="0"/>
      <w:marTop w:val="0"/>
      <w:marBottom w:val="0"/>
      <w:divBdr>
        <w:top w:val="none" w:sz="0" w:space="0" w:color="auto"/>
        <w:left w:val="none" w:sz="0" w:space="0" w:color="auto"/>
        <w:bottom w:val="none" w:sz="0" w:space="0" w:color="auto"/>
        <w:right w:val="none" w:sz="0" w:space="0" w:color="auto"/>
      </w:divBdr>
      <w:divsChild>
        <w:div w:id="1328245754">
          <w:marLeft w:val="0"/>
          <w:marRight w:val="0"/>
          <w:marTop w:val="0"/>
          <w:marBottom w:val="0"/>
          <w:divBdr>
            <w:top w:val="none" w:sz="0" w:space="0" w:color="auto"/>
            <w:left w:val="none" w:sz="0" w:space="0" w:color="auto"/>
            <w:bottom w:val="none" w:sz="0" w:space="0" w:color="auto"/>
            <w:right w:val="none" w:sz="0" w:space="0" w:color="auto"/>
          </w:divBdr>
          <w:divsChild>
            <w:div w:id="1144005274">
              <w:marLeft w:val="0"/>
              <w:marRight w:val="0"/>
              <w:marTop w:val="0"/>
              <w:marBottom w:val="0"/>
              <w:divBdr>
                <w:top w:val="none" w:sz="0" w:space="0" w:color="auto"/>
                <w:left w:val="none" w:sz="0" w:space="0" w:color="auto"/>
                <w:bottom w:val="none" w:sz="0" w:space="0" w:color="auto"/>
                <w:right w:val="none" w:sz="0" w:space="0" w:color="auto"/>
              </w:divBdr>
            </w:div>
            <w:div w:id="153689210">
              <w:marLeft w:val="0"/>
              <w:marRight w:val="0"/>
              <w:marTop w:val="0"/>
              <w:marBottom w:val="0"/>
              <w:divBdr>
                <w:top w:val="none" w:sz="0" w:space="0" w:color="auto"/>
                <w:left w:val="none" w:sz="0" w:space="0" w:color="auto"/>
                <w:bottom w:val="none" w:sz="0" w:space="0" w:color="auto"/>
                <w:right w:val="none" w:sz="0" w:space="0" w:color="auto"/>
              </w:divBdr>
            </w:div>
            <w:div w:id="1962803298">
              <w:marLeft w:val="0"/>
              <w:marRight w:val="0"/>
              <w:marTop w:val="0"/>
              <w:marBottom w:val="0"/>
              <w:divBdr>
                <w:top w:val="none" w:sz="0" w:space="0" w:color="auto"/>
                <w:left w:val="none" w:sz="0" w:space="0" w:color="auto"/>
                <w:bottom w:val="none" w:sz="0" w:space="0" w:color="auto"/>
                <w:right w:val="none" w:sz="0" w:space="0" w:color="auto"/>
              </w:divBdr>
            </w:div>
            <w:div w:id="642394650">
              <w:marLeft w:val="0"/>
              <w:marRight w:val="0"/>
              <w:marTop w:val="0"/>
              <w:marBottom w:val="0"/>
              <w:divBdr>
                <w:top w:val="none" w:sz="0" w:space="0" w:color="auto"/>
                <w:left w:val="none" w:sz="0" w:space="0" w:color="auto"/>
                <w:bottom w:val="none" w:sz="0" w:space="0" w:color="auto"/>
                <w:right w:val="none" w:sz="0" w:space="0" w:color="auto"/>
              </w:divBdr>
            </w:div>
            <w:div w:id="797795197">
              <w:marLeft w:val="0"/>
              <w:marRight w:val="0"/>
              <w:marTop w:val="0"/>
              <w:marBottom w:val="0"/>
              <w:divBdr>
                <w:top w:val="none" w:sz="0" w:space="0" w:color="auto"/>
                <w:left w:val="none" w:sz="0" w:space="0" w:color="auto"/>
                <w:bottom w:val="none" w:sz="0" w:space="0" w:color="auto"/>
                <w:right w:val="none" w:sz="0" w:space="0" w:color="auto"/>
              </w:divBdr>
            </w:div>
            <w:div w:id="1319267830">
              <w:marLeft w:val="0"/>
              <w:marRight w:val="0"/>
              <w:marTop w:val="0"/>
              <w:marBottom w:val="0"/>
              <w:divBdr>
                <w:top w:val="none" w:sz="0" w:space="0" w:color="auto"/>
                <w:left w:val="none" w:sz="0" w:space="0" w:color="auto"/>
                <w:bottom w:val="none" w:sz="0" w:space="0" w:color="auto"/>
                <w:right w:val="none" w:sz="0" w:space="0" w:color="auto"/>
              </w:divBdr>
            </w:div>
            <w:div w:id="538126402">
              <w:marLeft w:val="0"/>
              <w:marRight w:val="0"/>
              <w:marTop w:val="0"/>
              <w:marBottom w:val="0"/>
              <w:divBdr>
                <w:top w:val="none" w:sz="0" w:space="0" w:color="auto"/>
                <w:left w:val="none" w:sz="0" w:space="0" w:color="auto"/>
                <w:bottom w:val="none" w:sz="0" w:space="0" w:color="auto"/>
                <w:right w:val="none" w:sz="0" w:space="0" w:color="auto"/>
              </w:divBdr>
            </w:div>
            <w:div w:id="1953390706">
              <w:marLeft w:val="0"/>
              <w:marRight w:val="0"/>
              <w:marTop w:val="0"/>
              <w:marBottom w:val="0"/>
              <w:divBdr>
                <w:top w:val="none" w:sz="0" w:space="0" w:color="auto"/>
                <w:left w:val="none" w:sz="0" w:space="0" w:color="auto"/>
                <w:bottom w:val="none" w:sz="0" w:space="0" w:color="auto"/>
                <w:right w:val="none" w:sz="0" w:space="0" w:color="auto"/>
              </w:divBdr>
            </w:div>
            <w:div w:id="448283623">
              <w:marLeft w:val="0"/>
              <w:marRight w:val="0"/>
              <w:marTop w:val="0"/>
              <w:marBottom w:val="0"/>
              <w:divBdr>
                <w:top w:val="none" w:sz="0" w:space="0" w:color="auto"/>
                <w:left w:val="none" w:sz="0" w:space="0" w:color="auto"/>
                <w:bottom w:val="none" w:sz="0" w:space="0" w:color="auto"/>
                <w:right w:val="none" w:sz="0" w:space="0" w:color="auto"/>
              </w:divBdr>
            </w:div>
            <w:div w:id="110326872">
              <w:marLeft w:val="0"/>
              <w:marRight w:val="0"/>
              <w:marTop w:val="0"/>
              <w:marBottom w:val="0"/>
              <w:divBdr>
                <w:top w:val="none" w:sz="0" w:space="0" w:color="auto"/>
                <w:left w:val="none" w:sz="0" w:space="0" w:color="auto"/>
                <w:bottom w:val="none" w:sz="0" w:space="0" w:color="auto"/>
                <w:right w:val="none" w:sz="0" w:space="0" w:color="auto"/>
              </w:divBdr>
            </w:div>
            <w:div w:id="2034263041">
              <w:marLeft w:val="0"/>
              <w:marRight w:val="0"/>
              <w:marTop w:val="0"/>
              <w:marBottom w:val="0"/>
              <w:divBdr>
                <w:top w:val="none" w:sz="0" w:space="0" w:color="auto"/>
                <w:left w:val="none" w:sz="0" w:space="0" w:color="auto"/>
                <w:bottom w:val="none" w:sz="0" w:space="0" w:color="auto"/>
                <w:right w:val="none" w:sz="0" w:space="0" w:color="auto"/>
              </w:divBdr>
            </w:div>
            <w:div w:id="681207858">
              <w:marLeft w:val="0"/>
              <w:marRight w:val="0"/>
              <w:marTop w:val="0"/>
              <w:marBottom w:val="0"/>
              <w:divBdr>
                <w:top w:val="none" w:sz="0" w:space="0" w:color="auto"/>
                <w:left w:val="none" w:sz="0" w:space="0" w:color="auto"/>
                <w:bottom w:val="none" w:sz="0" w:space="0" w:color="auto"/>
                <w:right w:val="none" w:sz="0" w:space="0" w:color="auto"/>
              </w:divBdr>
            </w:div>
            <w:div w:id="1830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0600">
      <w:bodyDiv w:val="1"/>
      <w:marLeft w:val="0"/>
      <w:marRight w:val="0"/>
      <w:marTop w:val="0"/>
      <w:marBottom w:val="0"/>
      <w:divBdr>
        <w:top w:val="none" w:sz="0" w:space="0" w:color="auto"/>
        <w:left w:val="none" w:sz="0" w:space="0" w:color="auto"/>
        <w:bottom w:val="none" w:sz="0" w:space="0" w:color="auto"/>
        <w:right w:val="none" w:sz="0" w:space="0" w:color="auto"/>
      </w:divBdr>
      <w:divsChild>
        <w:div w:id="1318654934">
          <w:marLeft w:val="0"/>
          <w:marRight w:val="0"/>
          <w:marTop w:val="0"/>
          <w:marBottom w:val="0"/>
          <w:divBdr>
            <w:top w:val="none" w:sz="0" w:space="0" w:color="auto"/>
            <w:left w:val="none" w:sz="0" w:space="0" w:color="auto"/>
            <w:bottom w:val="none" w:sz="0" w:space="0" w:color="auto"/>
            <w:right w:val="none" w:sz="0" w:space="0" w:color="auto"/>
          </w:divBdr>
        </w:div>
      </w:divsChild>
    </w:div>
    <w:div w:id="2079814737">
      <w:bodyDiv w:val="1"/>
      <w:marLeft w:val="0"/>
      <w:marRight w:val="0"/>
      <w:marTop w:val="0"/>
      <w:marBottom w:val="0"/>
      <w:divBdr>
        <w:top w:val="none" w:sz="0" w:space="0" w:color="auto"/>
        <w:left w:val="none" w:sz="0" w:space="0" w:color="auto"/>
        <w:bottom w:val="none" w:sz="0" w:space="0" w:color="auto"/>
        <w:right w:val="none" w:sz="0" w:space="0" w:color="auto"/>
      </w:divBdr>
      <w:divsChild>
        <w:div w:id="1268779158">
          <w:marLeft w:val="0"/>
          <w:marRight w:val="0"/>
          <w:marTop w:val="0"/>
          <w:marBottom w:val="0"/>
          <w:divBdr>
            <w:top w:val="none" w:sz="0" w:space="0" w:color="auto"/>
            <w:left w:val="none" w:sz="0" w:space="0" w:color="auto"/>
            <w:bottom w:val="none" w:sz="0" w:space="0" w:color="auto"/>
            <w:right w:val="none" w:sz="0" w:space="0" w:color="auto"/>
          </w:divBdr>
        </w:div>
      </w:divsChild>
    </w:div>
    <w:div w:id="2118597837">
      <w:bodyDiv w:val="1"/>
      <w:marLeft w:val="0"/>
      <w:marRight w:val="0"/>
      <w:marTop w:val="0"/>
      <w:marBottom w:val="0"/>
      <w:divBdr>
        <w:top w:val="none" w:sz="0" w:space="0" w:color="auto"/>
        <w:left w:val="none" w:sz="0" w:space="0" w:color="auto"/>
        <w:bottom w:val="none" w:sz="0" w:space="0" w:color="auto"/>
        <w:right w:val="none" w:sz="0" w:space="0" w:color="auto"/>
      </w:divBdr>
      <w:divsChild>
        <w:div w:id="612439216">
          <w:marLeft w:val="0"/>
          <w:marRight w:val="0"/>
          <w:marTop w:val="0"/>
          <w:marBottom w:val="0"/>
          <w:divBdr>
            <w:top w:val="none" w:sz="0" w:space="0" w:color="auto"/>
            <w:left w:val="none" w:sz="0" w:space="0" w:color="auto"/>
            <w:bottom w:val="none" w:sz="0" w:space="0" w:color="auto"/>
            <w:right w:val="none" w:sz="0" w:space="0" w:color="auto"/>
          </w:divBdr>
          <w:divsChild>
            <w:div w:id="511451396">
              <w:marLeft w:val="0"/>
              <w:marRight w:val="0"/>
              <w:marTop w:val="0"/>
              <w:marBottom w:val="0"/>
              <w:divBdr>
                <w:top w:val="none" w:sz="0" w:space="0" w:color="auto"/>
                <w:left w:val="none" w:sz="0" w:space="0" w:color="auto"/>
                <w:bottom w:val="none" w:sz="0" w:space="0" w:color="auto"/>
                <w:right w:val="none" w:sz="0" w:space="0" w:color="auto"/>
              </w:divBdr>
            </w:div>
            <w:div w:id="727607164">
              <w:marLeft w:val="0"/>
              <w:marRight w:val="0"/>
              <w:marTop w:val="0"/>
              <w:marBottom w:val="0"/>
              <w:divBdr>
                <w:top w:val="none" w:sz="0" w:space="0" w:color="auto"/>
                <w:left w:val="none" w:sz="0" w:space="0" w:color="auto"/>
                <w:bottom w:val="none" w:sz="0" w:space="0" w:color="auto"/>
                <w:right w:val="none" w:sz="0" w:space="0" w:color="auto"/>
              </w:divBdr>
            </w:div>
            <w:div w:id="521474828">
              <w:marLeft w:val="0"/>
              <w:marRight w:val="0"/>
              <w:marTop w:val="0"/>
              <w:marBottom w:val="0"/>
              <w:divBdr>
                <w:top w:val="none" w:sz="0" w:space="0" w:color="auto"/>
                <w:left w:val="none" w:sz="0" w:space="0" w:color="auto"/>
                <w:bottom w:val="none" w:sz="0" w:space="0" w:color="auto"/>
                <w:right w:val="none" w:sz="0" w:space="0" w:color="auto"/>
              </w:divBdr>
            </w:div>
            <w:div w:id="772549612">
              <w:marLeft w:val="0"/>
              <w:marRight w:val="0"/>
              <w:marTop w:val="0"/>
              <w:marBottom w:val="0"/>
              <w:divBdr>
                <w:top w:val="none" w:sz="0" w:space="0" w:color="auto"/>
                <w:left w:val="none" w:sz="0" w:space="0" w:color="auto"/>
                <w:bottom w:val="none" w:sz="0" w:space="0" w:color="auto"/>
                <w:right w:val="none" w:sz="0" w:space="0" w:color="auto"/>
              </w:divBdr>
            </w:div>
            <w:div w:id="612134414">
              <w:marLeft w:val="0"/>
              <w:marRight w:val="0"/>
              <w:marTop w:val="0"/>
              <w:marBottom w:val="0"/>
              <w:divBdr>
                <w:top w:val="none" w:sz="0" w:space="0" w:color="auto"/>
                <w:left w:val="none" w:sz="0" w:space="0" w:color="auto"/>
                <w:bottom w:val="none" w:sz="0" w:space="0" w:color="auto"/>
                <w:right w:val="none" w:sz="0" w:space="0" w:color="auto"/>
              </w:divBdr>
            </w:div>
            <w:div w:id="1198815298">
              <w:marLeft w:val="0"/>
              <w:marRight w:val="0"/>
              <w:marTop w:val="0"/>
              <w:marBottom w:val="0"/>
              <w:divBdr>
                <w:top w:val="none" w:sz="0" w:space="0" w:color="auto"/>
                <w:left w:val="none" w:sz="0" w:space="0" w:color="auto"/>
                <w:bottom w:val="none" w:sz="0" w:space="0" w:color="auto"/>
                <w:right w:val="none" w:sz="0" w:space="0" w:color="auto"/>
              </w:divBdr>
            </w:div>
            <w:div w:id="936987485">
              <w:marLeft w:val="0"/>
              <w:marRight w:val="0"/>
              <w:marTop w:val="0"/>
              <w:marBottom w:val="0"/>
              <w:divBdr>
                <w:top w:val="none" w:sz="0" w:space="0" w:color="auto"/>
                <w:left w:val="none" w:sz="0" w:space="0" w:color="auto"/>
                <w:bottom w:val="none" w:sz="0" w:space="0" w:color="auto"/>
                <w:right w:val="none" w:sz="0" w:space="0" w:color="auto"/>
              </w:divBdr>
            </w:div>
            <w:div w:id="107442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13483">
              <w:marLeft w:val="0"/>
              <w:marRight w:val="0"/>
              <w:marTop w:val="0"/>
              <w:marBottom w:val="0"/>
              <w:divBdr>
                <w:top w:val="none" w:sz="0" w:space="0" w:color="auto"/>
                <w:left w:val="none" w:sz="0" w:space="0" w:color="auto"/>
                <w:bottom w:val="none" w:sz="0" w:space="0" w:color="auto"/>
                <w:right w:val="none" w:sz="0" w:space="0" w:color="auto"/>
              </w:divBdr>
            </w:div>
            <w:div w:id="173956288">
              <w:marLeft w:val="0"/>
              <w:marRight w:val="0"/>
              <w:marTop w:val="0"/>
              <w:marBottom w:val="0"/>
              <w:divBdr>
                <w:top w:val="none" w:sz="0" w:space="0" w:color="auto"/>
                <w:left w:val="none" w:sz="0" w:space="0" w:color="auto"/>
                <w:bottom w:val="none" w:sz="0" w:space="0" w:color="auto"/>
                <w:right w:val="none" w:sz="0" w:space="0" w:color="auto"/>
              </w:divBdr>
            </w:div>
            <w:div w:id="1233007813">
              <w:marLeft w:val="0"/>
              <w:marRight w:val="0"/>
              <w:marTop w:val="0"/>
              <w:marBottom w:val="0"/>
              <w:divBdr>
                <w:top w:val="none" w:sz="0" w:space="0" w:color="auto"/>
                <w:left w:val="none" w:sz="0" w:space="0" w:color="auto"/>
                <w:bottom w:val="none" w:sz="0" w:space="0" w:color="auto"/>
                <w:right w:val="none" w:sz="0" w:space="0" w:color="auto"/>
              </w:divBdr>
            </w:div>
            <w:div w:id="70276760">
              <w:marLeft w:val="0"/>
              <w:marRight w:val="0"/>
              <w:marTop w:val="0"/>
              <w:marBottom w:val="0"/>
              <w:divBdr>
                <w:top w:val="none" w:sz="0" w:space="0" w:color="auto"/>
                <w:left w:val="none" w:sz="0" w:space="0" w:color="auto"/>
                <w:bottom w:val="none" w:sz="0" w:space="0" w:color="auto"/>
                <w:right w:val="none" w:sz="0" w:space="0" w:color="auto"/>
              </w:divBdr>
            </w:div>
            <w:div w:id="527136016">
              <w:marLeft w:val="0"/>
              <w:marRight w:val="0"/>
              <w:marTop w:val="0"/>
              <w:marBottom w:val="0"/>
              <w:divBdr>
                <w:top w:val="none" w:sz="0" w:space="0" w:color="auto"/>
                <w:left w:val="none" w:sz="0" w:space="0" w:color="auto"/>
                <w:bottom w:val="none" w:sz="0" w:space="0" w:color="auto"/>
                <w:right w:val="none" w:sz="0" w:space="0" w:color="auto"/>
              </w:divBdr>
            </w:div>
            <w:div w:id="348915099">
              <w:marLeft w:val="0"/>
              <w:marRight w:val="0"/>
              <w:marTop w:val="0"/>
              <w:marBottom w:val="0"/>
              <w:divBdr>
                <w:top w:val="none" w:sz="0" w:space="0" w:color="auto"/>
                <w:left w:val="none" w:sz="0" w:space="0" w:color="auto"/>
                <w:bottom w:val="none" w:sz="0" w:space="0" w:color="auto"/>
                <w:right w:val="none" w:sz="0" w:space="0" w:color="auto"/>
              </w:divBdr>
            </w:div>
            <w:div w:id="510992618">
              <w:marLeft w:val="0"/>
              <w:marRight w:val="0"/>
              <w:marTop w:val="0"/>
              <w:marBottom w:val="0"/>
              <w:divBdr>
                <w:top w:val="none" w:sz="0" w:space="0" w:color="auto"/>
                <w:left w:val="none" w:sz="0" w:space="0" w:color="auto"/>
                <w:bottom w:val="none" w:sz="0" w:space="0" w:color="auto"/>
                <w:right w:val="none" w:sz="0" w:space="0" w:color="auto"/>
              </w:divBdr>
            </w:div>
            <w:div w:id="874149694">
              <w:marLeft w:val="0"/>
              <w:marRight w:val="0"/>
              <w:marTop w:val="0"/>
              <w:marBottom w:val="0"/>
              <w:divBdr>
                <w:top w:val="none" w:sz="0" w:space="0" w:color="auto"/>
                <w:left w:val="none" w:sz="0" w:space="0" w:color="auto"/>
                <w:bottom w:val="none" w:sz="0" w:space="0" w:color="auto"/>
                <w:right w:val="none" w:sz="0" w:space="0" w:color="auto"/>
              </w:divBdr>
            </w:div>
            <w:div w:id="658273342">
              <w:marLeft w:val="0"/>
              <w:marRight w:val="0"/>
              <w:marTop w:val="0"/>
              <w:marBottom w:val="0"/>
              <w:divBdr>
                <w:top w:val="none" w:sz="0" w:space="0" w:color="auto"/>
                <w:left w:val="none" w:sz="0" w:space="0" w:color="auto"/>
                <w:bottom w:val="none" w:sz="0" w:space="0" w:color="auto"/>
                <w:right w:val="none" w:sz="0" w:space="0" w:color="auto"/>
              </w:divBdr>
            </w:div>
            <w:div w:id="314528164">
              <w:marLeft w:val="0"/>
              <w:marRight w:val="0"/>
              <w:marTop w:val="0"/>
              <w:marBottom w:val="0"/>
              <w:divBdr>
                <w:top w:val="none" w:sz="0" w:space="0" w:color="auto"/>
                <w:left w:val="none" w:sz="0" w:space="0" w:color="auto"/>
                <w:bottom w:val="none" w:sz="0" w:space="0" w:color="auto"/>
                <w:right w:val="none" w:sz="0" w:space="0" w:color="auto"/>
              </w:divBdr>
            </w:div>
            <w:div w:id="790053350">
              <w:marLeft w:val="0"/>
              <w:marRight w:val="0"/>
              <w:marTop w:val="0"/>
              <w:marBottom w:val="0"/>
              <w:divBdr>
                <w:top w:val="none" w:sz="0" w:space="0" w:color="auto"/>
                <w:left w:val="none" w:sz="0" w:space="0" w:color="auto"/>
                <w:bottom w:val="none" w:sz="0" w:space="0" w:color="auto"/>
                <w:right w:val="none" w:sz="0" w:space="0" w:color="auto"/>
              </w:divBdr>
            </w:div>
            <w:div w:id="684330559">
              <w:marLeft w:val="0"/>
              <w:marRight w:val="0"/>
              <w:marTop w:val="0"/>
              <w:marBottom w:val="0"/>
              <w:divBdr>
                <w:top w:val="none" w:sz="0" w:space="0" w:color="auto"/>
                <w:left w:val="none" w:sz="0" w:space="0" w:color="auto"/>
                <w:bottom w:val="none" w:sz="0" w:space="0" w:color="auto"/>
                <w:right w:val="none" w:sz="0" w:space="0" w:color="auto"/>
              </w:divBdr>
            </w:div>
            <w:div w:id="21371350">
              <w:marLeft w:val="0"/>
              <w:marRight w:val="0"/>
              <w:marTop w:val="0"/>
              <w:marBottom w:val="0"/>
              <w:divBdr>
                <w:top w:val="none" w:sz="0" w:space="0" w:color="auto"/>
                <w:left w:val="none" w:sz="0" w:space="0" w:color="auto"/>
                <w:bottom w:val="none" w:sz="0" w:space="0" w:color="auto"/>
                <w:right w:val="none" w:sz="0" w:space="0" w:color="auto"/>
              </w:divBdr>
            </w:div>
            <w:div w:id="1023364419">
              <w:marLeft w:val="0"/>
              <w:marRight w:val="0"/>
              <w:marTop w:val="0"/>
              <w:marBottom w:val="0"/>
              <w:divBdr>
                <w:top w:val="none" w:sz="0" w:space="0" w:color="auto"/>
                <w:left w:val="none" w:sz="0" w:space="0" w:color="auto"/>
                <w:bottom w:val="none" w:sz="0" w:space="0" w:color="auto"/>
                <w:right w:val="none" w:sz="0" w:space="0" w:color="auto"/>
              </w:divBdr>
            </w:div>
            <w:div w:id="454913969">
              <w:marLeft w:val="0"/>
              <w:marRight w:val="0"/>
              <w:marTop w:val="0"/>
              <w:marBottom w:val="0"/>
              <w:divBdr>
                <w:top w:val="none" w:sz="0" w:space="0" w:color="auto"/>
                <w:left w:val="none" w:sz="0" w:space="0" w:color="auto"/>
                <w:bottom w:val="none" w:sz="0" w:space="0" w:color="auto"/>
                <w:right w:val="none" w:sz="0" w:space="0" w:color="auto"/>
              </w:divBdr>
            </w:div>
            <w:div w:id="331372151">
              <w:marLeft w:val="0"/>
              <w:marRight w:val="0"/>
              <w:marTop w:val="0"/>
              <w:marBottom w:val="0"/>
              <w:divBdr>
                <w:top w:val="none" w:sz="0" w:space="0" w:color="auto"/>
                <w:left w:val="none" w:sz="0" w:space="0" w:color="auto"/>
                <w:bottom w:val="none" w:sz="0" w:space="0" w:color="auto"/>
                <w:right w:val="none" w:sz="0" w:space="0" w:color="auto"/>
              </w:divBdr>
            </w:div>
            <w:div w:id="955211913">
              <w:marLeft w:val="0"/>
              <w:marRight w:val="0"/>
              <w:marTop w:val="0"/>
              <w:marBottom w:val="0"/>
              <w:divBdr>
                <w:top w:val="none" w:sz="0" w:space="0" w:color="auto"/>
                <w:left w:val="none" w:sz="0" w:space="0" w:color="auto"/>
                <w:bottom w:val="none" w:sz="0" w:space="0" w:color="auto"/>
                <w:right w:val="none" w:sz="0" w:space="0" w:color="auto"/>
              </w:divBdr>
            </w:div>
            <w:div w:id="149756113">
              <w:marLeft w:val="0"/>
              <w:marRight w:val="0"/>
              <w:marTop w:val="0"/>
              <w:marBottom w:val="0"/>
              <w:divBdr>
                <w:top w:val="none" w:sz="0" w:space="0" w:color="auto"/>
                <w:left w:val="none" w:sz="0" w:space="0" w:color="auto"/>
                <w:bottom w:val="none" w:sz="0" w:space="0" w:color="auto"/>
                <w:right w:val="none" w:sz="0" w:space="0" w:color="auto"/>
              </w:divBdr>
            </w:div>
            <w:div w:id="274363829">
              <w:marLeft w:val="0"/>
              <w:marRight w:val="0"/>
              <w:marTop w:val="0"/>
              <w:marBottom w:val="0"/>
              <w:divBdr>
                <w:top w:val="none" w:sz="0" w:space="0" w:color="auto"/>
                <w:left w:val="none" w:sz="0" w:space="0" w:color="auto"/>
                <w:bottom w:val="none" w:sz="0" w:space="0" w:color="auto"/>
                <w:right w:val="none" w:sz="0" w:space="0" w:color="auto"/>
              </w:divBdr>
            </w:div>
            <w:div w:id="1238176526">
              <w:marLeft w:val="0"/>
              <w:marRight w:val="0"/>
              <w:marTop w:val="0"/>
              <w:marBottom w:val="0"/>
              <w:divBdr>
                <w:top w:val="none" w:sz="0" w:space="0" w:color="auto"/>
                <w:left w:val="none" w:sz="0" w:space="0" w:color="auto"/>
                <w:bottom w:val="none" w:sz="0" w:space="0" w:color="auto"/>
                <w:right w:val="none" w:sz="0" w:space="0" w:color="auto"/>
              </w:divBdr>
            </w:div>
            <w:div w:id="206382617">
              <w:marLeft w:val="0"/>
              <w:marRight w:val="0"/>
              <w:marTop w:val="0"/>
              <w:marBottom w:val="0"/>
              <w:divBdr>
                <w:top w:val="none" w:sz="0" w:space="0" w:color="auto"/>
                <w:left w:val="none" w:sz="0" w:space="0" w:color="auto"/>
                <w:bottom w:val="none" w:sz="0" w:space="0" w:color="auto"/>
                <w:right w:val="none" w:sz="0" w:space="0" w:color="auto"/>
              </w:divBdr>
            </w:div>
            <w:div w:id="608976227">
              <w:marLeft w:val="0"/>
              <w:marRight w:val="0"/>
              <w:marTop w:val="0"/>
              <w:marBottom w:val="0"/>
              <w:divBdr>
                <w:top w:val="none" w:sz="0" w:space="0" w:color="auto"/>
                <w:left w:val="none" w:sz="0" w:space="0" w:color="auto"/>
                <w:bottom w:val="none" w:sz="0" w:space="0" w:color="auto"/>
                <w:right w:val="none" w:sz="0" w:space="0" w:color="auto"/>
              </w:divBdr>
            </w:div>
            <w:div w:id="431904424">
              <w:marLeft w:val="0"/>
              <w:marRight w:val="0"/>
              <w:marTop w:val="0"/>
              <w:marBottom w:val="0"/>
              <w:divBdr>
                <w:top w:val="none" w:sz="0" w:space="0" w:color="auto"/>
                <w:left w:val="none" w:sz="0" w:space="0" w:color="auto"/>
                <w:bottom w:val="none" w:sz="0" w:space="0" w:color="auto"/>
                <w:right w:val="none" w:sz="0" w:space="0" w:color="auto"/>
              </w:divBdr>
            </w:div>
            <w:div w:id="428157889">
              <w:marLeft w:val="0"/>
              <w:marRight w:val="0"/>
              <w:marTop w:val="0"/>
              <w:marBottom w:val="0"/>
              <w:divBdr>
                <w:top w:val="none" w:sz="0" w:space="0" w:color="auto"/>
                <w:left w:val="none" w:sz="0" w:space="0" w:color="auto"/>
                <w:bottom w:val="none" w:sz="0" w:space="0" w:color="auto"/>
                <w:right w:val="none" w:sz="0" w:space="0" w:color="auto"/>
              </w:divBdr>
            </w:div>
            <w:div w:id="854464483">
              <w:marLeft w:val="0"/>
              <w:marRight w:val="0"/>
              <w:marTop w:val="0"/>
              <w:marBottom w:val="0"/>
              <w:divBdr>
                <w:top w:val="none" w:sz="0" w:space="0" w:color="auto"/>
                <w:left w:val="none" w:sz="0" w:space="0" w:color="auto"/>
                <w:bottom w:val="none" w:sz="0" w:space="0" w:color="auto"/>
                <w:right w:val="none" w:sz="0" w:space="0" w:color="auto"/>
              </w:divBdr>
            </w:div>
            <w:div w:id="1970896716">
              <w:marLeft w:val="0"/>
              <w:marRight w:val="0"/>
              <w:marTop w:val="0"/>
              <w:marBottom w:val="0"/>
              <w:divBdr>
                <w:top w:val="none" w:sz="0" w:space="0" w:color="auto"/>
                <w:left w:val="none" w:sz="0" w:space="0" w:color="auto"/>
                <w:bottom w:val="none" w:sz="0" w:space="0" w:color="auto"/>
                <w:right w:val="none" w:sz="0" w:space="0" w:color="auto"/>
              </w:divBdr>
            </w:div>
            <w:div w:id="764426731">
              <w:marLeft w:val="0"/>
              <w:marRight w:val="0"/>
              <w:marTop w:val="0"/>
              <w:marBottom w:val="0"/>
              <w:divBdr>
                <w:top w:val="none" w:sz="0" w:space="0" w:color="auto"/>
                <w:left w:val="none" w:sz="0" w:space="0" w:color="auto"/>
                <w:bottom w:val="none" w:sz="0" w:space="0" w:color="auto"/>
                <w:right w:val="none" w:sz="0" w:space="0" w:color="auto"/>
              </w:divBdr>
            </w:div>
            <w:div w:id="302081213">
              <w:marLeft w:val="0"/>
              <w:marRight w:val="0"/>
              <w:marTop w:val="0"/>
              <w:marBottom w:val="0"/>
              <w:divBdr>
                <w:top w:val="none" w:sz="0" w:space="0" w:color="auto"/>
                <w:left w:val="none" w:sz="0" w:space="0" w:color="auto"/>
                <w:bottom w:val="none" w:sz="0" w:space="0" w:color="auto"/>
                <w:right w:val="none" w:sz="0" w:space="0" w:color="auto"/>
              </w:divBdr>
            </w:div>
            <w:div w:id="1023366452">
              <w:marLeft w:val="0"/>
              <w:marRight w:val="0"/>
              <w:marTop w:val="0"/>
              <w:marBottom w:val="0"/>
              <w:divBdr>
                <w:top w:val="none" w:sz="0" w:space="0" w:color="auto"/>
                <w:left w:val="none" w:sz="0" w:space="0" w:color="auto"/>
                <w:bottom w:val="none" w:sz="0" w:space="0" w:color="auto"/>
                <w:right w:val="none" w:sz="0" w:space="0" w:color="auto"/>
              </w:divBdr>
            </w:div>
            <w:div w:id="1361665819">
              <w:marLeft w:val="0"/>
              <w:marRight w:val="0"/>
              <w:marTop w:val="0"/>
              <w:marBottom w:val="0"/>
              <w:divBdr>
                <w:top w:val="none" w:sz="0" w:space="0" w:color="auto"/>
                <w:left w:val="none" w:sz="0" w:space="0" w:color="auto"/>
                <w:bottom w:val="none" w:sz="0" w:space="0" w:color="auto"/>
                <w:right w:val="none" w:sz="0" w:space="0" w:color="auto"/>
              </w:divBdr>
            </w:div>
            <w:div w:id="558983959">
              <w:marLeft w:val="0"/>
              <w:marRight w:val="0"/>
              <w:marTop w:val="0"/>
              <w:marBottom w:val="0"/>
              <w:divBdr>
                <w:top w:val="none" w:sz="0" w:space="0" w:color="auto"/>
                <w:left w:val="none" w:sz="0" w:space="0" w:color="auto"/>
                <w:bottom w:val="none" w:sz="0" w:space="0" w:color="auto"/>
                <w:right w:val="none" w:sz="0" w:space="0" w:color="auto"/>
              </w:divBdr>
            </w:div>
            <w:div w:id="55713619">
              <w:marLeft w:val="0"/>
              <w:marRight w:val="0"/>
              <w:marTop w:val="0"/>
              <w:marBottom w:val="0"/>
              <w:divBdr>
                <w:top w:val="none" w:sz="0" w:space="0" w:color="auto"/>
                <w:left w:val="none" w:sz="0" w:space="0" w:color="auto"/>
                <w:bottom w:val="none" w:sz="0" w:space="0" w:color="auto"/>
                <w:right w:val="none" w:sz="0" w:space="0" w:color="auto"/>
              </w:divBdr>
            </w:div>
            <w:div w:id="960302026">
              <w:marLeft w:val="0"/>
              <w:marRight w:val="0"/>
              <w:marTop w:val="0"/>
              <w:marBottom w:val="0"/>
              <w:divBdr>
                <w:top w:val="none" w:sz="0" w:space="0" w:color="auto"/>
                <w:left w:val="none" w:sz="0" w:space="0" w:color="auto"/>
                <w:bottom w:val="none" w:sz="0" w:space="0" w:color="auto"/>
                <w:right w:val="none" w:sz="0" w:space="0" w:color="auto"/>
              </w:divBdr>
            </w:div>
            <w:div w:id="1397555897">
              <w:marLeft w:val="0"/>
              <w:marRight w:val="0"/>
              <w:marTop w:val="0"/>
              <w:marBottom w:val="0"/>
              <w:divBdr>
                <w:top w:val="none" w:sz="0" w:space="0" w:color="auto"/>
                <w:left w:val="none" w:sz="0" w:space="0" w:color="auto"/>
                <w:bottom w:val="none" w:sz="0" w:space="0" w:color="auto"/>
                <w:right w:val="none" w:sz="0" w:space="0" w:color="auto"/>
              </w:divBdr>
            </w:div>
            <w:div w:id="2124955903">
              <w:marLeft w:val="0"/>
              <w:marRight w:val="0"/>
              <w:marTop w:val="0"/>
              <w:marBottom w:val="0"/>
              <w:divBdr>
                <w:top w:val="none" w:sz="0" w:space="0" w:color="auto"/>
                <w:left w:val="none" w:sz="0" w:space="0" w:color="auto"/>
                <w:bottom w:val="none" w:sz="0" w:space="0" w:color="auto"/>
                <w:right w:val="none" w:sz="0" w:space="0" w:color="auto"/>
              </w:divBdr>
            </w:div>
            <w:div w:id="423842292">
              <w:marLeft w:val="0"/>
              <w:marRight w:val="0"/>
              <w:marTop w:val="0"/>
              <w:marBottom w:val="0"/>
              <w:divBdr>
                <w:top w:val="none" w:sz="0" w:space="0" w:color="auto"/>
                <w:left w:val="none" w:sz="0" w:space="0" w:color="auto"/>
                <w:bottom w:val="none" w:sz="0" w:space="0" w:color="auto"/>
                <w:right w:val="none" w:sz="0" w:space="0" w:color="auto"/>
              </w:divBdr>
            </w:div>
            <w:div w:id="638074824">
              <w:marLeft w:val="0"/>
              <w:marRight w:val="0"/>
              <w:marTop w:val="0"/>
              <w:marBottom w:val="0"/>
              <w:divBdr>
                <w:top w:val="none" w:sz="0" w:space="0" w:color="auto"/>
                <w:left w:val="none" w:sz="0" w:space="0" w:color="auto"/>
                <w:bottom w:val="none" w:sz="0" w:space="0" w:color="auto"/>
                <w:right w:val="none" w:sz="0" w:space="0" w:color="auto"/>
              </w:divBdr>
            </w:div>
            <w:div w:id="1976791384">
              <w:marLeft w:val="0"/>
              <w:marRight w:val="0"/>
              <w:marTop w:val="0"/>
              <w:marBottom w:val="0"/>
              <w:divBdr>
                <w:top w:val="none" w:sz="0" w:space="0" w:color="auto"/>
                <w:left w:val="none" w:sz="0" w:space="0" w:color="auto"/>
                <w:bottom w:val="none" w:sz="0" w:space="0" w:color="auto"/>
                <w:right w:val="none" w:sz="0" w:space="0" w:color="auto"/>
              </w:divBdr>
            </w:div>
            <w:div w:id="1624312608">
              <w:marLeft w:val="0"/>
              <w:marRight w:val="0"/>
              <w:marTop w:val="0"/>
              <w:marBottom w:val="0"/>
              <w:divBdr>
                <w:top w:val="none" w:sz="0" w:space="0" w:color="auto"/>
                <w:left w:val="none" w:sz="0" w:space="0" w:color="auto"/>
                <w:bottom w:val="none" w:sz="0" w:space="0" w:color="auto"/>
                <w:right w:val="none" w:sz="0" w:space="0" w:color="auto"/>
              </w:divBdr>
            </w:div>
            <w:div w:id="1304000421">
              <w:marLeft w:val="0"/>
              <w:marRight w:val="0"/>
              <w:marTop w:val="0"/>
              <w:marBottom w:val="0"/>
              <w:divBdr>
                <w:top w:val="none" w:sz="0" w:space="0" w:color="auto"/>
                <w:left w:val="none" w:sz="0" w:space="0" w:color="auto"/>
                <w:bottom w:val="none" w:sz="0" w:space="0" w:color="auto"/>
                <w:right w:val="none" w:sz="0" w:space="0" w:color="auto"/>
              </w:divBdr>
            </w:div>
            <w:div w:id="354617455">
              <w:marLeft w:val="0"/>
              <w:marRight w:val="0"/>
              <w:marTop w:val="0"/>
              <w:marBottom w:val="0"/>
              <w:divBdr>
                <w:top w:val="none" w:sz="0" w:space="0" w:color="auto"/>
                <w:left w:val="none" w:sz="0" w:space="0" w:color="auto"/>
                <w:bottom w:val="none" w:sz="0" w:space="0" w:color="auto"/>
                <w:right w:val="none" w:sz="0" w:space="0" w:color="auto"/>
              </w:divBdr>
            </w:div>
            <w:div w:id="136143405">
              <w:marLeft w:val="0"/>
              <w:marRight w:val="0"/>
              <w:marTop w:val="0"/>
              <w:marBottom w:val="0"/>
              <w:divBdr>
                <w:top w:val="none" w:sz="0" w:space="0" w:color="auto"/>
                <w:left w:val="none" w:sz="0" w:space="0" w:color="auto"/>
                <w:bottom w:val="none" w:sz="0" w:space="0" w:color="auto"/>
                <w:right w:val="none" w:sz="0" w:space="0" w:color="auto"/>
              </w:divBdr>
            </w:div>
            <w:div w:id="1853836333">
              <w:marLeft w:val="0"/>
              <w:marRight w:val="0"/>
              <w:marTop w:val="0"/>
              <w:marBottom w:val="0"/>
              <w:divBdr>
                <w:top w:val="none" w:sz="0" w:space="0" w:color="auto"/>
                <w:left w:val="none" w:sz="0" w:space="0" w:color="auto"/>
                <w:bottom w:val="none" w:sz="0" w:space="0" w:color="auto"/>
                <w:right w:val="none" w:sz="0" w:space="0" w:color="auto"/>
              </w:divBdr>
            </w:div>
            <w:div w:id="26761244">
              <w:marLeft w:val="0"/>
              <w:marRight w:val="0"/>
              <w:marTop w:val="0"/>
              <w:marBottom w:val="0"/>
              <w:divBdr>
                <w:top w:val="none" w:sz="0" w:space="0" w:color="auto"/>
                <w:left w:val="none" w:sz="0" w:space="0" w:color="auto"/>
                <w:bottom w:val="none" w:sz="0" w:space="0" w:color="auto"/>
                <w:right w:val="none" w:sz="0" w:space="0" w:color="auto"/>
              </w:divBdr>
            </w:div>
            <w:div w:id="1443112798">
              <w:marLeft w:val="0"/>
              <w:marRight w:val="0"/>
              <w:marTop w:val="0"/>
              <w:marBottom w:val="0"/>
              <w:divBdr>
                <w:top w:val="none" w:sz="0" w:space="0" w:color="auto"/>
                <w:left w:val="none" w:sz="0" w:space="0" w:color="auto"/>
                <w:bottom w:val="none" w:sz="0" w:space="0" w:color="auto"/>
                <w:right w:val="none" w:sz="0" w:space="0" w:color="auto"/>
              </w:divBdr>
            </w:div>
            <w:div w:id="1209225381">
              <w:marLeft w:val="0"/>
              <w:marRight w:val="0"/>
              <w:marTop w:val="0"/>
              <w:marBottom w:val="0"/>
              <w:divBdr>
                <w:top w:val="none" w:sz="0" w:space="0" w:color="auto"/>
                <w:left w:val="none" w:sz="0" w:space="0" w:color="auto"/>
                <w:bottom w:val="none" w:sz="0" w:space="0" w:color="auto"/>
                <w:right w:val="none" w:sz="0" w:space="0" w:color="auto"/>
              </w:divBdr>
            </w:div>
            <w:div w:id="1658995550">
              <w:marLeft w:val="0"/>
              <w:marRight w:val="0"/>
              <w:marTop w:val="0"/>
              <w:marBottom w:val="0"/>
              <w:divBdr>
                <w:top w:val="none" w:sz="0" w:space="0" w:color="auto"/>
                <w:left w:val="none" w:sz="0" w:space="0" w:color="auto"/>
                <w:bottom w:val="none" w:sz="0" w:space="0" w:color="auto"/>
                <w:right w:val="none" w:sz="0" w:space="0" w:color="auto"/>
              </w:divBdr>
            </w:div>
            <w:div w:id="2031491264">
              <w:marLeft w:val="0"/>
              <w:marRight w:val="0"/>
              <w:marTop w:val="0"/>
              <w:marBottom w:val="0"/>
              <w:divBdr>
                <w:top w:val="none" w:sz="0" w:space="0" w:color="auto"/>
                <w:left w:val="none" w:sz="0" w:space="0" w:color="auto"/>
                <w:bottom w:val="none" w:sz="0" w:space="0" w:color="auto"/>
                <w:right w:val="none" w:sz="0" w:space="0" w:color="auto"/>
              </w:divBdr>
            </w:div>
            <w:div w:id="179588019">
              <w:marLeft w:val="0"/>
              <w:marRight w:val="0"/>
              <w:marTop w:val="0"/>
              <w:marBottom w:val="0"/>
              <w:divBdr>
                <w:top w:val="none" w:sz="0" w:space="0" w:color="auto"/>
                <w:left w:val="none" w:sz="0" w:space="0" w:color="auto"/>
                <w:bottom w:val="none" w:sz="0" w:space="0" w:color="auto"/>
                <w:right w:val="none" w:sz="0" w:space="0" w:color="auto"/>
              </w:divBdr>
            </w:div>
            <w:div w:id="932251241">
              <w:marLeft w:val="0"/>
              <w:marRight w:val="0"/>
              <w:marTop w:val="0"/>
              <w:marBottom w:val="0"/>
              <w:divBdr>
                <w:top w:val="none" w:sz="0" w:space="0" w:color="auto"/>
                <w:left w:val="none" w:sz="0" w:space="0" w:color="auto"/>
                <w:bottom w:val="none" w:sz="0" w:space="0" w:color="auto"/>
                <w:right w:val="none" w:sz="0" w:space="0" w:color="auto"/>
              </w:divBdr>
            </w:div>
            <w:div w:id="1687712686">
              <w:marLeft w:val="0"/>
              <w:marRight w:val="0"/>
              <w:marTop w:val="0"/>
              <w:marBottom w:val="0"/>
              <w:divBdr>
                <w:top w:val="none" w:sz="0" w:space="0" w:color="auto"/>
                <w:left w:val="none" w:sz="0" w:space="0" w:color="auto"/>
                <w:bottom w:val="none" w:sz="0" w:space="0" w:color="auto"/>
                <w:right w:val="none" w:sz="0" w:space="0" w:color="auto"/>
              </w:divBdr>
            </w:div>
            <w:div w:id="1971671418">
              <w:marLeft w:val="0"/>
              <w:marRight w:val="0"/>
              <w:marTop w:val="0"/>
              <w:marBottom w:val="0"/>
              <w:divBdr>
                <w:top w:val="none" w:sz="0" w:space="0" w:color="auto"/>
                <w:left w:val="none" w:sz="0" w:space="0" w:color="auto"/>
                <w:bottom w:val="none" w:sz="0" w:space="0" w:color="auto"/>
                <w:right w:val="none" w:sz="0" w:space="0" w:color="auto"/>
              </w:divBdr>
            </w:div>
            <w:div w:id="1508059864">
              <w:marLeft w:val="0"/>
              <w:marRight w:val="0"/>
              <w:marTop w:val="0"/>
              <w:marBottom w:val="0"/>
              <w:divBdr>
                <w:top w:val="none" w:sz="0" w:space="0" w:color="auto"/>
                <w:left w:val="none" w:sz="0" w:space="0" w:color="auto"/>
                <w:bottom w:val="none" w:sz="0" w:space="0" w:color="auto"/>
                <w:right w:val="none" w:sz="0" w:space="0" w:color="auto"/>
              </w:divBdr>
            </w:div>
            <w:div w:id="608587431">
              <w:marLeft w:val="0"/>
              <w:marRight w:val="0"/>
              <w:marTop w:val="0"/>
              <w:marBottom w:val="0"/>
              <w:divBdr>
                <w:top w:val="none" w:sz="0" w:space="0" w:color="auto"/>
                <w:left w:val="none" w:sz="0" w:space="0" w:color="auto"/>
                <w:bottom w:val="none" w:sz="0" w:space="0" w:color="auto"/>
                <w:right w:val="none" w:sz="0" w:space="0" w:color="auto"/>
              </w:divBdr>
            </w:div>
          </w:divsChild>
        </w:div>
        <w:div w:id="92707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048329">
          <w:marLeft w:val="0"/>
          <w:marRight w:val="0"/>
          <w:marTop w:val="0"/>
          <w:marBottom w:val="0"/>
          <w:divBdr>
            <w:top w:val="none" w:sz="0" w:space="0" w:color="auto"/>
            <w:left w:val="none" w:sz="0" w:space="0" w:color="auto"/>
            <w:bottom w:val="none" w:sz="0" w:space="0" w:color="auto"/>
            <w:right w:val="none" w:sz="0" w:space="0" w:color="auto"/>
          </w:divBdr>
        </w:div>
        <w:div w:id="128716846">
          <w:marLeft w:val="0"/>
          <w:marRight w:val="0"/>
          <w:marTop w:val="0"/>
          <w:marBottom w:val="0"/>
          <w:divBdr>
            <w:top w:val="none" w:sz="0" w:space="0" w:color="auto"/>
            <w:left w:val="none" w:sz="0" w:space="0" w:color="auto"/>
            <w:bottom w:val="none" w:sz="0" w:space="0" w:color="auto"/>
            <w:right w:val="none" w:sz="0" w:space="0" w:color="auto"/>
          </w:divBdr>
        </w:div>
        <w:div w:id="1198272113">
          <w:marLeft w:val="0"/>
          <w:marRight w:val="0"/>
          <w:marTop w:val="0"/>
          <w:marBottom w:val="0"/>
          <w:divBdr>
            <w:top w:val="none" w:sz="0" w:space="0" w:color="auto"/>
            <w:left w:val="none" w:sz="0" w:space="0" w:color="auto"/>
            <w:bottom w:val="none" w:sz="0" w:space="0" w:color="auto"/>
            <w:right w:val="none" w:sz="0" w:space="0" w:color="auto"/>
          </w:divBdr>
        </w:div>
        <w:div w:id="1063218883">
          <w:marLeft w:val="0"/>
          <w:marRight w:val="0"/>
          <w:marTop w:val="0"/>
          <w:marBottom w:val="0"/>
          <w:divBdr>
            <w:top w:val="none" w:sz="0" w:space="0" w:color="auto"/>
            <w:left w:val="none" w:sz="0" w:space="0" w:color="auto"/>
            <w:bottom w:val="none" w:sz="0" w:space="0" w:color="auto"/>
            <w:right w:val="none" w:sz="0" w:space="0" w:color="auto"/>
          </w:divBdr>
        </w:div>
        <w:div w:id="1416903720">
          <w:marLeft w:val="0"/>
          <w:marRight w:val="0"/>
          <w:marTop w:val="0"/>
          <w:marBottom w:val="0"/>
          <w:divBdr>
            <w:top w:val="none" w:sz="0" w:space="0" w:color="auto"/>
            <w:left w:val="none" w:sz="0" w:space="0" w:color="auto"/>
            <w:bottom w:val="none" w:sz="0" w:space="0" w:color="auto"/>
            <w:right w:val="none" w:sz="0" w:space="0" w:color="auto"/>
          </w:divBdr>
        </w:div>
        <w:div w:id="1619874689">
          <w:marLeft w:val="0"/>
          <w:marRight w:val="0"/>
          <w:marTop w:val="0"/>
          <w:marBottom w:val="0"/>
          <w:divBdr>
            <w:top w:val="none" w:sz="0" w:space="0" w:color="auto"/>
            <w:left w:val="none" w:sz="0" w:space="0" w:color="auto"/>
            <w:bottom w:val="none" w:sz="0" w:space="0" w:color="auto"/>
            <w:right w:val="none" w:sz="0" w:space="0" w:color="auto"/>
          </w:divBdr>
        </w:div>
        <w:div w:id="599989160">
          <w:marLeft w:val="0"/>
          <w:marRight w:val="0"/>
          <w:marTop w:val="0"/>
          <w:marBottom w:val="0"/>
          <w:divBdr>
            <w:top w:val="none" w:sz="0" w:space="0" w:color="auto"/>
            <w:left w:val="none" w:sz="0" w:space="0" w:color="auto"/>
            <w:bottom w:val="none" w:sz="0" w:space="0" w:color="auto"/>
            <w:right w:val="none" w:sz="0" w:space="0" w:color="auto"/>
          </w:divBdr>
        </w:div>
        <w:div w:id="345405039">
          <w:marLeft w:val="0"/>
          <w:marRight w:val="0"/>
          <w:marTop w:val="0"/>
          <w:marBottom w:val="0"/>
          <w:divBdr>
            <w:top w:val="none" w:sz="0" w:space="0" w:color="auto"/>
            <w:left w:val="none" w:sz="0" w:space="0" w:color="auto"/>
            <w:bottom w:val="none" w:sz="0" w:space="0" w:color="auto"/>
            <w:right w:val="none" w:sz="0" w:space="0" w:color="auto"/>
          </w:divBdr>
        </w:div>
        <w:div w:id="773138055">
          <w:marLeft w:val="0"/>
          <w:marRight w:val="0"/>
          <w:marTop w:val="0"/>
          <w:marBottom w:val="0"/>
          <w:divBdr>
            <w:top w:val="none" w:sz="0" w:space="0" w:color="auto"/>
            <w:left w:val="none" w:sz="0" w:space="0" w:color="auto"/>
            <w:bottom w:val="none" w:sz="0" w:space="0" w:color="auto"/>
            <w:right w:val="none" w:sz="0" w:space="0" w:color="auto"/>
          </w:divBdr>
        </w:div>
        <w:div w:id="546726597">
          <w:marLeft w:val="0"/>
          <w:marRight w:val="0"/>
          <w:marTop w:val="0"/>
          <w:marBottom w:val="0"/>
          <w:divBdr>
            <w:top w:val="none" w:sz="0" w:space="0" w:color="auto"/>
            <w:left w:val="none" w:sz="0" w:space="0" w:color="auto"/>
            <w:bottom w:val="none" w:sz="0" w:space="0" w:color="auto"/>
            <w:right w:val="none" w:sz="0" w:space="0" w:color="auto"/>
          </w:divBdr>
        </w:div>
        <w:div w:id="836581505">
          <w:marLeft w:val="0"/>
          <w:marRight w:val="0"/>
          <w:marTop w:val="0"/>
          <w:marBottom w:val="0"/>
          <w:divBdr>
            <w:top w:val="none" w:sz="0" w:space="0" w:color="auto"/>
            <w:left w:val="none" w:sz="0" w:space="0" w:color="auto"/>
            <w:bottom w:val="none" w:sz="0" w:space="0" w:color="auto"/>
            <w:right w:val="none" w:sz="0" w:space="0" w:color="auto"/>
          </w:divBdr>
        </w:div>
        <w:div w:id="1200626344">
          <w:marLeft w:val="0"/>
          <w:marRight w:val="0"/>
          <w:marTop w:val="0"/>
          <w:marBottom w:val="0"/>
          <w:divBdr>
            <w:top w:val="none" w:sz="0" w:space="0" w:color="auto"/>
            <w:left w:val="none" w:sz="0" w:space="0" w:color="auto"/>
            <w:bottom w:val="none" w:sz="0" w:space="0" w:color="auto"/>
            <w:right w:val="none" w:sz="0" w:space="0" w:color="auto"/>
          </w:divBdr>
        </w:div>
        <w:div w:id="507909117">
          <w:marLeft w:val="0"/>
          <w:marRight w:val="0"/>
          <w:marTop w:val="0"/>
          <w:marBottom w:val="0"/>
          <w:divBdr>
            <w:top w:val="none" w:sz="0" w:space="0" w:color="auto"/>
            <w:left w:val="none" w:sz="0" w:space="0" w:color="auto"/>
            <w:bottom w:val="none" w:sz="0" w:space="0" w:color="auto"/>
            <w:right w:val="none" w:sz="0" w:space="0" w:color="auto"/>
          </w:divBdr>
        </w:div>
        <w:div w:id="1895461889">
          <w:marLeft w:val="0"/>
          <w:marRight w:val="0"/>
          <w:marTop w:val="0"/>
          <w:marBottom w:val="0"/>
          <w:divBdr>
            <w:top w:val="none" w:sz="0" w:space="0" w:color="auto"/>
            <w:left w:val="none" w:sz="0" w:space="0" w:color="auto"/>
            <w:bottom w:val="none" w:sz="0" w:space="0" w:color="auto"/>
            <w:right w:val="none" w:sz="0" w:space="0" w:color="auto"/>
          </w:divBdr>
        </w:div>
        <w:div w:id="1736390710">
          <w:marLeft w:val="0"/>
          <w:marRight w:val="0"/>
          <w:marTop w:val="0"/>
          <w:marBottom w:val="0"/>
          <w:divBdr>
            <w:top w:val="none" w:sz="0" w:space="0" w:color="auto"/>
            <w:left w:val="none" w:sz="0" w:space="0" w:color="auto"/>
            <w:bottom w:val="none" w:sz="0" w:space="0" w:color="auto"/>
            <w:right w:val="none" w:sz="0" w:space="0" w:color="auto"/>
          </w:divBdr>
        </w:div>
        <w:div w:id="350766502">
          <w:marLeft w:val="0"/>
          <w:marRight w:val="0"/>
          <w:marTop w:val="0"/>
          <w:marBottom w:val="0"/>
          <w:divBdr>
            <w:top w:val="none" w:sz="0" w:space="0" w:color="auto"/>
            <w:left w:val="none" w:sz="0" w:space="0" w:color="auto"/>
            <w:bottom w:val="none" w:sz="0" w:space="0" w:color="auto"/>
            <w:right w:val="none" w:sz="0" w:space="0" w:color="auto"/>
          </w:divBdr>
        </w:div>
        <w:div w:id="117339527">
          <w:marLeft w:val="0"/>
          <w:marRight w:val="0"/>
          <w:marTop w:val="0"/>
          <w:marBottom w:val="0"/>
          <w:divBdr>
            <w:top w:val="none" w:sz="0" w:space="0" w:color="auto"/>
            <w:left w:val="none" w:sz="0" w:space="0" w:color="auto"/>
            <w:bottom w:val="none" w:sz="0" w:space="0" w:color="auto"/>
            <w:right w:val="none" w:sz="0" w:space="0" w:color="auto"/>
          </w:divBdr>
        </w:div>
        <w:div w:id="1789664981">
          <w:marLeft w:val="0"/>
          <w:marRight w:val="0"/>
          <w:marTop w:val="0"/>
          <w:marBottom w:val="0"/>
          <w:divBdr>
            <w:top w:val="none" w:sz="0" w:space="0" w:color="auto"/>
            <w:left w:val="none" w:sz="0" w:space="0" w:color="auto"/>
            <w:bottom w:val="none" w:sz="0" w:space="0" w:color="auto"/>
            <w:right w:val="none" w:sz="0" w:space="0" w:color="auto"/>
          </w:divBdr>
        </w:div>
        <w:div w:id="1421485998">
          <w:marLeft w:val="0"/>
          <w:marRight w:val="0"/>
          <w:marTop w:val="0"/>
          <w:marBottom w:val="0"/>
          <w:divBdr>
            <w:top w:val="none" w:sz="0" w:space="0" w:color="auto"/>
            <w:left w:val="none" w:sz="0" w:space="0" w:color="auto"/>
            <w:bottom w:val="none" w:sz="0" w:space="0" w:color="auto"/>
            <w:right w:val="none" w:sz="0" w:space="0" w:color="auto"/>
          </w:divBdr>
        </w:div>
        <w:div w:id="1323924967">
          <w:marLeft w:val="0"/>
          <w:marRight w:val="0"/>
          <w:marTop w:val="0"/>
          <w:marBottom w:val="0"/>
          <w:divBdr>
            <w:top w:val="none" w:sz="0" w:space="0" w:color="auto"/>
            <w:left w:val="none" w:sz="0" w:space="0" w:color="auto"/>
            <w:bottom w:val="none" w:sz="0" w:space="0" w:color="auto"/>
            <w:right w:val="none" w:sz="0" w:space="0" w:color="auto"/>
          </w:divBdr>
        </w:div>
        <w:div w:id="786391575">
          <w:marLeft w:val="0"/>
          <w:marRight w:val="0"/>
          <w:marTop w:val="0"/>
          <w:marBottom w:val="0"/>
          <w:divBdr>
            <w:top w:val="none" w:sz="0" w:space="0" w:color="auto"/>
            <w:left w:val="none" w:sz="0" w:space="0" w:color="auto"/>
            <w:bottom w:val="none" w:sz="0" w:space="0" w:color="auto"/>
            <w:right w:val="none" w:sz="0" w:space="0" w:color="auto"/>
          </w:divBdr>
        </w:div>
        <w:div w:id="702946182">
          <w:marLeft w:val="0"/>
          <w:marRight w:val="0"/>
          <w:marTop w:val="0"/>
          <w:marBottom w:val="0"/>
          <w:divBdr>
            <w:top w:val="none" w:sz="0" w:space="0" w:color="auto"/>
            <w:left w:val="none" w:sz="0" w:space="0" w:color="auto"/>
            <w:bottom w:val="none" w:sz="0" w:space="0" w:color="auto"/>
            <w:right w:val="none" w:sz="0" w:space="0" w:color="auto"/>
          </w:divBdr>
        </w:div>
        <w:div w:id="1763725574">
          <w:marLeft w:val="0"/>
          <w:marRight w:val="0"/>
          <w:marTop w:val="0"/>
          <w:marBottom w:val="0"/>
          <w:divBdr>
            <w:top w:val="none" w:sz="0" w:space="0" w:color="auto"/>
            <w:left w:val="none" w:sz="0" w:space="0" w:color="auto"/>
            <w:bottom w:val="none" w:sz="0" w:space="0" w:color="auto"/>
            <w:right w:val="none" w:sz="0" w:space="0" w:color="auto"/>
          </w:divBdr>
        </w:div>
        <w:div w:id="2073195687">
          <w:marLeft w:val="0"/>
          <w:marRight w:val="0"/>
          <w:marTop w:val="0"/>
          <w:marBottom w:val="0"/>
          <w:divBdr>
            <w:top w:val="none" w:sz="0" w:space="0" w:color="auto"/>
            <w:left w:val="none" w:sz="0" w:space="0" w:color="auto"/>
            <w:bottom w:val="none" w:sz="0" w:space="0" w:color="auto"/>
            <w:right w:val="none" w:sz="0" w:space="0" w:color="auto"/>
          </w:divBdr>
        </w:div>
        <w:div w:id="1268922870">
          <w:marLeft w:val="0"/>
          <w:marRight w:val="0"/>
          <w:marTop w:val="0"/>
          <w:marBottom w:val="0"/>
          <w:divBdr>
            <w:top w:val="none" w:sz="0" w:space="0" w:color="auto"/>
            <w:left w:val="none" w:sz="0" w:space="0" w:color="auto"/>
            <w:bottom w:val="none" w:sz="0" w:space="0" w:color="auto"/>
            <w:right w:val="none" w:sz="0" w:space="0" w:color="auto"/>
          </w:divBdr>
        </w:div>
        <w:div w:id="812715011">
          <w:marLeft w:val="0"/>
          <w:marRight w:val="0"/>
          <w:marTop w:val="0"/>
          <w:marBottom w:val="0"/>
          <w:divBdr>
            <w:top w:val="none" w:sz="0" w:space="0" w:color="auto"/>
            <w:left w:val="none" w:sz="0" w:space="0" w:color="auto"/>
            <w:bottom w:val="none" w:sz="0" w:space="0" w:color="auto"/>
            <w:right w:val="none" w:sz="0" w:space="0" w:color="auto"/>
          </w:divBdr>
        </w:div>
        <w:div w:id="1627350252">
          <w:marLeft w:val="0"/>
          <w:marRight w:val="0"/>
          <w:marTop w:val="0"/>
          <w:marBottom w:val="0"/>
          <w:divBdr>
            <w:top w:val="none" w:sz="0" w:space="0" w:color="auto"/>
            <w:left w:val="none" w:sz="0" w:space="0" w:color="auto"/>
            <w:bottom w:val="none" w:sz="0" w:space="0" w:color="auto"/>
            <w:right w:val="none" w:sz="0" w:space="0" w:color="auto"/>
          </w:divBdr>
        </w:div>
        <w:div w:id="1602106431">
          <w:marLeft w:val="0"/>
          <w:marRight w:val="0"/>
          <w:marTop w:val="0"/>
          <w:marBottom w:val="0"/>
          <w:divBdr>
            <w:top w:val="none" w:sz="0" w:space="0" w:color="auto"/>
            <w:left w:val="none" w:sz="0" w:space="0" w:color="auto"/>
            <w:bottom w:val="none" w:sz="0" w:space="0" w:color="auto"/>
            <w:right w:val="none" w:sz="0" w:space="0" w:color="auto"/>
          </w:divBdr>
        </w:div>
        <w:div w:id="1773551892">
          <w:marLeft w:val="0"/>
          <w:marRight w:val="0"/>
          <w:marTop w:val="0"/>
          <w:marBottom w:val="0"/>
          <w:divBdr>
            <w:top w:val="none" w:sz="0" w:space="0" w:color="auto"/>
            <w:left w:val="none" w:sz="0" w:space="0" w:color="auto"/>
            <w:bottom w:val="none" w:sz="0" w:space="0" w:color="auto"/>
            <w:right w:val="none" w:sz="0" w:space="0" w:color="auto"/>
          </w:divBdr>
        </w:div>
        <w:div w:id="1136525538">
          <w:marLeft w:val="0"/>
          <w:marRight w:val="0"/>
          <w:marTop w:val="0"/>
          <w:marBottom w:val="0"/>
          <w:divBdr>
            <w:top w:val="none" w:sz="0" w:space="0" w:color="auto"/>
            <w:left w:val="none" w:sz="0" w:space="0" w:color="auto"/>
            <w:bottom w:val="none" w:sz="0" w:space="0" w:color="auto"/>
            <w:right w:val="none" w:sz="0" w:space="0" w:color="auto"/>
          </w:divBdr>
        </w:div>
        <w:div w:id="1463421421">
          <w:marLeft w:val="0"/>
          <w:marRight w:val="0"/>
          <w:marTop w:val="0"/>
          <w:marBottom w:val="0"/>
          <w:divBdr>
            <w:top w:val="none" w:sz="0" w:space="0" w:color="auto"/>
            <w:left w:val="none" w:sz="0" w:space="0" w:color="auto"/>
            <w:bottom w:val="none" w:sz="0" w:space="0" w:color="auto"/>
            <w:right w:val="none" w:sz="0" w:space="0" w:color="auto"/>
          </w:divBdr>
        </w:div>
      </w:divsChild>
    </w:div>
    <w:div w:id="2123988365">
      <w:bodyDiv w:val="1"/>
      <w:marLeft w:val="0"/>
      <w:marRight w:val="0"/>
      <w:marTop w:val="0"/>
      <w:marBottom w:val="0"/>
      <w:divBdr>
        <w:top w:val="none" w:sz="0" w:space="0" w:color="auto"/>
        <w:left w:val="none" w:sz="0" w:space="0" w:color="auto"/>
        <w:bottom w:val="none" w:sz="0" w:space="0" w:color="auto"/>
        <w:right w:val="none" w:sz="0" w:space="0" w:color="auto"/>
      </w:divBdr>
      <w:divsChild>
        <w:div w:id="1192307388">
          <w:marLeft w:val="0"/>
          <w:marRight w:val="0"/>
          <w:marTop w:val="0"/>
          <w:marBottom w:val="0"/>
          <w:divBdr>
            <w:top w:val="none" w:sz="0" w:space="0" w:color="auto"/>
            <w:left w:val="none" w:sz="0" w:space="0" w:color="auto"/>
            <w:bottom w:val="none" w:sz="0" w:space="0" w:color="auto"/>
            <w:right w:val="none" w:sz="0" w:space="0" w:color="auto"/>
          </w:divBdr>
        </w:div>
      </w:divsChild>
    </w:div>
    <w:div w:id="2142530416">
      <w:bodyDiv w:val="1"/>
      <w:marLeft w:val="0"/>
      <w:marRight w:val="0"/>
      <w:marTop w:val="0"/>
      <w:marBottom w:val="0"/>
      <w:divBdr>
        <w:top w:val="none" w:sz="0" w:space="0" w:color="auto"/>
        <w:left w:val="none" w:sz="0" w:space="0" w:color="auto"/>
        <w:bottom w:val="none" w:sz="0" w:space="0" w:color="auto"/>
        <w:right w:val="none" w:sz="0" w:space="0" w:color="auto"/>
      </w:divBdr>
      <w:divsChild>
        <w:div w:id="20029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2266</TotalTime>
  <Pages>31</Pages>
  <Words>5505</Words>
  <Characters>31383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Irfan</cp:lastModifiedBy>
  <cp:revision>842</cp:revision>
  <dcterms:created xsi:type="dcterms:W3CDTF">2025-09-30T19:26:00Z</dcterms:created>
  <dcterms:modified xsi:type="dcterms:W3CDTF">2025-12-02T04:24:00Z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0b253550-90ec-461c-a078-c89ac9936eac</vt:lpwstr>
  </property>
</Properties>
</file>