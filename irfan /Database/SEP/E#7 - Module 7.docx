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C749" w14:textId="3256ADCC" w:rsidR="007E7938" w:rsidRPr="007E7938" w:rsidRDefault="00945542" w:rsidP="007E7938">
      <w:r>
        <w:t xml:space="preserve">                                                                        </w:t>
      </w:r>
      <w:r w:rsidRPr="00945542">
        <w:rPr>
          <w:highlight w:val="green"/>
        </w:rPr>
        <w:t>E#7 - Module 7</w:t>
      </w:r>
    </w:p>
    <w:p w14:paraId="07F14C92" w14:textId="77777777" w:rsidR="00945542" w:rsidRDefault="00945542" w:rsidP="007E7938">
      <w:pPr>
        <w:rPr>
          <w:b/>
          <w:bCs/>
        </w:rPr>
      </w:pPr>
    </w:p>
    <w:p w14:paraId="2D22362C" w14:textId="77777777" w:rsidR="00945542" w:rsidRDefault="00945542" w:rsidP="007E7938">
      <w:pPr>
        <w:rPr>
          <w:b/>
          <w:bCs/>
        </w:rPr>
      </w:pPr>
    </w:p>
    <w:p w14:paraId="646F44DC" w14:textId="4F13293F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Initial Setup</w:t>
      </w:r>
    </w:p>
    <w:p w14:paraId="1BB1AA2E" w14:textId="77777777" w:rsidR="007E7938" w:rsidRPr="007E7938" w:rsidRDefault="007E7938" w:rsidP="007E7938">
      <w:pPr>
        <w:numPr>
          <w:ilvl w:val="0"/>
          <w:numId w:val="37"/>
        </w:numPr>
      </w:pPr>
      <w:r w:rsidRPr="007E7938">
        <w:rPr>
          <w:b/>
          <w:bCs/>
        </w:rPr>
        <w:t>Tape:</w:t>
      </w:r>
      <w:r w:rsidRPr="007E7938">
        <w:t xml:space="preserve"> 1101a11</w:t>
      </w:r>
    </w:p>
    <w:p w14:paraId="09DA5CAA" w14:textId="77777777" w:rsidR="007E7938" w:rsidRPr="007E7938" w:rsidRDefault="007E7938" w:rsidP="007E7938">
      <w:pPr>
        <w:numPr>
          <w:ilvl w:val="0"/>
          <w:numId w:val="37"/>
        </w:numPr>
      </w:pPr>
      <w:r w:rsidRPr="007E7938">
        <w:rPr>
          <w:b/>
          <w:bCs/>
        </w:rPr>
        <w:t>Head:</w:t>
      </w:r>
      <w:r w:rsidRPr="007E7938">
        <w:t xml:space="preserve"> at first symbol (1)</w:t>
      </w:r>
    </w:p>
    <w:p w14:paraId="192190D8" w14:textId="77777777" w:rsidR="007E7938" w:rsidRPr="007E7938" w:rsidRDefault="007E7938" w:rsidP="007E7938">
      <w:pPr>
        <w:numPr>
          <w:ilvl w:val="0"/>
          <w:numId w:val="37"/>
        </w:numPr>
      </w:pPr>
      <w:r w:rsidRPr="007E7938">
        <w:rPr>
          <w:b/>
          <w:bCs/>
        </w:rPr>
        <w:t>State:</w:t>
      </w:r>
      <w:r w:rsidRPr="007E7938">
        <w:t xml:space="preserve"> I (Go to beginning of OP2)</w:t>
      </w:r>
    </w:p>
    <w:p w14:paraId="37BE72F4" w14:textId="2D221A59" w:rsidR="007E7938" w:rsidRPr="007E7938" w:rsidRDefault="007E7938" w:rsidP="007E7938"/>
    <w:p w14:paraId="204CD53B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Step-by-Step Execution</w:t>
      </w:r>
    </w:p>
    <w:p w14:paraId="3E9D0310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Cycle 1</w:t>
      </w:r>
    </w:p>
    <w:p w14:paraId="288B535B" w14:textId="77777777" w:rsidR="007E7938" w:rsidRPr="007E7938" w:rsidRDefault="007E7938" w:rsidP="007E7938">
      <w:pPr>
        <w:numPr>
          <w:ilvl w:val="0"/>
          <w:numId w:val="38"/>
        </w:numPr>
      </w:pPr>
      <w:r w:rsidRPr="007E7938">
        <w:rPr>
          <w:b/>
          <w:bCs/>
        </w:rPr>
        <w:t>State I → J → K:</w:t>
      </w:r>
      <w:r w:rsidRPr="007E7938">
        <w:t xml:space="preserve"> Move right until reaching OP2 start (a → 1).</w:t>
      </w:r>
    </w:p>
    <w:p w14:paraId="04099C09" w14:textId="77777777" w:rsidR="007E7938" w:rsidRPr="007E7938" w:rsidRDefault="007E7938" w:rsidP="009B284E">
      <w:pPr>
        <w:ind w:left="1440"/>
      </w:pPr>
      <w:r w:rsidRPr="007E7938">
        <w:t>Tape: 1101a11</w:t>
      </w:r>
    </w:p>
    <w:p w14:paraId="7FB3ADCD" w14:textId="77777777" w:rsidR="007E7938" w:rsidRPr="007E7938" w:rsidRDefault="007E7938" w:rsidP="009B284E">
      <w:pPr>
        <w:ind w:left="1440"/>
      </w:pPr>
      <w:r w:rsidRPr="007E7938">
        <w:t>Head: on last 1 of OP2</w:t>
      </w:r>
    </w:p>
    <w:p w14:paraId="2B1F9BF1" w14:textId="77777777" w:rsidR="007E7938" w:rsidRPr="007E7938" w:rsidRDefault="007E7938" w:rsidP="009B284E">
      <w:pPr>
        <w:ind w:left="1440"/>
      </w:pPr>
      <w:r w:rsidRPr="007E7938">
        <w:t>State: K</w:t>
      </w:r>
    </w:p>
    <w:p w14:paraId="76AE39CD" w14:textId="77777777" w:rsidR="007E7938" w:rsidRPr="007E7938" w:rsidRDefault="007E7938" w:rsidP="007E7938">
      <w:pPr>
        <w:numPr>
          <w:ilvl w:val="0"/>
          <w:numId w:val="38"/>
        </w:numPr>
      </w:pPr>
      <w:r w:rsidRPr="007E7938">
        <w:rPr>
          <w:b/>
          <w:bCs/>
        </w:rPr>
        <w:t>State L:</w:t>
      </w:r>
      <w:r w:rsidRPr="007E7938">
        <w:t xml:space="preserve"> Subtract 1 from OP2 (change last 1 to 0).</w:t>
      </w:r>
    </w:p>
    <w:p w14:paraId="14EC51BB" w14:textId="77777777" w:rsidR="007E7938" w:rsidRPr="007E7938" w:rsidRDefault="007E7938" w:rsidP="009B284E">
      <w:pPr>
        <w:ind w:left="1440"/>
      </w:pPr>
      <w:r w:rsidRPr="007E7938">
        <w:t>Tape: 1101a10</w:t>
      </w:r>
    </w:p>
    <w:p w14:paraId="490827E8" w14:textId="77777777" w:rsidR="007E7938" w:rsidRPr="007E7938" w:rsidRDefault="007E7938" w:rsidP="009B284E">
      <w:pPr>
        <w:ind w:left="1440"/>
      </w:pPr>
      <w:r w:rsidRPr="007E7938">
        <w:t>Head: on modified 0</w:t>
      </w:r>
    </w:p>
    <w:p w14:paraId="58EFD93B" w14:textId="77777777" w:rsidR="007E7938" w:rsidRPr="007E7938" w:rsidRDefault="007E7938" w:rsidP="009B284E">
      <w:pPr>
        <w:ind w:left="1440"/>
      </w:pPr>
      <w:r w:rsidRPr="007E7938">
        <w:t>State: L</w:t>
      </w:r>
    </w:p>
    <w:p w14:paraId="046D8022" w14:textId="77777777" w:rsidR="007E7938" w:rsidRPr="007E7938" w:rsidRDefault="007E7938" w:rsidP="007E7938">
      <w:pPr>
        <w:numPr>
          <w:ilvl w:val="0"/>
          <w:numId w:val="38"/>
        </w:numPr>
      </w:pPr>
      <w:r w:rsidRPr="007E7938">
        <w:rPr>
          <w:b/>
          <w:bCs/>
        </w:rPr>
        <w:t>State M:</w:t>
      </w:r>
      <w:r w:rsidRPr="007E7938">
        <w:t xml:space="preserve"> Move left to OP1 end.</w:t>
      </w:r>
    </w:p>
    <w:p w14:paraId="77D947B4" w14:textId="77777777" w:rsidR="007E7938" w:rsidRPr="007E7938" w:rsidRDefault="007E7938" w:rsidP="009B284E">
      <w:pPr>
        <w:ind w:left="1440"/>
      </w:pPr>
      <w:r w:rsidRPr="007E7938">
        <w:t>Tape: 1101a10</w:t>
      </w:r>
    </w:p>
    <w:p w14:paraId="65A0BCCC" w14:textId="77777777" w:rsidR="007E7938" w:rsidRPr="007E7938" w:rsidRDefault="007E7938" w:rsidP="009B284E">
      <w:pPr>
        <w:ind w:left="1440"/>
      </w:pPr>
      <w:r w:rsidRPr="007E7938">
        <w:t>Head: on last 1 of OP1</w:t>
      </w:r>
    </w:p>
    <w:p w14:paraId="6277DA6A" w14:textId="77777777" w:rsidR="007E7938" w:rsidRPr="007E7938" w:rsidRDefault="007E7938" w:rsidP="009B284E">
      <w:pPr>
        <w:ind w:left="1440"/>
      </w:pPr>
      <w:r w:rsidRPr="007E7938">
        <w:t>State: M</w:t>
      </w:r>
    </w:p>
    <w:p w14:paraId="2B02FB76" w14:textId="77777777" w:rsidR="007E7938" w:rsidRPr="007E7938" w:rsidRDefault="007E7938" w:rsidP="007E7938">
      <w:pPr>
        <w:numPr>
          <w:ilvl w:val="0"/>
          <w:numId w:val="38"/>
        </w:numPr>
      </w:pPr>
      <w:r w:rsidRPr="007E7938">
        <w:rPr>
          <w:b/>
          <w:bCs/>
        </w:rPr>
        <w:t>State N:</w:t>
      </w:r>
      <w:r w:rsidRPr="007E7938">
        <w:t xml:space="preserve"> Add 1 to OP1 (binary increment).</w:t>
      </w:r>
    </w:p>
    <w:p w14:paraId="2C75A760" w14:textId="77777777" w:rsidR="007E7938" w:rsidRPr="007E7938" w:rsidRDefault="007E7938" w:rsidP="009B284E">
      <w:pPr>
        <w:ind w:left="1440"/>
      </w:pPr>
      <w:r w:rsidRPr="007E7938">
        <w:t>OP1: 1101 → 1110</w:t>
      </w:r>
    </w:p>
    <w:p w14:paraId="38A2C89F" w14:textId="77777777" w:rsidR="007E7938" w:rsidRPr="007E7938" w:rsidRDefault="007E7938" w:rsidP="009B284E">
      <w:pPr>
        <w:ind w:left="1440"/>
      </w:pPr>
      <w:r w:rsidRPr="007E7938">
        <w:t>Tape: 1110a10</w:t>
      </w:r>
    </w:p>
    <w:p w14:paraId="57F73ED2" w14:textId="77777777" w:rsidR="007E7938" w:rsidRPr="007E7938" w:rsidRDefault="007E7938" w:rsidP="009B284E">
      <w:pPr>
        <w:ind w:left="1440"/>
      </w:pPr>
      <w:r w:rsidRPr="007E7938">
        <w:t>Head: on modified 0</w:t>
      </w:r>
    </w:p>
    <w:p w14:paraId="4331EDEF" w14:textId="77777777" w:rsidR="007E7938" w:rsidRPr="007E7938" w:rsidRDefault="007E7938" w:rsidP="009B284E">
      <w:pPr>
        <w:ind w:left="1440"/>
      </w:pPr>
      <w:r w:rsidRPr="007E7938">
        <w:lastRenderedPageBreak/>
        <w:t>State: N</w:t>
      </w:r>
    </w:p>
    <w:p w14:paraId="6D81B606" w14:textId="77777777" w:rsidR="007E7938" w:rsidRPr="007E7938" w:rsidRDefault="007E7938" w:rsidP="007E7938">
      <w:r w:rsidRPr="007E7938">
        <w:t xml:space="preserve">Return to </w:t>
      </w:r>
      <w:r w:rsidRPr="007E7938">
        <w:rPr>
          <w:b/>
          <w:bCs/>
        </w:rPr>
        <w:t>I</w:t>
      </w:r>
      <w:r w:rsidRPr="007E7938">
        <w:t>.</w:t>
      </w:r>
    </w:p>
    <w:p w14:paraId="2430F9F8" w14:textId="31AF485B" w:rsidR="007E7938" w:rsidRPr="007E7938" w:rsidRDefault="007E7938" w:rsidP="007E7938"/>
    <w:p w14:paraId="05F26741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Cycle 2</w:t>
      </w:r>
    </w:p>
    <w:p w14:paraId="3F6FD904" w14:textId="77777777" w:rsidR="007E7938" w:rsidRPr="007E7938" w:rsidRDefault="007E7938" w:rsidP="007E7938">
      <w:pPr>
        <w:numPr>
          <w:ilvl w:val="0"/>
          <w:numId w:val="39"/>
        </w:numPr>
      </w:pPr>
      <w:r w:rsidRPr="007E7938">
        <w:rPr>
          <w:b/>
          <w:bCs/>
        </w:rPr>
        <w:t>State I → J → K:</w:t>
      </w:r>
      <w:r w:rsidRPr="007E7938">
        <w:t xml:space="preserve"> Move to OP2 end.</w:t>
      </w:r>
    </w:p>
    <w:p w14:paraId="40E55554" w14:textId="77777777" w:rsidR="007E7938" w:rsidRPr="007E7938" w:rsidRDefault="007E7938" w:rsidP="009B284E">
      <w:pPr>
        <w:ind w:left="1440"/>
      </w:pPr>
      <w:r w:rsidRPr="007E7938">
        <w:t>Tape: 1110a10</w:t>
      </w:r>
    </w:p>
    <w:p w14:paraId="3907606A" w14:textId="77777777" w:rsidR="007E7938" w:rsidRPr="007E7938" w:rsidRDefault="007E7938" w:rsidP="009B284E">
      <w:pPr>
        <w:ind w:left="1440"/>
      </w:pPr>
      <w:r w:rsidRPr="007E7938">
        <w:t>Head: on last 0</w:t>
      </w:r>
    </w:p>
    <w:p w14:paraId="6B0AA7BC" w14:textId="77777777" w:rsidR="007E7938" w:rsidRPr="007E7938" w:rsidRDefault="007E7938" w:rsidP="009B284E">
      <w:pPr>
        <w:ind w:left="1440"/>
      </w:pPr>
      <w:r w:rsidRPr="007E7938">
        <w:t>State: K</w:t>
      </w:r>
    </w:p>
    <w:p w14:paraId="12D1C059" w14:textId="77777777" w:rsidR="007E7938" w:rsidRPr="007E7938" w:rsidRDefault="007E7938" w:rsidP="007E7938">
      <w:pPr>
        <w:numPr>
          <w:ilvl w:val="0"/>
          <w:numId w:val="39"/>
        </w:numPr>
      </w:pPr>
      <w:r w:rsidRPr="007E7938">
        <w:rPr>
          <w:b/>
          <w:bCs/>
        </w:rPr>
        <w:t>State L:</w:t>
      </w:r>
      <w:r w:rsidRPr="007E7938">
        <w:t xml:space="preserve"> Subtract 1 from OP2 (change 0 → 1? No, borrow logic: find previous 1).</w:t>
      </w:r>
    </w:p>
    <w:p w14:paraId="13CCE349" w14:textId="77777777" w:rsidR="007E7938" w:rsidRPr="007E7938" w:rsidRDefault="007E7938" w:rsidP="009B284E">
      <w:pPr>
        <w:ind w:left="1440"/>
      </w:pPr>
      <w:r w:rsidRPr="007E7938">
        <w:t>OP2: 10 → 01</w:t>
      </w:r>
    </w:p>
    <w:p w14:paraId="36382FE7" w14:textId="77777777" w:rsidR="007E7938" w:rsidRPr="007E7938" w:rsidRDefault="007E7938" w:rsidP="009B284E">
      <w:pPr>
        <w:ind w:left="1440"/>
      </w:pPr>
      <w:r w:rsidRPr="007E7938">
        <w:t>Tape: 1110a01</w:t>
      </w:r>
    </w:p>
    <w:p w14:paraId="2492763B" w14:textId="77777777" w:rsidR="007E7938" w:rsidRPr="007E7938" w:rsidRDefault="007E7938" w:rsidP="009B284E">
      <w:pPr>
        <w:ind w:left="1440"/>
      </w:pPr>
      <w:r w:rsidRPr="007E7938">
        <w:t>Head: on modified 1</w:t>
      </w:r>
    </w:p>
    <w:p w14:paraId="21CE6996" w14:textId="77777777" w:rsidR="007E7938" w:rsidRPr="007E7938" w:rsidRDefault="007E7938" w:rsidP="009B284E">
      <w:pPr>
        <w:ind w:left="1440"/>
      </w:pPr>
      <w:r w:rsidRPr="007E7938">
        <w:t>State: L</w:t>
      </w:r>
    </w:p>
    <w:p w14:paraId="06B56328" w14:textId="77777777" w:rsidR="007E7938" w:rsidRPr="007E7938" w:rsidRDefault="007E7938" w:rsidP="007E7938">
      <w:pPr>
        <w:numPr>
          <w:ilvl w:val="0"/>
          <w:numId w:val="39"/>
        </w:numPr>
      </w:pPr>
      <w:r w:rsidRPr="007E7938">
        <w:rPr>
          <w:b/>
          <w:bCs/>
        </w:rPr>
        <w:t>State M:</w:t>
      </w:r>
      <w:r w:rsidRPr="007E7938">
        <w:t xml:space="preserve"> Move to OP1 end.</w:t>
      </w:r>
    </w:p>
    <w:p w14:paraId="77A9A9D4" w14:textId="77777777" w:rsidR="007E7938" w:rsidRPr="007E7938" w:rsidRDefault="007E7938" w:rsidP="009B284E">
      <w:pPr>
        <w:ind w:left="1440"/>
      </w:pPr>
      <w:r w:rsidRPr="007E7938">
        <w:t>Tape: 1110a01</w:t>
      </w:r>
    </w:p>
    <w:p w14:paraId="42E521FA" w14:textId="77777777" w:rsidR="007E7938" w:rsidRPr="007E7938" w:rsidRDefault="007E7938" w:rsidP="009B284E">
      <w:pPr>
        <w:ind w:left="1440"/>
      </w:pPr>
      <w:r w:rsidRPr="007E7938">
        <w:t>Head: on last 0 of OP1</w:t>
      </w:r>
    </w:p>
    <w:p w14:paraId="6B554650" w14:textId="77777777" w:rsidR="007E7938" w:rsidRPr="007E7938" w:rsidRDefault="007E7938" w:rsidP="009B284E">
      <w:pPr>
        <w:ind w:left="1440"/>
      </w:pPr>
      <w:r w:rsidRPr="007E7938">
        <w:t>State: M</w:t>
      </w:r>
    </w:p>
    <w:p w14:paraId="41776ABE" w14:textId="77777777" w:rsidR="007E7938" w:rsidRPr="007E7938" w:rsidRDefault="007E7938" w:rsidP="007E7938">
      <w:pPr>
        <w:numPr>
          <w:ilvl w:val="0"/>
          <w:numId w:val="39"/>
        </w:numPr>
      </w:pPr>
      <w:r w:rsidRPr="007E7938">
        <w:rPr>
          <w:b/>
          <w:bCs/>
        </w:rPr>
        <w:t>State N:</w:t>
      </w:r>
      <w:r w:rsidRPr="007E7938">
        <w:t xml:space="preserve"> Add 1 to OP1.</w:t>
      </w:r>
    </w:p>
    <w:p w14:paraId="1D46C248" w14:textId="77777777" w:rsidR="007E7938" w:rsidRPr="007E7938" w:rsidRDefault="007E7938" w:rsidP="009B284E">
      <w:pPr>
        <w:ind w:left="1440"/>
      </w:pPr>
      <w:r w:rsidRPr="007E7938">
        <w:t>OP1: 1110 → 1111</w:t>
      </w:r>
    </w:p>
    <w:p w14:paraId="3E981408" w14:textId="77777777" w:rsidR="007E7938" w:rsidRPr="007E7938" w:rsidRDefault="007E7938" w:rsidP="009B284E">
      <w:pPr>
        <w:ind w:left="1440"/>
      </w:pPr>
      <w:r w:rsidRPr="007E7938">
        <w:t>Tape: 1111a01</w:t>
      </w:r>
    </w:p>
    <w:p w14:paraId="6B454282" w14:textId="77777777" w:rsidR="007E7938" w:rsidRPr="007E7938" w:rsidRDefault="007E7938" w:rsidP="009B284E">
      <w:pPr>
        <w:ind w:left="1440"/>
      </w:pPr>
      <w:r w:rsidRPr="007E7938">
        <w:t>Head: on modified 1</w:t>
      </w:r>
    </w:p>
    <w:p w14:paraId="5B1559A1" w14:textId="77777777" w:rsidR="007E7938" w:rsidRPr="007E7938" w:rsidRDefault="007E7938" w:rsidP="009B284E">
      <w:pPr>
        <w:ind w:left="1440"/>
      </w:pPr>
      <w:r w:rsidRPr="007E7938">
        <w:t>State: N</w:t>
      </w:r>
    </w:p>
    <w:p w14:paraId="5D1C5E9C" w14:textId="77777777" w:rsidR="007E7938" w:rsidRPr="007E7938" w:rsidRDefault="007E7938" w:rsidP="007E7938">
      <w:r w:rsidRPr="007E7938">
        <w:t xml:space="preserve">Return to </w:t>
      </w:r>
      <w:r w:rsidRPr="007E7938">
        <w:rPr>
          <w:b/>
          <w:bCs/>
        </w:rPr>
        <w:t>I</w:t>
      </w:r>
      <w:r w:rsidRPr="007E7938">
        <w:t>.</w:t>
      </w:r>
    </w:p>
    <w:p w14:paraId="246680CF" w14:textId="1C8448A3" w:rsidR="007E7938" w:rsidRPr="007E7938" w:rsidRDefault="007E7938" w:rsidP="007E7938"/>
    <w:p w14:paraId="0B683B87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Cycle 3</w:t>
      </w:r>
    </w:p>
    <w:p w14:paraId="38C0519B" w14:textId="77777777" w:rsidR="007E7938" w:rsidRPr="007E7938" w:rsidRDefault="007E7938" w:rsidP="007E7938">
      <w:pPr>
        <w:numPr>
          <w:ilvl w:val="0"/>
          <w:numId w:val="40"/>
        </w:numPr>
      </w:pPr>
      <w:r w:rsidRPr="007E7938">
        <w:rPr>
          <w:b/>
          <w:bCs/>
        </w:rPr>
        <w:t>State I → J → K:</w:t>
      </w:r>
      <w:r w:rsidRPr="007E7938">
        <w:t xml:space="preserve"> Move to OP2 end.</w:t>
      </w:r>
    </w:p>
    <w:p w14:paraId="45077D8D" w14:textId="77777777" w:rsidR="007E7938" w:rsidRPr="007E7938" w:rsidRDefault="007E7938" w:rsidP="009B284E">
      <w:pPr>
        <w:ind w:left="1440"/>
      </w:pPr>
      <w:r w:rsidRPr="007E7938">
        <w:lastRenderedPageBreak/>
        <w:t>Tape: 1111a01</w:t>
      </w:r>
    </w:p>
    <w:p w14:paraId="4B6866AF" w14:textId="77777777" w:rsidR="007E7938" w:rsidRPr="007E7938" w:rsidRDefault="007E7938" w:rsidP="009B284E">
      <w:pPr>
        <w:ind w:left="1440"/>
      </w:pPr>
      <w:r w:rsidRPr="007E7938">
        <w:t>Head: on last 1</w:t>
      </w:r>
    </w:p>
    <w:p w14:paraId="7F3826F4" w14:textId="77777777" w:rsidR="007E7938" w:rsidRPr="007E7938" w:rsidRDefault="007E7938" w:rsidP="009B284E">
      <w:pPr>
        <w:ind w:left="1440"/>
      </w:pPr>
      <w:r w:rsidRPr="007E7938">
        <w:t>State: K</w:t>
      </w:r>
    </w:p>
    <w:p w14:paraId="283B679C" w14:textId="77777777" w:rsidR="007E7938" w:rsidRPr="007E7938" w:rsidRDefault="007E7938" w:rsidP="007E7938">
      <w:pPr>
        <w:numPr>
          <w:ilvl w:val="0"/>
          <w:numId w:val="40"/>
        </w:numPr>
      </w:pPr>
      <w:r w:rsidRPr="007E7938">
        <w:rPr>
          <w:b/>
          <w:bCs/>
        </w:rPr>
        <w:t>State L:</w:t>
      </w:r>
      <w:r w:rsidRPr="007E7938">
        <w:t xml:space="preserve"> Subtract 1 from OP2.</w:t>
      </w:r>
    </w:p>
    <w:p w14:paraId="0A02A703" w14:textId="77777777" w:rsidR="007E7938" w:rsidRPr="007E7938" w:rsidRDefault="007E7938" w:rsidP="009B284E">
      <w:pPr>
        <w:ind w:left="1440"/>
      </w:pPr>
      <w:r w:rsidRPr="007E7938">
        <w:t>OP2: 01 → 00</w:t>
      </w:r>
    </w:p>
    <w:p w14:paraId="22CDE1AD" w14:textId="77777777" w:rsidR="007E7938" w:rsidRPr="007E7938" w:rsidRDefault="007E7938" w:rsidP="009B284E">
      <w:pPr>
        <w:ind w:left="1440"/>
      </w:pPr>
      <w:r w:rsidRPr="007E7938">
        <w:t>Tape: 1111a00</w:t>
      </w:r>
    </w:p>
    <w:p w14:paraId="4F577D8B" w14:textId="77777777" w:rsidR="007E7938" w:rsidRPr="007E7938" w:rsidRDefault="007E7938" w:rsidP="009B284E">
      <w:pPr>
        <w:ind w:left="1440"/>
      </w:pPr>
      <w:r w:rsidRPr="007E7938">
        <w:t>Head: on modified 0</w:t>
      </w:r>
    </w:p>
    <w:p w14:paraId="6A781336" w14:textId="77777777" w:rsidR="007E7938" w:rsidRPr="007E7938" w:rsidRDefault="007E7938" w:rsidP="009B284E">
      <w:pPr>
        <w:ind w:left="1440"/>
      </w:pPr>
      <w:r w:rsidRPr="007E7938">
        <w:t>State: L</w:t>
      </w:r>
    </w:p>
    <w:p w14:paraId="1B85F708" w14:textId="77777777" w:rsidR="007E7938" w:rsidRPr="007E7938" w:rsidRDefault="007E7938" w:rsidP="007E7938">
      <w:pPr>
        <w:numPr>
          <w:ilvl w:val="0"/>
          <w:numId w:val="40"/>
        </w:numPr>
      </w:pPr>
      <w:r w:rsidRPr="007E7938">
        <w:rPr>
          <w:b/>
          <w:bCs/>
        </w:rPr>
        <w:t>State M:</w:t>
      </w:r>
      <w:r w:rsidRPr="007E7938">
        <w:t xml:space="preserve"> Move to OP1 end.</w:t>
      </w:r>
    </w:p>
    <w:p w14:paraId="7D629D68" w14:textId="77777777" w:rsidR="007E7938" w:rsidRPr="007E7938" w:rsidRDefault="007E7938" w:rsidP="009B284E">
      <w:pPr>
        <w:ind w:left="1440"/>
      </w:pPr>
      <w:r w:rsidRPr="007E7938">
        <w:t>Tape: 1111a00</w:t>
      </w:r>
    </w:p>
    <w:p w14:paraId="4B3DA521" w14:textId="77777777" w:rsidR="007E7938" w:rsidRPr="007E7938" w:rsidRDefault="007E7938" w:rsidP="009B284E">
      <w:pPr>
        <w:ind w:left="1440"/>
      </w:pPr>
      <w:r w:rsidRPr="007E7938">
        <w:t>Head: on last 1 of OP1</w:t>
      </w:r>
    </w:p>
    <w:p w14:paraId="16F4B0B1" w14:textId="77777777" w:rsidR="007E7938" w:rsidRPr="007E7938" w:rsidRDefault="007E7938" w:rsidP="009B284E">
      <w:pPr>
        <w:ind w:left="1440"/>
      </w:pPr>
      <w:r w:rsidRPr="007E7938">
        <w:t>State: M</w:t>
      </w:r>
    </w:p>
    <w:p w14:paraId="442B37A3" w14:textId="77777777" w:rsidR="007E7938" w:rsidRPr="007E7938" w:rsidRDefault="007E7938" w:rsidP="007E7938">
      <w:pPr>
        <w:numPr>
          <w:ilvl w:val="0"/>
          <w:numId w:val="40"/>
        </w:numPr>
      </w:pPr>
      <w:r w:rsidRPr="007E7938">
        <w:rPr>
          <w:b/>
          <w:bCs/>
        </w:rPr>
        <w:t>State N:</w:t>
      </w:r>
      <w:r w:rsidRPr="007E7938">
        <w:t xml:space="preserve"> Add 1 to OP1.</w:t>
      </w:r>
    </w:p>
    <w:p w14:paraId="4902510A" w14:textId="77777777" w:rsidR="007E7938" w:rsidRPr="007E7938" w:rsidRDefault="007E7938" w:rsidP="009B284E">
      <w:pPr>
        <w:ind w:left="1440"/>
      </w:pPr>
      <w:r w:rsidRPr="007E7938">
        <w:t>OP1: 1111 → 10000 (carry overflow)</w:t>
      </w:r>
    </w:p>
    <w:p w14:paraId="78EBCAE4" w14:textId="77777777" w:rsidR="007E7938" w:rsidRPr="007E7938" w:rsidRDefault="007E7938" w:rsidP="009B284E">
      <w:pPr>
        <w:ind w:left="1440"/>
      </w:pPr>
      <w:r w:rsidRPr="007E7938">
        <w:t>Tape: 10000a00</w:t>
      </w:r>
    </w:p>
    <w:p w14:paraId="08D37A01" w14:textId="77777777" w:rsidR="007E7938" w:rsidRPr="007E7938" w:rsidRDefault="007E7938" w:rsidP="009B284E">
      <w:pPr>
        <w:ind w:left="1440"/>
      </w:pPr>
      <w:r w:rsidRPr="007E7938">
        <w:t>Head: on modified 0</w:t>
      </w:r>
    </w:p>
    <w:p w14:paraId="33FC1E81" w14:textId="77777777" w:rsidR="007E7938" w:rsidRPr="007E7938" w:rsidRDefault="007E7938" w:rsidP="009B284E">
      <w:pPr>
        <w:ind w:left="1440"/>
      </w:pPr>
      <w:r w:rsidRPr="007E7938">
        <w:t>State: N</w:t>
      </w:r>
    </w:p>
    <w:p w14:paraId="6A2AFFCC" w14:textId="77777777" w:rsidR="007E7938" w:rsidRPr="007E7938" w:rsidRDefault="007E7938" w:rsidP="007E7938">
      <w:r w:rsidRPr="007E7938">
        <w:t xml:space="preserve">Return to </w:t>
      </w:r>
      <w:r w:rsidRPr="007E7938">
        <w:rPr>
          <w:b/>
          <w:bCs/>
        </w:rPr>
        <w:t>I</w:t>
      </w:r>
      <w:r w:rsidRPr="007E7938">
        <w:t>.</w:t>
      </w:r>
    </w:p>
    <w:p w14:paraId="0EA41326" w14:textId="0DFDA1EF" w:rsidR="007E7938" w:rsidRPr="007E7938" w:rsidRDefault="007E7938" w:rsidP="007E7938"/>
    <w:p w14:paraId="477F4AB5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Check OP2 Zero</w:t>
      </w:r>
    </w:p>
    <w:p w14:paraId="7961DA8A" w14:textId="77777777" w:rsidR="007E7938" w:rsidRPr="007E7938" w:rsidRDefault="007E7938" w:rsidP="007E7938">
      <w:pPr>
        <w:numPr>
          <w:ilvl w:val="0"/>
          <w:numId w:val="41"/>
        </w:numPr>
      </w:pPr>
      <w:r w:rsidRPr="007E7938">
        <w:t>OP2 = 00 → zero detected.</w:t>
      </w:r>
    </w:p>
    <w:p w14:paraId="3A09E9B4" w14:textId="77777777" w:rsidR="007E7938" w:rsidRPr="007E7938" w:rsidRDefault="007E7938" w:rsidP="007E7938">
      <w:pPr>
        <w:numPr>
          <w:ilvl w:val="0"/>
          <w:numId w:val="41"/>
        </w:numPr>
      </w:pPr>
      <w:r w:rsidRPr="007E7938">
        <w:rPr>
          <w:b/>
          <w:bCs/>
        </w:rPr>
        <w:t>State O:</w:t>
      </w:r>
      <w:r w:rsidRPr="007E7938">
        <w:t xml:space="preserve"> Erase OP2 and a.</w:t>
      </w:r>
    </w:p>
    <w:p w14:paraId="295764C0" w14:textId="77777777" w:rsidR="007E7938" w:rsidRPr="007E7938" w:rsidRDefault="007E7938" w:rsidP="009B284E">
      <w:pPr>
        <w:ind w:left="1440"/>
      </w:pPr>
      <w:r w:rsidRPr="007E7938">
        <w:t>Tape: 10000</w:t>
      </w:r>
    </w:p>
    <w:p w14:paraId="18C0E2BC" w14:textId="77777777" w:rsidR="007E7938" w:rsidRPr="007E7938" w:rsidRDefault="007E7938" w:rsidP="009B284E">
      <w:pPr>
        <w:ind w:left="1440"/>
      </w:pPr>
      <w:r w:rsidRPr="007E7938">
        <w:t>Head: on first 1</w:t>
      </w:r>
    </w:p>
    <w:p w14:paraId="3AC6F6A0" w14:textId="77777777" w:rsidR="007E7938" w:rsidRPr="007E7938" w:rsidRDefault="007E7938" w:rsidP="009B284E">
      <w:pPr>
        <w:ind w:left="1440"/>
      </w:pPr>
      <w:r w:rsidRPr="007E7938">
        <w:t>State: O</w:t>
      </w:r>
    </w:p>
    <w:p w14:paraId="7DF03808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State P → F</w:t>
      </w:r>
    </w:p>
    <w:p w14:paraId="03A277EE" w14:textId="69C6D677" w:rsidR="007E7938" w:rsidRPr="007E7938" w:rsidRDefault="007E7938" w:rsidP="007E7938">
      <w:pPr>
        <w:numPr>
          <w:ilvl w:val="0"/>
          <w:numId w:val="42"/>
        </w:numPr>
      </w:pPr>
      <w:r w:rsidRPr="007E7938">
        <w:lastRenderedPageBreak/>
        <w:t xml:space="preserve">Move head to </w:t>
      </w:r>
      <w:r w:rsidR="009B284E">
        <w:t xml:space="preserve">the </w:t>
      </w:r>
      <w:r w:rsidRPr="007E7938">
        <w:t>start of OP1.</w:t>
      </w:r>
    </w:p>
    <w:p w14:paraId="0ADFA408" w14:textId="77777777" w:rsidR="007E7938" w:rsidRPr="007E7938" w:rsidRDefault="007E7938" w:rsidP="007E7938">
      <w:pPr>
        <w:numPr>
          <w:ilvl w:val="0"/>
          <w:numId w:val="42"/>
        </w:numPr>
      </w:pPr>
      <w:r w:rsidRPr="007E7938">
        <w:t>Halt.</w:t>
      </w:r>
    </w:p>
    <w:p w14:paraId="40A46DB8" w14:textId="22507CD6" w:rsidR="007E7938" w:rsidRPr="007E7938" w:rsidRDefault="007E7938" w:rsidP="007E7938"/>
    <w:p w14:paraId="7F120920" w14:textId="77777777" w:rsidR="007E7938" w:rsidRPr="007E7938" w:rsidRDefault="007E7938" w:rsidP="007E7938">
      <w:pPr>
        <w:rPr>
          <w:b/>
          <w:bCs/>
        </w:rPr>
      </w:pPr>
      <w:r w:rsidRPr="007E7938">
        <w:rPr>
          <w:b/>
          <w:bCs/>
        </w:rPr>
        <w:t>Final Tape</w:t>
      </w:r>
    </w:p>
    <w:p w14:paraId="71F5164B" w14:textId="77777777" w:rsidR="007E7938" w:rsidRPr="007E7938" w:rsidRDefault="007E7938" w:rsidP="007E7938">
      <w:r w:rsidRPr="007E7938">
        <w:t>10000</w:t>
      </w:r>
    </w:p>
    <w:p w14:paraId="62653D3F" w14:textId="77777777" w:rsidR="007E7938" w:rsidRPr="007E7938" w:rsidRDefault="007E7938" w:rsidP="007E7938">
      <w:r w:rsidRPr="007E7938">
        <w:t>(16 in binary, correct sum of 13 + 3)</w:t>
      </w:r>
    </w:p>
    <w:p w14:paraId="60EB796B" w14:textId="3D7C9166" w:rsidR="007E7938" w:rsidRPr="007E7938" w:rsidRDefault="007E7938" w:rsidP="007E7938"/>
    <w:p w14:paraId="449DEE6A" w14:textId="77777777" w:rsidR="007E7938" w:rsidRDefault="007E7938" w:rsidP="007E7938">
      <w:pPr>
        <w:rPr>
          <w:b/>
          <w:bCs/>
        </w:rPr>
      </w:pPr>
      <w:r w:rsidRPr="007E7938">
        <w:rPr>
          <w:b/>
          <w:bCs/>
        </w:rPr>
        <w:t>Summary Table</w:t>
      </w:r>
    </w:p>
    <w:p w14:paraId="64B50C1C" w14:textId="77777777" w:rsidR="00036ABF" w:rsidRDefault="00036ABF" w:rsidP="007E7938">
      <w:pPr>
        <w:rPr>
          <w:b/>
          <w:bCs/>
        </w:rPr>
      </w:pPr>
    </w:p>
    <w:p w14:paraId="0EB2A629" w14:textId="72E90AF3" w:rsidR="00036ABF" w:rsidRDefault="00036ABF" w:rsidP="007E7938">
      <w:r w:rsidRPr="00036ABF">
        <w:t xml:space="preserve">Step-by-Step Execution of TM for Binary Addition (1101 + 11) </w:t>
      </w:r>
    </w:p>
    <w:p w14:paraId="04350EF1" w14:textId="77777777" w:rsidR="00036ABF" w:rsidRDefault="00036ABF" w:rsidP="007E7938">
      <w:r w:rsidRPr="00036ABF">
        <w:t xml:space="preserve">The Turing Machine described in slides 17–19 performs binary addition by: </w:t>
      </w:r>
    </w:p>
    <w:p w14:paraId="234FA5ED" w14:textId="77777777" w:rsidR="00036ABF" w:rsidRDefault="00036ABF" w:rsidP="007E7938">
      <w:r w:rsidRPr="00036ABF">
        <w:t>- Incrementing OP1 and decrementing OP2 until OP2 becomes zero.</w:t>
      </w:r>
    </w:p>
    <w:p w14:paraId="49F8C0BA" w14:textId="77777777" w:rsidR="00036ABF" w:rsidRDefault="00036ABF" w:rsidP="007E7938">
      <w:r w:rsidRPr="00036ABF">
        <w:t xml:space="preserve"> - Erasing the separator `a` and OP2 after completion.</w:t>
      </w:r>
    </w:p>
    <w:p w14:paraId="7D21F1AF" w14:textId="77777777" w:rsidR="00036ABF" w:rsidRDefault="00036ABF" w:rsidP="007E7938">
      <w:r w:rsidRPr="00036ABF">
        <w:t xml:space="preserve"> - Returning the head to the start of OP1 and halting. </w:t>
      </w:r>
    </w:p>
    <w:p w14:paraId="2AE32BEA" w14:textId="670670CA" w:rsidR="00036ABF" w:rsidRPr="007E7938" w:rsidRDefault="00036ABF" w:rsidP="007E7938">
      <w:r w:rsidRPr="00036ABF">
        <w:t>For input `1101a11` (13 + 3), the expected output is `10000` (16 in binary).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021"/>
        <w:gridCol w:w="995"/>
        <w:gridCol w:w="632"/>
      </w:tblGrid>
      <w:tr w:rsidR="007E7938" w:rsidRPr="007E7938" w14:paraId="52A38126" w14:textId="77777777" w:rsidTr="007E79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02B9A" w14:textId="77777777" w:rsidR="007E7938" w:rsidRPr="007E7938" w:rsidRDefault="007E7938" w:rsidP="007E7938">
            <w:pPr>
              <w:rPr>
                <w:b/>
                <w:bCs/>
              </w:rPr>
            </w:pPr>
            <w:r w:rsidRPr="007E793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2259DA5" w14:textId="7A09D1B1" w:rsidR="007E7938" w:rsidRPr="007E7938" w:rsidRDefault="00937D02" w:rsidP="007E79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7E7938" w:rsidRPr="007E7938">
              <w:rPr>
                <w:b/>
                <w:bCs/>
              </w:rPr>
              <w:t>Tape</w:t>
            </w:r>
          </w:p>
        </w:tc>
        <w:tc>
          <w:tcPr>
            <w:tcW w:w="0" w:type="auto"/>
            <w:vAlign w:val="center"/>
            <w:hideMark/>
          </w:tcPr>
          <w:p w14:paraId="381D8F98" w14:textId="77777777" w:rsidR="007E7938" w:rsidRPr="007E7938" w:rsidRDefault="007E7938" w:rsidP="007E7938">
            <w:pPr>
              <w:rPr>
                <w:b/>
                <w:bCs/>
              </w:rPr>
            </w:pPr>
            <w:r w:rsidRPr="007E7938">
              <w:rPr>
                <w:b/>
                <w:bCs/>
              </w:rPr>
              <w:t>Head Pos</w:t>
            </w:r>
          </w:p>
        </w:tc>
        <w:tc>
          <w:tcPr>
            <w:tcW w:w="0" w:type="auto"/>
            <w:vAlign w:val="center"/>
            <w:hideMark/>
          </w:tcPr>
          <w:p w14:paraId="611A8D16" w14:textId="1972C64C" w:rsidR="007E7938" w:rsidRPr="007E7938" w:rsidRDefault="00937D02" w:rsidP="007E79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7E7938" w:rsidRPr="007E7938">
              <w:rPr>
                <w:b/>
                <w:bCs/>
              </w:rPr>
              <w:t>State</w:t>
            </w:r>
          </w:p>
        </w:tc>
      </w:tr>
      <w:tr w:rsidR="007E7938" w:rsidRPr="007E7938" w14:paraId="68F8DF58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67D1" w14:textId="77777777" w:rsidR="007E7938" w:rsidRPr="007E7938" w:rsidRDefault="007E7938" w:rsidP="007E7938">
            <w:r w:rsidRPr="007E7938">
              <w:t>0</w:t>
            </w:r>
          </w:p>
        </w:tc>
        <w:tc>
          <w:tcPr>
            <w:tcW w:w="0" w:type="auto"/>
            <w:vAlign w:val="center"/>
            <w:hideMark/>
          </w:tcPr>
          <w:p w14:paraId="0901B50A" w14:textId="77777777" w:rsidR="007E7938" w:rsidRPr="007E7938" w:rsidRDefault="007E7938" w:rsidP="007E7938">
            <w:r w:rsidRPr="007E7938">
              <w:t>1101a11</w:t>
            </w:r>
          </w:p>
        </w:tc>
        <w:tc>
          <w:tcPr>
            <w:tcW w:w="0" w:type="auto"/>
            <w:vAlign w:val="center"/>
            <w:hideMark/>
          </w:tcPr>
          <w:p w14:paraId="218AFAA1" w14:textId="77777777" w:rsidR="007E7938" w:rsidRPr="007E7938" w:rsidRDefault="007E7938" w:rsidP="007E7938">
            <w:r w:rsidRPr="007E7938">
              <w:t>1</w:t>
            </w:r>
          </w:p>
        </w:tc>
        <w:tc>
          <w:tcPr>
            <w:tcW w:w="0" w:type="auto"/>
            <w:vAlign w:val="center"/>
            <w:hideMark/>
          </w:tcPr>
          <w:p w14:paraId="6BBDBC97" w14:textId="77777777" w:rsidR="007E7938" w:rsidRPr="007E7938" w:rsidRDefault="007E7938" w:rsidP="007E7938">
            <w:r w:rsidRPr="007E7938">
              <w:t>I</w:t>
            </w:r>
          </w:p>
        </w:tc>
      </w:tr>
      <w:tr w:rsidR="007E7938" w:rsidRPr="007E7938" w14:paraId="07FE9C04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21CA" w14:textId="77777777" w:rsidR="007E7938" w:rsidRPr="007E7938" w:rsidRDefault="007E7938" w:rsidP="007E7938">
            <w:r w:rsidRPr="007E7938">
              <w:t>1</w:t>
            </w:r>
          </w:p>
        </w:tc>
        <w:tc>
          <w:tcPr>
            <w:tcW w:w="0" w:type="auto"/>
            <w:vAlign w:val="center"/>
            <w:hideMark/>
          </w:tcPr>
          <w:p w14:paraId="5D260EA9" w14:textId="77777777" w:rsidR="007E7938" w:rsidRPr="007E7938" w:rsidRDefault="007E7938" w:rsidP="007E7938">
            <w:r w:rsidRPr="007E7938">
              <w:t>1101a10</w:t>
            </w:r>
          </w:p>
        </w:tc>
        <w:tc>
          <w:tcPr>
            <w:tcW w:w="0" w:type="auto"/>
            <w:vAlign w:val="center"/>
            <w:hideMark/>
          </w:tcPr>
          <w:p w14:paraId="180D3FCA" w14:textId="77777777" w:rsidR="007E7938" w:rsidRPr="007E7938" w:rsidRDefault="007E7938" w:rsidP="007E7938">
            <w:r w:rsidRPr="007E7938">
              <w:t>last 0</w:t>
            </w:r>
          </w:p>
        </w:tc>
        <w:tc>
          <w:tcPr>
            <w:tcW w:w="0" w:type="auto"/>
            <w:vAlign w:val="center"/>
            <w:hideMark/>
          </w:tcPr>
          <w:p w14:paraId="4F54EC6B" w14:textId="77777777" w:rsidR="007E7938" w:rsidRPr="007E7938" w:rsidRDefault="007E7938" w:rsidP="007E7938">
            <w:r w:rsidRPr="007E7938">
              <w:t>L</w:t>
            </w:r>
          </w:p>
        </w:tc>
      </w:tr>
      <w:tr w:rsidR="007E7938" w:rsidRPr="007E7938" w14:paraId="27F522DE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0272" w14:textId="77777777" w:rsidR="007E7938" w:rsidRPr="007E7938" w:rsidRDefault="007E7938" w:rsidP="007E7938">
            <w:r w:rsidRPr="007E7938">
              <w:t>2</w:t>
            </w:r>
          </w:p>
        </w:tc>
        <w:tc>
          <w:tcPr>
            <w:tcW w:w="0" w:type="auto"/>
            <w:vAlign w:val="center"/>
            <w:hideMark/>
          </w:tcPr>
          <w:p w14:paraId="0DCEA3B6" w14:textId="77777777" w:rsidR="007E7938" w:rsidRPr="007E7938" w:rsidRDefault="007E7938" w:rsidP="007E7938">
            <w:r w:rsidRPr="007E7938">
              <w:t>1110a10</w:t>
            </w:r>
          </w:p>
        </w:tc>
        <w:tc>
          <w:tcPr>
            <w:tcW w:w="0" w:type="auto"/>
            <w:vAlign w:val="center"/>
            <w:hideMark/>
          </w:tcPr>
          <w:p w14:paraId="4B6B3DDB" w14:textId="77777777" w:rsidR="007E7938" w:rsidRPr="007E7938" w:rsidRDefault="007E7938" w:rsidP="007E7938">
            <w:r w:rsidRPr="007E7938">
              <w:t>last 0</w:t>
            </w:r>
          </w:p>
        </w:tc>
        <w:tc>
          <w:tcPr>
            <w:tcW w:w="0" w:type="auto"/>
            <w:vAlign w:val="center"/>
            <w:hideMark/>
          </w:tcPr>
          <w:p w14:paraId="6C30D1FF" w14:textId="77777777" w:rsidR="007E7938" w:rsidRPr="007E7938" w:rsidRDefault="007E7938" w:rsidP="007E7938">
            <w:r w:rsidRPr="007E7938">
              <w:t>N</w:t>
            </w:r>
          </w:p>
        </w:tc>
      </w:tr>
      <w:tr w:rsidR="007E7938" w:rsidRPr="007E7938" w14:paraId="38446C5D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629D" w14:textId="77777777" w:rsidR="007E7938" w:rsidRPr="007E7938" w:rsidRDefault="007E7938" w:rsidP="007E7938">
            <w:r w:rsidRPr="007E7938">
              <w:t>3</w:t>
            </w:r>
          </w:p>
        </w:tc>
        <w:tc>
          <w:tcPr>
            <w:tcW w:w="0" w:type="auto"/>
            <w:vAlign w:val="center"/>
            <w:hideMark/>
          </w:tcPr>
          <w:p w14:paraId="079ECAD9" w14:textId="77777777" w:rsidR="007E7938" w:rsidRPr="007E7938" w:rsidRDefault="007E7938" w:rsidP="007E7938">
            <w:r w:rsidRPr="007E7938">
              <w:t>1110a01</w:t>
            </w:r>
          </w:p>
        </w:tc>
        <w:tc>
          <w:tcPr>
            <w:tcW w:w="0" w:type="auto"/>
            <w:vAlign w:val="center"/>
            <w:hideMark/>
          </w:tcPr>
          <w:p w14:paraId="71D8A7F2" w14:textId="77777777" w:rsidR="007E7938" w:rsidRPr="007E7938" w:rsidRDefault="007E7938" w:rsidP="007E7938">
            <w:r w:rsidRPr="007E7938">
              <w:t>last 1</w:t>
            </w:r>
          </w:p>
        </w:tc>
        <w:tc>
          <w:tcPr>
            <w:tcW w:w="0" w:type="auto"/>
            <w:vAlign w:val="center"/>
            <w:hideMark/>
          </w:tcPr>
          <w:p w14:paraId="1FAFD9D4" w14:textId="77777777" w:rsidR="007E7938" w:rsidRPr="007E7938" w:rsidRDefault="007E7938" w:rsidP="007E7938">
            <w:r w:rsidRPr="007E7938">
              <w:t>L</w:t>
            </w:r>
          </w:p>
        </w:tc>
      </w:tr>
      <w:tr w:rsidR="007E7938" w:rsidRPr="007E7938" w14:paraId="4BB7E81B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F72A" w14:textId="77777777" w:rsidR="007E7938" w:rsidRPr="007E7938" w:rsidRDefault="007E7938" w:rsidP="007E7938">
            <w:r w:rsidRPr="007E7938">
              <w:t>4</w:t>
            </w:r>
          </w:p>
        </w:tc>
        <w:tc>
          <w:tcPr>
            <w:tcW w:w="0" w:type="auto"/>
            <w:vAlign w:val="center"/>
            <w:hideMark/>
          </w:tcPr>
          <w:p w14:paraId="30FFD5C2" w14:textId="77777777" w:rsidR="007E7938" w:rsidRPr="007E7938" w:rsidRDefault="007E7938" w:rsidP="007E7938">
            <w:r w:rsidRPr="007E7938">
              <w:t>1111a01</w:t>
            </w:r>
          </w:p>
        </w:tc>
        <w:tc>
          <w:tcPr>
            <w:tcW w:w="0" w:type="auto"/>
            <w:vAlign w:val="center"/>
            <w:hideMark/>
          </w:tcPr>
          <w:p w14:paraId="61B84299" w14:textId="77777777" w:rsidR="007E7938" w:rsidRPr="007E7938" w:rsidRDefault="007E7938" w:rsidP="007E7938">
            <w:r w:rsidRPr="007E7938">
              <w:t>last 1</w:t>
            </w:r>
          </w:p>
        </w:tc>
        <w:tc>
          <w:tcPr>
            <w:tcW w:w="0" w:type="auto"/>
            <w:vAlign w:val="center"/>
            <w:hideMark/>
          </w:tcPr>
          <w:p w14:paraId="74DFE097" w14:textId="77777777" w:rsidR="007E7938" w:rsidRPr="007E7938" w:rsidRDefault="007E7938" w:rsidP="007E7938">
            <w:r w:rsidRPr="007E7938">
              <w:t>N</w:t>
            </w:r>
          </w:p>
        </w:tc>
      </w:tr>
      <w:tr w:rsidR="007E7938" w:rsidRPr="007E7938" w14:paraId="7EEA9AC8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3956" w14:textId="77777777" w:rsidR="007E7938" w:rsidRPr="007E7938" w:rsidRDefault="007E7938" w:rsidP="007E7938">
            <w:r w:rsidRPr="007E7938">
              <w:t>5</w:t>
            </w:r>
          </w:p>
        </w:tc>
        <w:tc>
          <w:tcPr>
            <w:tcW w:w="0" w:type="auto"/>
            <w:vAlign w:val="center"/>
            <w:hideMark/>
          </w:tcPr>
          <w:p w14:paraId="45B476CD" w14:textId="77777777" w:rsidR="007E7938" w:rsidRPr="007E7938" w:rsidRDefault="007E7938" w:rsidP="007E7938">
            <w:r w:rsidRPr="007E7938">
              <w:t>1111a00</w:t>
            </w:r>
          </w:p>
        </w:tc>
        <w:tc>
          <w:tcPr>
            <w:tcW w:w="0" w:type="auto"/>
            <w:vAlign w:val="center"/>
            <w:hideMark/>
          </w:tcPr>
          <w:p w14:paraId="373E7927" w14:textId="77777777" w:rsidR="007E7938" w:rsidRPr="007E7938" w:rsidRDefault="007E7938" w:rsidP="007E7938">
            <w:r w:rsidRPr="007E7938">
              <w:t>last 0</w:t>
            </w:r>
          </w:p>
        </w:tc>
        <w:tc>
          <w:tcPr>
            <w:tcW w:w="0" w:type="auto"/>
            <w:vAlign w:val="center"/>
            <w:hideMark/>
          </w:tcPr>
          <w:p w14:paraId="72BAAF79" w14:textId="77777777" w:rsidR="007E7938" w:rsidRPr="007E7938" w:rsidRDefault="007E7938" w:rsidP="007E7938">
            <w:r w:rsidRPr="007E7938">
              <w:t>L</w:t>
            </w:r>
          </w:p>
        </w:tc>
      </w:tr>
      <w:tr w:rsidR="007E7938" w:rsidRPr="007E7938" w14:paraId="41DEF077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E52B" w14:textId="77777777" w:rsidR="007E7938" w:rsidRPr="007E7938" w:rsidRDefault="007E7938" w:rsidP="007E7938">
            <w:r w:rsidRPr="007E7938">
              <w:t>6</w:t>
            </w:r>
          </w:p>
        </w:tc>
        <w:tc>
          <w:tcPr>
            <w:tcW w:w="0" w:type="auto"/>
            <w:vAlign w:val="center"/>
            <w:hideMark/>
          </w:tcPr>
          <w:p w14:paraId="19A45580" w14:textId="77777777" w:rsidR="007E7938" w:rsidRPr="007E7938" w:rsidRDefault="007E7938" w:rsidP="007E7938">
            <w:r w:rsidRPr="007E7938">
              <w:t>10000a00</w:t>
            </w:r>
          </w:p>
        </w:tc>
        <w:tc>
          <w:tcPr>
            <w:tcW w:w="0" w:type="auto"/>
            <w:vAlign w:val="center"/>
            <w:hideMark/>
          </w:tcPr>
          <w:p w14:paraId="5070CFCA" w14:textId="77777777" w:rsidR="007E7938" w:rsidRPr="007E7938" w:rsidRDefault="007E7938" w:rsidP="007E7938">
            <w:r w:rsidRPr="007E7938">
              <w:t>last 0</w:t>
            </w:r>
          </w:p>
        </w:tc>
        <w:tc>
          <w:tcPr>
            <w:tcW w:w="0" w:type="auto"/>
            <w:vAlign w:val="center"/>
            <w:hideMark/>
          </w:tcPr>
          <w:p w14:paraId="12E04C61" w14:textId="77777777" w:rsidR="007E7938" w:rsidRPr="007E7938" w:rsidRDefault="007E7938" w:rsidP="007E7938">
            <w:r w:rsidRPr="007E7938">
              <w:t>N</w:t>
            </w:r>
          </w:p>
        </w:tc>
      </w:tr>
      <w:tr w:rsidR="007E7938" w:rsidRPr="007E7938" w14:paraId="69D3D3C3" w14:textId="77777777" w:rsidTr="007E79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ED29" w14:textId="77777777" w:rsidR="007E7938" w:rsidRPr="007E7938" w:rsidRDefault="007E7938" w:rsidP="007E7938">
            <w:r w:rsidRPr="007E7938">
              <w:t>7</w:t>
            </w:r>
          </w:p>
        </w:tc>
        <w:tc>
          <w:tcPr>
            <w:tcW w:w="0" w:type="auto"/>
            <w:vAlign w:val="center"/>
            <w:hideMark/>
          </w:tcPr>
          <w:p w14:paraId="6485EEE5" w14:textId="77777777" w:rsidR="007E7938" w:rsidRPr="007E7938" w:rsidRDefault="007E7938" w:rsidP="007E7938">
            <w:r w:rsidRPr="007E7938">
              <w:t>10000</w:t>
            </w:r>
          </w:p>
        </w:tc>
        <w:tc>
          <w:tcPr>
            <w:tcW w:w="0" w:type="auto"/>
            <w:vAlign w:val="center"/>
            <w:hideMark/>
          </w:tcPr>
          <w:p w14:paraId="012ABF75" w14:textId="77777777" w:rsidR="007E7938" w:rsidRPr="007E7938" w:rsidRDefault="007E7938" w:rsidP="007E7938">
            <w:r w:rsidRPr="007E7938">
              <w:t>first 1</w:t>
            </w:r>
          </w:p>
        </w:tc>
        <w:tc>
          <w:tcPr>
            <w:tcW w:w="0" w:type="auto"/>
            <w:vAlign w:val="center"/>
            <w:hideMark/>
          </w:tcPr>
          <w:p w14:paraId="5FFF8D12" w14:textId="77777777" w:rsidR="007E7938" w:rsidRPr="007E7938" w:rsidRDefault="007E7938" w:rsidP="007E7938">
            <w:r w:rsidRPr="007E7938">
              <w:t>F</w:t>
            </w:r>
          </w:p>
        </w:tc>
      </w:tr>
    </w:tbl>
    <w:p w14:paraId="330BA637" w14:textId="77777777" w:rsidR="002B0828" w:rsidRDefault="006116D5" w:rsidP="006116D5">
      <w:r w:rsidRPr="006116D5">
        <w:t>Final Output</w:t>
      </w:r>
    </w:p>
    <w:p w14:paraId="39E9222E" w14:textId="604786CF" w:rsidR="006116D5" w:rsidRPr="006116D5" w:rsidRDefault="006116D5" w:rsidP="006116D5">
      <w:r w:rsidRPr="006116D5">
        <w:lastRenderedPageBreak/>
        <w:t>10000</w:t>
      </w:r>
    </w:p>
    <w:p w14:paraId="2AE2F5BF" w14:textId="77777777" w:rsidR="006116D5" w:rsidRDefault="006116D5" w:rsidP="007E7938"/>
    <w:p w14:paraId="077C7AD7" w14:textId="77777777" w:rsidR="006116D5" w:rsidRPr="007E7938" w:rsidRDefault="006116D5" w:rsidP="007E7938"/>
    <w:p w14:paraId="68062685" w14:textId="07C41720" w:rsidR="00750D23" w:rsidRDefault="00750D23" w:rsidP="007E7938">
      <w:r w:rsidRPr="00750D23">
        <w:t xml:space="preserve"> Cycle 1</w:t>
      </w:r>
    </w:p>
    <w:p w14:paraId="6858E27D" w14:textId="77777777" w:rsidR="00750D23" w:rsidRDefault="00750D23" w:rsidP="007E7938">
      <w:r w:rsidRPr="00750D23">
        <w:t xml:space="preserve"> - Move right to OP2 start (State I → J → K). </w:t>
      </w:r>
    </w:p>
    <w:p w14:paraId="54394EEA" w14:textId="77777777" w:rsidR="00750D23" w:rsidRDefault="00750D23" w:rsidP="007E7938">
      <w:r w:rsidRPr="00750D23">
        <w:t xml:space="preserve">- Subtract 1 from OP2: `1101a11` → `1101a10` (State L). </w:t>
      </w:r>
    </w:p>
    <w:p w14:paraId="3D60AE6A" w14:textId="77777777" w:rsidR="00750D23" w:rsidRDefault="00750D23" w:rsidP="007E7938">
      <w:r w:rsidRPr="00750D23">
        <w:t xml:space="preserve">- Add 1 to OP1: `1101` → `1110` → Tape: `1110a10` (State N). </w:t>
      </w:r>
    </w:p>
    <w:p w14:paraId="12CC1908" w14:textId="77777777" w:rsidR="00D33F85" w:rsidRDefault="00D33F85" w:rsidP="007E7938"/>
    <w:p w14:paraId="1A0526B3" w14:textId="325E9F89" w:rsidR="00750D23" w:rsidRDefault="00750D23" w:rsidP="007E7938">
      <w:r w:rsidRPr="00750D23">
        <w:t>Cycle 2</w:t>
      </w:r>
    </w:p>
    <w:p w14:paraId="6C7B5EE5" w14:textId="77777777" w:rsidR="00750D23" w:rsidRDefault="00750D23" w:rsidP="007E7938">
      <w:r w:rsidRPr="00750D23">
        <w:t xml:space="preserve"> - Move to OP2 end. </w:t>
      </w:r>
    </w:p>
    <w:p w14:paraId="60ACDC71" w14:textId="77777777" w:rsidR="00750D23" w:rsidRDefault="00750D23" w:rsidP="007E7938">
      <w:r w:rsidRPr="00750D23">
        <w:t xml:space="preserve">- Borrow logic: OP2 changes `10` → `01` → Tape: `1110a01` (State L). </w:t>
      </w:r>
    </w:p>
    <w:p w14:paraId="0E02DBE7" w14:textId="731B2BF3" w:rsidR="00750D23" w:rsidRDefault="00750D23" w:rsidP="007E7938">
      <w:r w:rsidRPr="00750D23">
        <w:t>- Add 1 to OP1: `1110` → `1111` → Tape: `1111a01` (State N).</w:t>
      </w:r>
    </w:p>
    <w:p w14:paraId="538400A4" w14:textId="77777777" w:rsidR="00D33F85" w:rsidRDefault="00D33F85" w:rsidP="007E7938"/>
    <w:p w14:paraId="05A08D71" w14:textId="38175C09" w:rsidR="00750D23" w:rsidRDefault="00750D23" w:rsidP="007E7938">
      <w:r w:rsidRPr="00750D23">
        <w:t xml:space="preserve">Cycle 3 </w:t>
      </w:r>
    </w:p>
    <w:p w14:paraId="7F1BD29A" w14:textId="77777777" w:rsidR="00750D23" w:rsidRDefault="00750D23" w:rsidP="007E7938">
      <w:r w:rsidRPr="00750D23">
        <w:t>- Subtract 1 from OP2: `01` → `00` → Tape: `1111a00` (State L).</w:t>
      </w:r>
    </w:p>
    <w:p w14:paraId="570D694B" w14:textId="77777777" w:rsidR="00750D23" w:rsidRDefault="00750D23" w:rsidP="007E7938">
      <w:r w:rsidRPr="00750D23">
        <w:t xml:space="preserve"> - Add 1 to OP1 with carry overflow: `1111` → `10000` → Tape: `10000a00` (State N).</w:t>
      </w:r>
    </w:p>
    <w:p w14:paraId="790BBB76" w14:textId="77777777" w:rsidR="00D33F85" w:rsidRDefault="00D33F85" w:rsidP="007E7938"/>
    <w:p w14:paraId="1D04CCA4" w14:textId="66475E83" w:rsidR="00750D23" w:rsidRDefault="00750D23" w:rsidP="007E7938">
      <w:r w:rsidRPr="00750D23">
        <w:t xml:space="preserve"> Final Steps </w:t>
      </w:r>
    </w:p>
    <w:p w14:paraId="0A27635F" w14:textId="77777777" w:rsidR="00750D23" w:rsidRDefault="00750D23" w:rsidP="007E7938">
      <w:r w:rsidRPr="00750D23">
        <w:t>- OP2 is zero → erase `a` and OP2 → Tape: `10000` (State O).</w:t>
      </w:r>
    </w:p>
    <w:p w14:paraId="23F0DC4E" w14:textId="5C2B74A9" w:rsidR="004A23BB" w:rsidRPr="007E7938" w:rsidRDefault="00750D23" w:rsidP="007E7938">
      <w:r w:rsidRPr="00750D23">
        <w:t xml:space="preserve"> - Move head to start → Halt (State F).</w:t>
      </w:r>
    </w:p>
    <w:sectPr w:rsidR="004A23BB" w:rsidRPr="007E79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8B9C" w14:textId="77777777" w:rsidR="00607C15" w:rsidRDefault="00607C15" w:rsidP="008049BE">
      <w:pPr>
        <w:spacing w:after="0" w:line="240" w:lineRule="auto"/>
      </w:pPr>
      <w:r>
        <w:separator/>
      </w:r>
    </w:p>
  </w:endnote>
  <w:endnote w:type="continuationSeparator" w:id="0">
    <w:p w14:paraId="34248F52" w14:textId="77777777" w:rsidR="00607C15" w:rsidRDefault="00607C15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049F" w14:textId="77777777" w:rsidR="00607C15" w:rsidRDefault="00607C15" w:rsidP="008049BE">
      <w:pPr>
        <w:spacing w:after="0" w:line="240" w:lineRule="auto"/>
      </w:pPr>
      <w:r>
        <w:separator/>
      </w:r>
    </w:p>
  </w:footnote>
  <w:footnote w:type="continuationSeparator" w:id="0">
    <w:p w14:paraId="36757BF7" w14:textId="77777777" w:rsidR="00607C15" w:rsidRDefault="00607C15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38"/>
  </w:num>
  <w:num w:numId="11" w16cid:durableId="7757898">
    <w:abstractNumId w:val="36"/>
  </w:num>
  <w:num w:numId="12" w16cid:durableId="2051999069">
    <w:abstractNumId w:val="25"/>
  </w:num>
  <w:num w:numId="13" w16cid:durableId="849755948">
    <w:abstractNumId w:val="32"/>
  </w:num>
  <w:num w:numId="14" w16cid:durableId="1186750968">
    <w:abstractNumId w:val="27"/>
  </w:num>
  <w:num w:numId="15" w16cid:durableId="439840012">
    <w:abstractNumId w:val="28"/>
  </w:num>
  <w:num w:numId="16" w16cid:durableId="448359203">
    <w:abstractNumId w:val="15"/>
  </w:num>
  <w:num w:numId="17" w16cid:durableId="1199733599">
    <w:abstractNumId w:val="39"/>
  </w:num>
  <w:num w:numId="18" w16cid:durableId="1390036245">
    <w:abstractNumId w:val="14"/>
  </w:num>
  <w:num w:numId="19" w16cid:durableId="1753695567">
    <w:abstractNumId w:val="9"/>
  </w:num>
  <w:num w:numId="20" w16cid:durableId="965965716">
    <w:abstractNumId w:val="20"/>
  </w:num>
  <w:num w:numId="21" w16cid:durableId="1684283688">
    <w:abstractNumId w:val="22"/>
  </w:num>
  <w:num w:numId="22" w16cid:durableId="813058849">
    <w:abstractNumId w:val="31"/>
  </w:num>
  <w:num w:numId="23" w16cid:durableId="502360827">
    <w:abstractNumId w:val="26"/>
  </w:num>
  <w:num w:numId="24" w16cid:durableId="883056426">
    <w:abstractNumId w:val="19"/>
  </w:num>
  <w:num w:numId="25" w16cid:durableId="1075130311">
    <w:abstractNumId w:val="13"/>
  </w:num>
  <w:num w:numId="26" w16cid:durableId="466170647">
    <w:abstractNumId w:val="12"/>
  </w:num>
  <w:num w:numId="27" w16cid:durableId="1480000029">
    <w:abstractNumId w:val="16"/>
  </w:num>
  <w:num w:numId="28" w16cid:durableId="114906022">
    <w:abstractNumId w:val="11"/>
  </w:num>
  <w:num w:numId="29" w16cid:durableId="481699046">
    <w:abstractNumId w:val="34"/>
  </w:num>
  <w:num w:numId="30" w16cid:durableId="588739115">
    <w:abstractNumId w:val="30"/>
  </w:num>
  <w:num w:numId="31" w16cid:durableId="585114931">
    <w:abstractNumId w:val="24"/>
  </w:num>
  <w:num w:numId="32" w16cid:durableId="1309288709">
    <w:abstractNumId w:val="37"/>
  </w:num>
  <w:num w:numId="33" w16cid:durableId="814835754">
    <w:abstractNumId w:val="29"/>
  </w:num>
  <w:num w:numId="34" w16cid:durableId="670567234">
    <w:abstractNumId w:val="40"/>
  </w:num>
  <w:num w:numId="35" w16cid:durableId="663321936">
    <w:abstractNumId w:val="18"/>
  </w:num>
  <w:num w:numId="36" w16cid:durableId="2137721514">
    <w:abstractNumId w:val="23"/>
  </w:num>
  <w:num w:numId="37" w16cid:durableId="2033531232">
    <w:abstractNumId w:val="21"/>
  </w:num>
  <w:num w:numId="38" w16cid:durableId="44065557">
    <w:abstractNumId w:val="35"/>
  </w:num>
  <w:num w:numId="39" w16cid:durableId="1121680381">
    <w:abstractNumId w:val="33"/>
  </w:num>
  <w:num w:numId="40" w16cid:durableId="231933495">
    <w:abstractNumId w:val="41"/>
  </w:num>
  <w:num w:numId="41" w16cid:durableId="544873162">
    <w:abstractNumId w:val="17"/>
  </w:num>
  <w:num w:numId="42" w16cid:durableId="409622026">
    <w:abstractNumId w:val="42"/>
  </w:num>
  <w:num w:numId="43" w16cid:durableId="1701471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51536"/>
    <w:rsid w:val="0006063C"/>
    <w:rsid w:val="0006283E"/>
    <w:rsid w:val="0006399C"/>
    <w:rsid w:val="0007725F"/>
    <w:rsid w:val="000823F0"/>
    <w:rsid w:val="000A5C25"/>
    <w:rsid w:val="000B2BE4"/>
    <w:rsid w:val="00133E69"/>
    <w:rsid w:val="00136DF2"/>
    <w:rsid w:val="00150367"/>
    <w:rsid w:val="0015074B"/>
    <w:rsid w:val="00160E65"/>
    <w:rsid w:val="001937F0"/>
    <w:rsid w:val="001B0D31"/>
    <w:rsid w:val="001E0CDF"/>
    <w:rsid w:val="001F394C"/>
    <w:rsid w:val="00206AEF"/>
    <w:rsid w:val="00252075"/>
    <w:rsid w:val="002527A0"/>
    <w:rsid w:val="00282575"/>
    <w:rsid w:val="00290EE1"/>
    <w:rsid w:val="0029639D"/>
    <w:rsid w:val="002A25E4"/>
    <w:rsid w:val="002B0828"/>
    <w:rsid w:val="002C2142"/>
    <w:rsid w:val="002F7F6F"/>
    <w:rsid w:val="003250A8"/>
    <w:rsid w:val="003257DB"/>
    <w:rsid w:val="00326F35"/>
    <w:rsid w:val="00326F90"/>
    <w:rsid w:val="00334B27"/>
    <w:rsid w:val="003424F9"/>
    <w:rsid w:val="00353CC3"/>
    <w:rsid w:val="003A070C"/>
    <w:rsid w:val="003A154E"/>
    <w:rsid w:val="003C6F2B"/>
    <w:rsid w:val="003E5A02"/>
    <w:rsid w:val="00401580"/>
    <w:rsid w:val="00401939"/>
    <w:rsid w:val="004037F0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41A9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B7EAB"/>
    <w:rsid w:val="005C6AC0"/>
    <w:rsid w:val="005F1AC0"/>
    <w:rsid w:val="00603009"/>
    <w:rsid w:val="00607C15"/>
    <w:rsid w:val="006116D5"/>
    <w:rsid w:val="00626B76"/>
    <w:rsid w:val="00631D76"/>
    <w:rsid w:val="00643A0B"/>
    <w:rsid w:val="006B3143"/>
    <w:rsid w:val="006B43CA"/>
    <w:rsid w:val="00715F75"/>
    <w:rsid w:val="00737B1B"/>
    <w:rsid w:val="00744135"/>
    <w:rsid w:val="00750D23"/>
    <w:rsid w:val="0076288A"/>
    <w:rsid w:val="007872B0"/>
    <w:rsid w:val="007A6148"/>
    <w:rsid w:val="007C33BD"/>
    <w:rsid w:val="007D2333"/>
    <w:rsid w:val="007E7938"/>
    <w:rsid w:val="007F04C2"/>
    <w:rsid w:val="008049BE"/>
    <w:rsid w:val="00806E3D"/>
    <w:rsid w:val="00846F6A"/>
    <w:rsid w:val="008727E9"/>
    <w:rsid w:val="008A657C"/>
    <w:rsid w:val="008E6957"/>
    <w:rsid w:val="009315EA"/>
    <w:rsid w:val="00937D02"/>
    <w:rsid w:val="00945542"/>
    <w:rsid w:val="00955CE0"/>
    <w:rsid w:val="00983971"/>
    <w:rsid w:val="009B284E"/>
    <w:rsid w:val="009D0A4D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442A"/>
    <w:rsid w:val="00AC1FEE"/>
    <w:rsid w:val="00AE2BE7"/>
    <w:rsid w:val="00AE5203"/>
    <w:rsid w:val="00AE651D"/>
    <w:rsid w:val="00AE7973"/>
    <w:rsid w:val="00B11577"/>
    <w:rsid w:val="00B17CC0"/>
    <w:rsid w:val="00B22D9C"/>
    <w:rsid w:val="00B47730"/>
    <w:rsid w:val="00BC5D06"/>
    <w:rsid w:val="00C22E96"/>
    <w:rsid w:val="00C31F30"/>
    <w:rsid w:val="00C42D65"/>
    <w:rsid w:val="00C618DF"/>
    <w:rsid w:val="00C61D77"/>
    <w:rsid w:val="00C6411E"/>
    <w:rsid w:val="00C90251"/>
    <w:rsid w:val="00CB0664"/>
    <w:rsid w:val="00CB3C46"/>
    <w:rsid w:val="00CD2E46"/>
    <w:rsid w:val="00CE08F4"/>
    <w:rsid w:val="00CF209D"/>
    <w:rsid w:val="00D1454F"/>
    <w:rsid w:val="00D14945"/>
    <w:rsid w:val="00D32D15"/>
    <w:rsid w:val="00D33F85"/>
    <w:rsid w:val="00D44A97"/>
    <w:rsid w:val="00D4503F"/>
    <w:rsid w:val="00D60AB3"/>
    <w:rsid w:val="00D62672"/>
    <w:rsid w:val="00D62CB4"/>
    <w:rsid w:val="00D65D1D"/>
    <w:rsid w:val="00D76F72"/>
    <w:rsid w:val="00D91CBA"/>
    <w:rsid w:val="00D9266C"/>
    <w:rsid w:val="00DA63CE"/>
    <w:rsid w:val="00DB668C"/>
    <w:rsid w:val="00DC41E5"/>
    <w:rsid w:val="00DD641D"/>
    <w:rsid w:val="00E0782B"/>
    <w:rsid w:val="00E21E42"/>
    <w:rsid w:val="00E309D3"/>
    <w:rsid w:val="00E322EA"/>
    <w:rsid w:val="00E33CC0"/>
    <w:rsid w:val="00E63CA3"/>
    <w:rsid w:val="00EB186C"/>
    <w:rsid w:val="00EE26FF"/>
    <w:rsid w:val="00F0615C"/>
    <w:rsid w:val="00F24E9A"/>
    <w:rsid w:val="00F669F2"/>
    <w:rsid w:val="00F7544A"/>
    <w:rsid w:val="00F77EC5"/>
    <w:rsid w:val="00F8522E"/>
    <w:rsid w:val="00F9166D"/>
    <w:rsid w:val="00FB0B1B"/>
    <w:rsid w:val="00FC069C"/>
    <w:rsid w:val="00FC693F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585</Words>
  <Characters>2190</Characters>
  <Application>Microsoft Office Word</Application>
  <DocSecurity>0</DocSecurity>
  <Lines>156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323</cp:revision>
  <dcterms:created xsi:type="dcterms:W3CDTF">2025-09-30T19:26:00Z</dcterms:created>
  <dcterms:modified xsi:type="dcterms:W3CDTF">2025-10-14T20:22:00Z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