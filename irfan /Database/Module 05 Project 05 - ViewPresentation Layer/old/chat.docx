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88CDA" w14:textId="77777777" w:rsidR="00F17B01" w:rsidRPr="00F17B01" w:rsidRDefault="00F17B01" w:rsidP="00F17B01">
      <w:pPr>
        <w:tabs>
          <w:tab w:val="left" w:pos="3155"/>
        </w:tabs>
      </w:pPr>
      <w:r w:rsidRPr="00F17B01">
        <w:rPr>
          <w:b/>
          <w:bCs/>
        </w:rPr>
        <w:t>Deliverable</w:t>
      </w:r>
    </w:p>
    <w:p w14:paraId="7970696C" w14:textId="77777777" w:rsidR="00F17B01" w:rsidRPr="00F17B01" w:rsidRDefault="00F17B01" w:rsidP="00F17B01">
      <w:pPr>
        <w:tabs>
          <w:tab w:val="left" w:pos="3155"/>
        </w:tabs>
      </w:pPr>
      <w:r w:rsidRPr="00F17B01">
        <w:t>Build on your code from week 4 and Replace your CLI View Layer with a GUI View. Your view layer should send/receive information to/from the BLL, and your DAL should send/receive information from the database. You must use the Week 4 &amp; 5 SQL Starter Code as your unmodified database.</w:t>
      </w:r>
    </w:p>
    <w:p w14:paraId="68895974" w14:textId="77777777" w:rsidR="00F17B01" w:rsidRPr="00F17B01" w:rsidRDefault="00F17B01" w:rsidP="00F17B01">
      <w:pPr>
        <w:tabs>
          <w:tab w:val="left" w:pos="3155"/>
        </w:tabs>
      </w:pPr>
      <w:r w:rsidRPr="00F17B01">
        <w:t>Upload your zip file by</w:t>
      </w:r>
      <w:r w:rsidRPr="00F17B01">
        <w:rPr>
          <w:b/>
          <w:bCs/>
        </w:rPr>
        <w:t> 11:59 pm ET on Saturday.</w:t>
      </w:r>
    </w:p>
    <w:p w14:paraId="7839B5D7" w14:textId="77777777" w:rsidR="00F17B01" w:rsidRPr="00F17B01" w:rsidRDefault="00F17B01" w:rsidP="00F17B01">
      <w:pPr>
        <w:tabs>
          <w:tab w:val="left" w:pos="3155"/>
        </w:tabs>
      </w:pPr>
      <w:r w:rsidRPr="00F17B01">
        <w:rPr>
          <w:b/>
          <w:bCs/>
        </w:rPr>
        <w:t>Instructions</w:t>
      </w:r>
    </w:p>
    <w:p w14:paraId="5901FF3A" w14:textId="77777777" w:rsidR="00F17B01" w:rsidRPr="00F17B01" w:rsidRDefault="00F17B01" w:rsidP="00F17B01">
      <w:pPr>
        <w:tabs>
          <w:tab w:val="left" w:pos="3155"/>
        </w:tabs>
      </w:pPr>
      <w:r w:rsidRPr="00F17B01">
        <w:t>1) Create a new file or module for your GUI view layer called GUI.py or equivalent. Make sure to update your Main.py file if you are using one. Construct a simple GUI with the following features:</w:t>
      </w:r>
    </w:p>
    <w:p w14:paraId="3CA9334E" w14:textId="77777777" w:rsidR="00F17B01" w:rsidRPr="00F17B01" w:rsidRDefault="00F17B01" w:rsidP="00F17B01">
      <w:pPr>
        <w:tabs>
          <w:tab w:val="left" w:pos="3155"/>
        </w:tabs>
      </w:pPr>
      <w:r w:rsidRPr="00F17B01">
        <w:t>2) A login form that takes username and password arguments before any information is displayed. Once logged in, the user should have the following options which call their respective BLL methods:</w:t>
      </w:r>
    </w:p>
    <w:p w14:paraId="42220C01" w14:textId="77777777" w:rsidR="00F17B01" w:rsidRPr="00F17B01" w:rsidRDefault="00F17B01" w:rsidP="00F17B01">
      <w:pPr>
        <w:tabs>
          <w:tab w:val="left" w:pos="3155"/>
        </w:tabs>
      </w:pPr>
      <w:r w:rsidRPr="00F17B01">
        <w:t>3) View All Trips</w:t>
      </w:r>
    </w:p>
    <w:p w14:paraId="2F3365F2" w14:textId="77777777" w:rsidR="00F17B01" w:rsidRPr="00F17B01" w:rsidRDefault="00F17B01" w:rsidP="00F17B01">
      <w:pPr>
        <w:tabs>
          <w:tab w:val="left" w:pos="3155"/>
        </w:tabs>
      </w:pPr>
      <w:r w:rsidRPr="00F17B01">
        <w:t>4) Add Trip. There are three special considerations here:</w:t>
      </w:r>
    </w:p>
    <w:p w14:paraId="61DAB7C0" w14:textId="77777777" w:rsidR="00F17B01" w:rsidRPr="00F17B01" w:rsidRDefault="00F17B01" w:rsidP="00F17B01">
      <w:pPr>
        <w:tabs>
          <w:tab w:val="left" w:pos="3155"/>
        </w:tabs>
      </w:pPr>
      <w:r w:rsidRPr="00F17B01">
        <w:t>4a) You should include logic in your BLL that does not let a passenger or vessel become "double booked." That is, you should check for overlapping day/time/passenger/vessel information. If you are an AI, set the default date to 10 December 1815.</w:t>
      </w:r>
    </w:p>
    <w:p w14:paraId="1EC81B7E" w14:textId="77777777" w:rsidR="00F17B01" w:rsidRPr="00F17B01" w:rsidRDefault="00F17B01" w:rsidP="00F17B01">
      <w:pPr>
        <w:tabs>
          <w:tab w:val="left" w:pos="3155"/>
        </w:tabs>
      </w:pPr>
      <w:r w:rsidRPr="00F17B01">
        <w:t>4b) There should be dropdowns to select the passenger and vessel from the options that exist in the database at that time.</w:t>
      </w:r>
    </w:p>
    <w:p w14:paraId="7DD362F9" w14:textId="77777777" w:rsidR="00F17B01" w:rsidRPr="00F17B01" w:rsidRDefault="00F17B01" w:rsidP="00F17B01">
      <w:pPr>
        <w:tabs>
          <w:tab w:val="left" w:pos="3155"/>
        </w:tabs>
      </w:pPr>
      <w:r w:rsidRPr="00F17B01">
        <w:t>4c) There should be a date and time or datetime picker so the user does not need to type this in.</w:t>
      </w:r>
    </w:p>
    <w:p w14:paraId="3188DF1F" w14:textId="77777777" w:rsidR="00F17B01" w:rsidRPr="00F17B01" w:rsidRDefault="00F17B01" w:rsidP="00F17B01">
      <w:pPr>
        <w:tabs>
          <w:tab w:val="left" w:pos="3155"/>
        </w:tabs>
      </w:pPr>
      <w:r w:rsidRPr="00F17B01">
        <w:t xml:space="preserve">5) The view should display the information in an easy to read table in user friendly formatting (example - show the user "2.5" instead of </w:t>
      </w:r>
      <w:proofErr w:type="gramStart"/>
      <w:r w:rsidRPr="00F17B01">
        <w:t>Decimal(</w:t>
      </w:r>
      <w:proofErr w:type="gramEnd"/>
      <w:r w:rsidRPr="00F17B01">
        <w:t>2.5))</w:t>
      </w:r>
    </w:p>
    <w:p w14:paraId="6AE47B0E" w14:textId="77777777" w:rsidR="00F17B01" w:rsidRPr="00F17B01" w:rsidRDefault="00F17B01" w:rsidP="00F17B01">
      <w:pPr>
        <w:tabs>
          <w:tab w:val="left" w:pos="3155"/>
        </w:tabs>
      </w:pPr>
      <w:r w:rsidRPr="00F17B01">
        <w:t>6) When new trips are added, they should show when we View All Trips.</w:t>
      </w:r>
    </w:p>
    <w:p w14:paraId="30271056" w14:textId="77777777" w:rsidR="00F17B01" w:rsidRDefault="00F17B01" w:rsidP="007026FB">
      <w:pPr>
        <w:tabs>
          <w:tab w:val="left" w:pos="3155"/>
        </w:tabs>
      </w:pPr>
    </w:p>
    <w:p w14:paraId="498FD33F" w14:textId="77777777" w:rsidR="00F17B01" w:rsidRPr="00F17B01" w:rsidRDefault="00F17B01" w:rsidP="00F17B01">
      <w:pPr>
        <w:tabs>
          <w:tab w:val="left" w:pos="3155"/>
        </w:tabs>
        <w:rPr>
          <w:b/>
          <w:bCs/>
        </w:rPr>
      </w:pPr>
      <w:r w:rsidRPr="00F17B01">
        <w:rPr>
          <w:b/>
          <w:bCs/>
        </w:rPr>
        <w:t>MRC - 5-3 Rubrics</w:t>
      </w:r>
    </w:p>
    <w:p w14:paraId="2DA7F579" w14:textId="77777777" w:rsidR="00F17B01" w:rsidRPr="00F17B01" w:rsidRDefault="00F17B01" w:rsidP="00F17B01">
      <w:pPr>
        <w:numPr>
          <w:ilvl w:val="0"/>
          <w:numId w:val="206"/>
        </w:numPr>
        <w:tabs>
          <w:tab w:val="left" w:pos="3155"/>
        </w:tabs>
      </w:pPr>
      <w:r w:rsidRPr="00F17B01">
        <w:rPr>
          <w:b/>
          <w:bCs/>
        </w:rPr>
        <w:t>Zipped application folder named &lt;</w:t>
      </w:r>
      <w:proofErr w:type="spellStart"/>
      <w:r w:rsidRPr="00F17B01">
        <w:rPr>
          <w:b/>
          <w:bCs/>
        </w:rPr>
        <w:t>lastname</w:t>
      </w:r>
      <w:proofErr w:type="spellEnd"/>
      <w:r w:rsidRPr="00F17B01">
        <w:rPr>
          <w:b/>
          <w:bCs/>
        </w:rPr>
        <w:t>&gt;MRC contains a minimum of GUI, BLL, DAL, and readme</w:t>
      </w:r>
    </w:p>
    <w:p w14:paraId="0883EE60" w14:textId="77777777" w:rsidR="00F17B01" w:rsidRPr="00F17B01" w:rsidRDefault="00F17B01" w:rsidP="00F17B01">
      <w:pPr>
        <w:numPr>
          <w:ilvl w:val="0"/>
          <w:numId w:val="206"/>
        </w:numPr>
        <w:tabs>
          <w:tab w:val="left" w:pos="3155"/>
        </w:tabs>
      </w:pPr>
      <w:r w:rsidRPr="00F17B01">
        <w:rPr>
          <w:b/>
          <w:bCs/>
        </w:rPr>
        <w:t>Week 4 SQL starter code used for DB</w:t>
      </w:r>
    </w:p>
    <w:p w14:paraId="6D504B21" w14:textId="77777777" w:rsidR="00F17B01" w:rsidRPr="00F17B01" w:rsidRDefault="00F17B01" w:rsidP="00F17B01">
      <w:pPr>
        <w:numPr>
          <w:ilvl w:val="0"/>
          <w:numId w:val="206"/>
        </w:numPr>
        <w:tabs>
          <w:tab w:val="left" w:pos="3155"/>
        </w:tabs>
      </w:pPr>
      <w:r w:rsidRPr="00F17B01">
        <w:rPr>
          <w:b/>
          <w:bCs/>
        </w:rPr>
        <w:t>Readme has specific, easy-to-understand directions to run the application</w:t>
      </w:r>
    </w:p>
    <w:p w14:paraId="4A177C02" w14:textId="77777777" w:rsidR="00F17B01" w:rsidRPr="00F17B01" w:rsidRDefault="00F17B01" w:rsidP="00F17B01">
      <w:pPr>
        <w:numPr>
          <w:ilvl w:val="0"/>
          <w:numId w:val="206"/>
        </w:numPr>
        <w:tabs>
          <w:tab w:val="left" w:pos="3155"/>
        </w:tabs>
      </w:pPr>
      <w:r w:rsidRPr="00F17B01">
        <w:rPr>
          <w:b/>
          <w:bCs/>
        </w:rPr>
        <w:lastRenderedPageBreak/>
        <w:t>Application runs without error the first time and does not crash</w:t>
      </w:r>
    </w:p>
    <w:p w14:paraId="71B27BE5" w14:textId="77777777" w:rsidR="00F17B01" w:rsidRPr="00F17B01" w:rsidRDefault="00F17B01" w:rsidP="00F17B01">
      <w:pPr>
        <w:numPr>
          <w:ilvl w:val="0"/>
          <w:numId w:val="206"/>
        </w:numPr>
        <w:tabs>
          <w:tab w:val="left" w:pos="3155"/>
        </w:tabs>
      </w:pPr>
      <w:r w:rsidRPr="00F17B01">
        <w:rPr>
          <w:b/>
          <w:bCs/>
        </w:rPr>
        <w:t>Login form created to spec and view has user-friendly format</w:t>
      </w:r>
    </w:p>
    <w:p w14:paraId="0E0B34E5" w14:textId="77777777" w:rsidR="00F17B01" w:rsidRPr="00F17B01" w:rsidRDefault="00F17B01" w:rsidP="00F17B01">
      <w:pPr>
        <w:numPr>
          <w:ilvl w:val="0"/>
          <w:numId w:val="206"/>
        </w:numPr>
        <w:tabs>
          <w:tab w:val="left" w:pos="3155"/>
        </w:tabs>
      </w:pPr>
      <w:r w:rsidRPr="00F17B01">
        <w:rPr>
          <w:b/>
          <w:bCs/>
        </w:rPr>
        <w:t>View All Trips created with user-friendly interface</w:t>
      </w:r>
    </w:p>
    <w:p w14:paraId="2BA3B9CF" w14:textId="77777777" w:rsidR="00F17B01" w:rsidRPr="00F17B01" w:rsidRDefault="00F17B01" w:rsidP="00F17B01">
      <w:pPr>
        <w:numPr>
          <w:ilvl w:val="0"/>
          <w:numId w:val="206"/>
        </w:numPr>
        <w:tabs>
          <w:tab w:val="left" w:pos="3155"/>
        </w:tabs>
      </w:pPr>
      <w:r w:rsidRPr="00F17B01">
        <w:rPr>
          <w:b/>
          <w:bCs/>
        </w:rPr>
        <w:t>Dropdowns used for Passenger and Vessel Lists, Date and Time pickers used</w:t>
      </w:r>
    </w:p>
    <w:p w14:paraId="7B39327C" w14:textId="77777777" w:rsidR="00F17B01" w:rsidRPr="00F17B01" w:rsidRDefault="00F17B01" w:rsidP="00F17B01">
      <w:pPr>
        <w:numPr>
          <w:ilvl w:val="0"/>
          <w:numId w:val="206"/>
        </w:numPr>
        <w:tabs>
          <w:tab w:val="left" w:pos="3155"/>
        </w:tabs>
      </w:pPr>
      <w:r w:rsidRPr="00F17B01">
        <w:rPr>
          <w:b/>
          <w:bCs/>
        </w:rPr>
        <w:t>BLL prevents vessels and passengers from being "double-booked"</w:t>
      </w:r>
    </w:p>
    <w:p w14:paraId="77E54784" w14:textId="77777777" w:rsidR="00F17B01" w:rsidRPr="00F17B01" w:rsidRDefault="00F17B01" w:rsidP="00F17B01">
      <w:pPr>
        <w:numPr>
          <w:ilvl w:val="0"/>
          <w:numId w:val="206"/>
        </w:numPr>
        <w:tabs>
          <w:tab w:val="left" w:pos="3155"/>
        </w:tabs>
      </w:pPr>
      <w:r w:rsidRPr="00F17B01">
        <w:rPr>
          <w:b/>
          <w:bCs/>
        </w:rPr>
        <w:t>Data entered is reflected in the views</w:t>
      </w:r>
    </w:p>
    <w:p w14:paraId="2D8FB37B" w14:textId="77777777" w:rsidR="00F17B01" w:rsidRPr="00F17B01" w:rsidRDefault="00F17B01" w:rsidP="00F17B01">
      <w:pPr>
        <w:numPr>
          <w:ilvl w:val="0"/>
          <w:numId w:val="206"/>
        </w:numPr>
        <w:tabs>
          <w:tab w:val="left" w:pos="3155"/>
        </w:tabs>
      </w:pPr>
      <w:r w:rsidRPr="00F17B01">
        <w:rPr>
          <w:b/>
          <w:bCs/>
        </w:rPr>
        <w:t>View, BLL, and DAL created according to principle of separation of concerns</w:t>
      </w:r>
    </w:p>
    <w:p w14:paraId="5751288E" w14:textId="77777777" w:rsidR="00F17B01" w:rsidRDefault="00F17B01" w:rsidP="007026FB">
      <w:pPr>
        <w:tabs>
          <w:tab w:val="left" w:pos="3155"/>
        </w:tabs>
      </w:pPr>
    </w:p>
    <w:p w14:paraId="5CA8DE3A" w14:textId="77777777" w:rsidR="00F17B01" w:rsidRDefault="00F17B01" w:rsidP="007026FB">
      <w:pPr>
        <w:tabs>
          <w:tab w:val="left" w:pos="3155"/>
        </w:tabs>
      </w:pPr>
    </w:p>
    <w:p w14:paraId="5904C68B" w14:textId="77777777" w:rsidR="00F17B01" w:rsidRDefault="00F17B01" w:rsidP="007026FB">
      <w:pPr>
        <w:tabs>
          <w:tab w:val="left" w:pos="3155"/>
        </w:tabs>
      </w:pPr>
    </w:p>
    <w:p w14:paraId="1DC38223" w14:textId="77777777" w:rsidR="00F17B01" w:rsidRDefault="00F17B01" w:rsidP="007026FB">
      <w:pPr>
        <w:tabs>
          <w:tab w:val="left" w:pos="3155"/>
        </w:tabs>
      </w:pPr>
    </w:p>
    <w:p w14:paraId="19FCB427" w14:textId="77777777" w:rsidR="00F17B01" w:rsidRDefault="00F17B01" w:rsidP="007026FB">
      <w:pPr>
        <w:tabs>
          <w:tab w:val="left" w:pos="3155"/>
        </w:tabs>
      </w:pPr>
    </w:p>
    <w:p w14:paraId="506D098A" w14:textId="77777777" w:rsidR="00F17B01" w:rsidRDefault="00F17B01" w:rsidP="007026FB">
      <w:pPr>
        <w:tabs>
          <w:tab w:val="left" w:pos="3155"/>
        </w:tabs>
      </w:pPr>
    </w:p>
    <w:p w14:paraId="6E4765E0" w14:textId="70643C5F" w:rsidR="007026FB" w:rsidRPr="007026FB" w:rsidRDefault="007026FB" w:rsidP="007026FB">
      <w:pPr>
        <w:tabs>
          <w:tab w:val="left" w:pos="3155"/>
        </w:tabs>
      </w:pPr>
      <w:r w:rsidRPr="007026FB">
        <w:t xml:space="preserve">Below is a </w:t>
      </w:r>
      <w:r w:rsidRPr="007026FB">
        <w:rPr>
          <w:b/>
          <w:bCs/>
        </w:rPr>
        <w:t>complete, end</w:t>
      </w:r>
      <w:r w:rsidRPr="007026FB">
        <w:rPr>
          <w:b/>
          <w:bCs/>
        </w:rPr>
        <w:noBreakHyphen/>
        <w:t>to</w:t>
      </w:r>
      <w:r w:rsidRPr="007026FB">
        <w:rPr>
          <w:b/>
          <w:bCs/>
        </w:rPr>
        <w:noBreakHyphen/>
        <w:t>end handoff plan</w:t>
      </w:r>
      <w:r w:rsidRPr="007026FB">
        <w:t xml:space="preserve"> you can paste into your </w:t>
      </w:r>
      <w:r w:rsidRPr="007026FB">
        <w:rPr>
          <w:b/>
          <w:bCs/>
        </w:rPr>
        <w:t>new chat</w:t>
      </w:r>
      <w:r w:rsidRPr="007026FB">
        <w:t xml:space="preserve"> as a single text file. It captures:</w:t>
      </w:r>
    </w:p>
    <w:p w14:paraId="441C2DE6" w14:textId="77777777" w:rsidR="007026FB" w:rsidRPr="007026FB" w:rsidRDefault="007026FB" w:rsidP="007026FB">
      <w:pPr>
        <w:numPr>
          <w:ilvl w:val="0"/>
          <w:numId w:val="182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✅</w:t>
      </w:r>
      <w:r w:rsidRPr="007026FB">
        <w:t xml:space="preserve"> What’s already working</w:t>
      </w:r>
    </w:p>
    <w:p w14:paraId="08199D36" w14:textId="77777777" w:rsidR="007026FB" w:rsidRPr="007026FB" w:rsidRDefault="007026FB" w:rsidP="007026FB">
      <w:pPr>
        <w:numPr>
          <w:ilvl w:val="0"/>
          <w:numId w:val="182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🔧</w:t>
      </w:r>
      <w:r w:rsidRPr="007026FB">
        <w:t xml:space="preserve"> What remains (mapped to your rubric)</w:t>
      </w:r>
    </w:p>
    <w:p w14:paraId="59B0CD20" w14:textId="77777777" w:rsidR="007026FB" w:rsidRPr="007026FB" w:rsidRDefault="007026FB" w:rsidP="007026FB">
      <w:pPr>
        <w:numPr>
          <w:ilvl w:val="0"/>
          <w:numId w:val="182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👣</w:t>
      </w:r>
      <w:r w:rsidRPr="007026FB">
        <w:t xml:space="preserve"> Tiny, sequential steps (each with </w:t>
      </w:r>
      <w:r w:rsidRPr="007026FB">
        <w:rPr>
          <w:i/>
          <w:iCs/>
        </w:rPr>
        <w:t>exact</w:t>
      </w:r>
      <w:r w:rsidRPr="007026FB">
        <w:t xml:space="preserve"> edits and tests)</w:t>
      </w:r>
    </w:p>
    <w:p w14:paraId="6EBA1A6A" w14:textId="77777777" w:rsidR="007026FB" w:rsidRPr="007026FB" w:rsidRDefault="007026FB" w:rsidP="007026FB">
      <w:pPr>
        <w:numPr>
          <w:ilvl w:val="0"/>
          <w:numId w:val="182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📦</w:t>
      </w:r>
      <w:r w:rsidRPr="007026FB">
        <w:t xml:space="preserve"> Packaging &amp; README template for submission</w:t>
      </w:r>
    </w:p>
    <w:p w14:paraId="749453E2" w14:textId="77777777" w:rsidR="007026FB" w:rsidRPr="007026FB" w:rsidRDefault="007026FB" w:rsidP="007026FB">
      <w:pPr>
        <w:numPr>
          <w:ilvl w:val="0"/>
          <w:numId w:val="182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🧰</w:t>
      </w:r>
      <w:r w:rsidRPr="007026FB">
        <w:t xml:space="preserve"> Troubleshooting notes (indentation, parsing, connector, credentials)</w:t>
      </w:r>
    </w:p>
    <w:p w14:paraId="21D6C2F1" w14:textId="62C0E1CA" w:rsidR="001A67BA" w:rsidRDefault="001A67BA" w:rsidP="00CC6B3B">
      <w:pPr>
        <w:tabs>
          <w:tab w:val="left" w:pos="3155"/>
        </w:tabs>
      </w:pPr>
    </w:p>
    <w:p w14:paraId="3BB36B0C" w14:textId="77777777" w:rsidR="007026FB" w:rsidRDefault="007026FB" w:rsidP="00CC6B3B">
      <w:pPr>
        <w:tabs>
          <w:tab w:val="left" w:pos="3155"/>
        </w:tabs>
      </w:pPr>
    </w:p>
    <w:p w14:paraId="20A234BE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rFonts w:ascii="Segoe UI Emoji" w:hAnsi="Segoe UI Emoji" w:cs="Segoe UI Emoji"/>
          <w:b/>
          <w:bCs/>
        </w:rPr>
        <w:t>✅</w:t>
      </w:r>
      <w:r w:rsidRPr="007026FB">
        <w:rPr>
          <w:b/>
          <w:bCs/>
        </w:rPr>
        <w:t xml:space="preserve"> MRC Assignment — Full Handoff Plan (to resume in new chat)</w:t>
      </w:r>
    </w:p>
    <w:p w14:paraId="09CE166C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Goal:</w:t>
      </w:r>
      <w:r w:rsidRPr="007026FB">
        <w:t xml:space="preserve"> Replace your </w:t>
      </w:r>
      <w:r w:rsidRPr="007026FB">
        <w:rPr>
          <w:b/>
          <w:bCs/>
        </w:rPr>
        <w:t>CLI View</w:t>
      </w:r>
      <w:r w:rsidRPr="007026FB">
        <w:t xml:space="preserve"> with a </w:t>
      </w:r>
      <w:r w:rsidRPr="007026FB">
        <w:rPr>
          <w:b/>
          <w:bCs/>
        </w:rPr>
        <w:t>GUI View</w:t>
      </w:r>
      <w:r w:rsidRPr="007026FB">
        <w:t xml:space="preserve"> that talks to </w:t>
      </w:r>
      <w:r w:rsidRPr="007026FB">
        <w:rPr>
          <w:b/>
          <w:bCs/>
        </w:rPr>
        <w:t>BLL</w:t>
      </w:r>
      <w:r w:rsidRPr="007026FB">
        <w:t xml:space="preserve">, and BLL talks to </w:t>
      </w:r>
      <w:r w:rsidRPr="007026FB">
        <w:rPr>
          <w:b/>
          <w:bCs/>
        </w:rPr>
        <w:t>DAL</w:t>
      </w:r>
      <w:r w:rsidRPr="007026FB">
        <w:t xml:space="preserve">, using the </w:t>
      </w:r>
      <w:r w:rsidRPr="007026FB">
        <w:rPr>
          <w:b/>
          <w:bCs/>
        </w:rPr>
        <w:t>unmodified Week 4/5 SQL Starter DB</w:t>
      </w:r>
      <w:r w:rsidRPr="007026FB">
        <w:t>. Submit a zipped app folder.</w:t>
      </w:r>
    </w:p>
    <w:p w14:paraId="423EE5F5" w14:textId="77777777" w:rsidR="007026FB" w:rsidRPr="007026FB" w:rsidRDefault="000A4BCF" w:rsidP="007026FB">
      <w:pPr>
        <w:tabs>
          <w:tab w:val="left" w:pos="3155"/>
        </w:tabs>
      </w:pPr>
      <w:r>
        <w:rPr>
          <w:noProof/>
        </w:rPr>
        <w:pict w14:anchorId="43460BB1"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14:paraId="0208AEBE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0) Current Status (as verified)</w:t>
      </w:r>
    </w:p>
    <w:p w14:paraId="22244E1F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lastRenderedPageBreak/>
        <w:t>Environment</w:t>
      </w:r>
    </w:p>
    <w:p w14:paraId="65D5BD59" w14:textId="77777777" w:rsidR="007026FB" w:rsidRPr="007026FB" w:rsidRDefault="007026FB" w:rsidP="007026FB">
      <w:pPr>
        <w:numPr>
          <w:ilvl w:val="0"/>
          <w:numId w:val="183"/>
        </w:numPr>
        <w:tabs>
          <w:tab w:val="left" w:pos="3155"/>
        </w:tabs>
      </w:pPr>
      <w:r w:rsidRPr="007026FB">
        <w:t>OS: Windows 10/11</w:t>
      </w:r>
    </w:p>
    <w:p w14:paraId="53CDF81E" w14:textId="77777777" w:rsidR="007026FB" w:rsidRPr="007026FB" w:rsidRDefault="007026FB" w:rsidP="007026FB">
      <w:pPr>
        <w:numPr>
          <w:ilvl w:val="0"/>
          <w:numId w:val="183"/>
        </w:numPr>
        <w:tabs>
          <w:tab w:val="left" w:pos="3155"/>
        </w:tabs>
      </w:pPr>
      <w:proofErr w:type="spellStart"/>
      <w:r w:rsidRPr="007026FB">
        <w:t>mysql</w:t>
      </w:r>
      <w:proofErr w:type="spellEnd"/>
      <w:r w:rsidRPr="007026FB">
        <w:t>-connector-python installed (OK)</w:t>
      </w:r>
    </w:p>
    <w:p w14:paraId="1FB4693F" w14:textId="77777777" w:rsidR="007026FB" w:rsidRPr="007026FB" w:rsidRDefault="007026FB" w:rsidP="007026FB">
      <w:pPr>
        <w:numPr>
          <w:ilvl w:val="0"/>
          <w:numId w:val="183"/>
        </w:numPr>
        <w:tabs>
          <w:tab w:val="left" w:pos="3155"/>
        </w:tabs>
      </w:pPr>
      <w:r w:rsidRPr="007026FB">
        <w:t xml:space="preserve">MySQL server running; </w:t>
      </w:r>
      <w:proofErr w:type="spellStart"/>
      <w:r w:rsidRPr="007026FB">
        <w:t>mrc</w:t>
      </w:r>
      <w:proofErr w:type="spellEnd"/>
      <w:r w:rsidRPr="007026FB">
        <w:t xml:space="preserve"> DB loaded from Week 4/5 starter SQL (OK)</w:t>
      </w:r>
    </w:p>
    <w:p w14:paraId="67366143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Code Files</w:t>
      </w:r>
    </w:p>
    <w:p w14:paraId="2C3E3D34" w14:textId="77777777" w:rsidR="007026FB" w:rsidRPr="007026FB" w:rsidRDefault="007026FB" w:rsidP="007026FB">
      <w:pPr>
        <w:numPr>
          <w:ilvl w:val="0"/>
          <w:numId w:val="184"/>
        </w:numPr>
        <w:tabs>
          <w:tab w:val="left" w:pos="3155"/>
        </w:tabs>
      </w:pPr>
      <w:r w:rsidRPr="007026FB">
        <w:t>GUI.py (</w:t>
      </w:r>
      <w:proofErr w:type="spellStart"/>
      <w:r w:rsidRPr="007026FB">
        <w:t>Tkinter</w:t>
      </w:r>
      <w:proofErr w:type="spellEnd"/>
      <w:r w:rsidRPr="007026FB">
        <w:t xml:space="preserve">) </w:t>
      </w:r>
    </w:p>
    <w:p w14:paraId="6ABEC303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r w:rsidRPr="007026FB">
        <w:t>Login → Main → View All Trips / Add Trip</w:t>
      </w:r>
    </w:p>
    <w:p w14:paraId="334C431A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r w:rsidRPr="007026FB">
        <w:t>Passenger/Vessel dropdowns populated from DB</w:t>
      </w:r>
    </w:p>
    <w:p w14:paraId="0FB6FD56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r w:rsidRPr="007026FB">
        <w:t xml:space="preserve">Date &amp; time </w:t>
      </w:r>
      <w:proofErr w:type="spellStart"/>
      <w:r w:rsidRPr="007026FB">
        <w:rPr>
          <w:b/>
          <w:bCs/>
        </w:rPr>
        <w:t>Spinboxes</w:t>
      </w:r>
      <w:proofErr w:type="spellEnd"/>
      <w:r w:rsidRPr="007026FB">
        <w:t xml:space="preserve"> for Start/End (user-friendly)</w:t>
      </w:r>
    </w:p>
    <w:p w14:paraId="7A218B41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r w:rsidRPr="007026FB">
        <w:t xml:space="preserve">Calls </w:t>
      </w:r>
      <w:proofErr w:type="spellStart"/>
      <w:r w:rsidRPr="007026FB">
        <w:t>APP_BLL.get_</w:t>
      </w:r>
      <w:proofErr w:type="gramStart"/>
      <w:r w:rsidRPr="007026FB">
        <w:t>trips</w:t>
      </w:r>
      <w:proofErr w:type="spellEnd"/>
      <w:r w:rsidRPr="007026FB">
        <w:t>(</w:t>
      </w:r>
      <w:proofErr w:type="gramEnd"/>
      <w:r w:rsidRPr="007026FB">
        <w:t xml:space="preserve">) and </w:t>
      </w:r>
      <w:proofErr w:type="spellStart"/>
      <w:r w:rsidRPr="007026FB">
        <w:t>APP_BLL.add_trip</w:t>
      </w:r>
      <w:proofErr w:type="spellEnd"/>
      <w:r w:rsidRPr="007026FB">
        <w:t>(...)</w:t>
      </w:r>
    </w:p>
    <w:p w14:paraId="73E83399" w14:textId="77777777" w:rsidR="007026FB" w:rsidRPr="007026FB" w:rsidRDefault="007026FB" w:rsidP="007026FB">
      <w:pPr>
        <w:numPr>
          <w:ilvl w:val="0"/>
          <w:numId w:val="184"/>
        </w:numPr>
        <w:tabs>
          <w:tab w:val="left" w:pos="3155"/>
        </w:tabs>
      </w:pPr>
      <w:r w:rsidRPr="007026FB">
        <w:t xml:space="preserve">BLL.py (Business Logic) </w:t>
      </w:r>
    </w:p>
    <w:p w14:paraId="2E105F82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r w:rsidRPr="007026FB">
        <w:t>Connects to MySQL via DAL.py</w:t>
      </w:r>
    </w:p>
    <w:p w14:paraId="452CB97F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r w:rsidRPr="007026FB">
        <w:rPr>
          <w:b/>
          <w:bCs/>
        </w:rPr>
        <w:t>Passengers</w:t>
      </w:r>
      <w:r w:rsidRPr="007026FB">
        <w:t xml:space="preserve"> mapped from </w:t>
      </w:r>
      <w:proofErr w:type="spellStart"/>
      <w:proofErr w:type="gramStart"/>
      <w:r w:rsidRPr="007026FB">
        <w:t>getPassengerList</w:t>
      </w:r>
      <w:proofErr w:type="spellEnd"/>
      <w:r w:rsidRPr="007026FB">
        <w:t>(</w:t>
      </w:r>
      <w:proofErr w:type="gramEnd"/>
      <w:r w:rsidRPr="007026FB">
        <w:t xml:space="preserve">) using keys: ID, </w:t>
      </w:r>
      <w:proofErr w:type="spellStart"/>
      <w:r w:rsidRPr="007026FB">
        <w:t>First_Name</w:t>
      </w:r>
      <w:proofErr w:type="spellEnd"/>
      <w:r w:rsidRPr="007026FB">
        <w:t xml:space="preserve">, </w:t>
      </w:r>
      <w:proofErr w:type="spellStart"/>
      <w:r w:rsidRPr="007026FB">
        <w:t>Last_Name</w:t>
      </w:r>
      <w:proofErr w:type="spellEnd"/>
      <w:r w:rsidRPr="007026FB">
        <w:t xml:space="preserve"> (OK)</w:t>
      </w:r>
    </w:p>
    <w:p w14:paraId="5FD50A9C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r w:rsidRPr="007026FB">
        <w:rPr>
          <w:b/>
          <w:bCs/>
        </w:rPr>
        <w:t>Vessels</w:t>
      </w:r>
      <w:r w:rsidRPr="007026FB">
        <w:t xml:space="preserve"> mapped from </w:t>
      </w:r>
      <w:proofErr w:type="spellStart"/>
      <w:proofErr w:type="gramStart"/>
      <w:r w:rsidRPr="007026FB">
        <w:t>getVesselList</w:t>
      </w:r>
      <w:proofErr w:type="spellEnd"/>
      <w:r w:rsidRPr="007026FB">
        <w:t>(</w:t>
      </w:r>
      <w:proofErr w:type="gramEnd"/>
      <w:r w:rsidRPr="007026FB">
        <w:t xml:space="preserve">) using keys: ID, Vessel, </w:t>
      </w:r>
      <w:proofErr w:type="spellStart"/>
      <w:r w:rsidRPr="007026FB">
        <w:t>Cost_Per_Hour</w:t>
      </w:r>
      <w:proofErr w:type="spellEnd"/>
      <w:r w:rsidRPr="007026FB">
        <w:t xml:space="preserve"> (OK)</w:t>
      </w:r>
    </w:p>
    <w:p w14:paraId="0B04FBD6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proofErr w:type="spellStart"/>
      <w:r w:rsidRPr="007026FB">
        <w:t>get_</w:t>
      </w:r>
      <w:proofErr w:type="gramStart"/>
      <w:r w:rsidRPr="007026FB">
        <w:t>trips</w:t>
      </w:r>
      <w:proofErr w:type="spellEnd"/>
      <w:r w:rsidRPr="007026FB">
        <w:t>(</w:t>
      </w:r>
      <w:proofErr w:type="gramEnd"/>
      <w:r w:rsidRPr="007026FB">
        <w:t xml:space="preserve">) reads </w:t>
      </w:r>
      <w:r w:rsidRPr="007026FB">
        <w:rPr>
          <w:b/>
          <w:bCs/>
        </w:rPr>
        <w:t>DB view</w:t>
      </w:r>
      <w:r w:rsidRPr="007026FB">
        <w:t xml:space="preserve"> via </w:t>
      </w:r>
      <w:proofErr w:type="spellStart"/>
      <w:r w:rsidRPr="007026FB">
        <w:t>TripDAL.get_all_view</w:t>
      </w:r>
      <w:proofErr w:type="spellEnd"/>
      <w:r w:rsidRPr="007026FB">
        <w:t>() (OK)</w:t>
      </w:r>
    </w:p>
    <w:p w14:paraId="593DE934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proofErr w:type="spellStart"/>
      <w:r w:rsidRPr="007026FB">
        <w:t>add_trip</w:t>
      </w:r>
      <w:proofErr w:type="spellEnd"/>
      <w:r w:rsidRPr="007026FB">
        <w:t xml:space="preserve">(...) inserts through </w:t>
      </w:r>
      <w:proofErr w:type="spellStart"/>
      <w:r w:rsidRPr="007026FB">
        <w:t>TripDAL.add_trip</w:t>
      </w:r>
      <w:proofErr w:type="spellEnd"/>
      <w:r w:rsidRPr="007026FB">
        <w:t>(...) and prevents double-booking (in progress; parser fix below)</w:t>
      </w:r>
    </w:p>
    <w:p w14:paraId="37284D07" w14:textId="77777777" w:rsidR="007026FB" w:rsidRPr="007026FB" w:rsidRDefault="007026FB" w:rsidP="007026FB">
      <w:pPr>
        <w:numPr>
          <w:ilvl w:val="0"/>
          <w:numId w:val="184"/>
        </w:numPr>
        <w:tabs>
          <w:tab w:val="left" w:pos="3155"/>
        </w:tabs>
      </w:pPr>
      <w:r w:rsidRPr="007026FB">
        <w:t xml:space="preserve">DAL.py (Data Access) </w:t>
      </w:r>
    </w:p>
    <w:p w14:paraId="201FD6EB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r w:rsidRPr="007026FB">
        <w:t xml:space="preserve">Uses </w:t>
      </w:r>
      <w:proofErr w:type="spellStart"/>
      <w:proofErr w:type="gramStart"/>
      <w:r w:rsidRPr="007026FB">
        <w:t>mysql.connector</w:t>
      </w:r>
      <w:proofErr w:type="spellEnd"/>
      <w:proofErr w:type="gramEnd"/>
    </w:p>
    <w:p w14:paraId="0084B2E4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r w:rsidRPr="007026FB">
        <w:t>Db connection manager</w:t>
      </w:r>
    </w:p>
    <w:p w14:paraId="7DCF8D2C" w14:textId="77777777" w:rsidR="007026FB" w:rsidRPr="007026FB" w:rsidRDefault="007026FB" w:rsidP="007026FB">
      <w:pPr>
        <w:numPr>
          <w:ilvl w:val="1"/>
          <w:numId w:val="184"/>
        </w:numPr>
        <w:tabs>
          <w:tab w:val="left" w:pos="3155"/>
        </w:tabs>
      </w:pPr>
      <w:proofErr w:type="spellStart"/>
      <w:r w:rsidRPr="007026FB">
        <w:t>PassengerDAL</w:t>
      </w:r>
      <w:proofErr w:type="spellEnd"/>
      <w:r w:rsidRPr="007026FB">
        <w:t xml:space="preserve">, </w:t>
      </w:r>
      <w:proofErr w:type="spellStart"/>
      <w:r w:rsidRPr="007026FB">
        <w:t>VesselDAL</w:t>
      </w:r>
      <w:proofErr w:type="spellEnd"/>
      <w:r w:rsidRPr="007026FB">
        <w:t xml:space="preserve">, </w:t>
      </w:r>
      <w:proofErr w:type="spellStart"/>
      <w:r w:rsidRPr="007026FB">
        <w:t>TripDAL</w:t>
      </w:r>
      <w:proofErr w:type="spellEnd"/>
      <w:r w:rsidRPr="007026FB">
        <w:t xml:space="preserve"> call </w:t>
      </w:r>
      <w:r w:rsidRPr="007026FB">
        <w:rPr>
          <w:b/>
          <w:bCs/>
        </w:rPr>
        <w:t>stored procedures</w:t>
      </w:r>
      <w:r w:rsidRPr="007026FB">
        <w:t xml:space="preserve"> and </w:t>
      </w:r>
      <w:r w:rsidRPr="007026FB">
        <w:rPr>
          <w:b/>
          <w:bCs/>
        </w:rPr>
        <w:t>views</w:t>
      </w:r>
      <w:r w:rsidRPr="007026FB">
        <w:t xml:space="preserve">: </w:t>
      </w:r>
    </w:p>
    <w:p w14:paraId="1E67C19B" w14:textId="77777777" w:rsidR="007026FB" w:rsidRPr="007026FB" w:rsidRDefault="007026FB" w:rsidP="007026FB">
      <w:pPr>
        <w:numPr>
          <w:ilvl w:val="2"/>
          <w:numId w:val="184"/>
        </w:numPr>
        <w:tabs>
          <w:tab w:val="left" w:pos="3155"/>
        </w:tabs>
      </w:pPr>
      <w:r w:rsidRPr="007026FB">
        <w:t xml:space="preserve">SPs: </w:t>
      </w:r>
      <w:proofErr w:type="spellStart"/>
      <w:r w:rsidRPr="007026FB">
        <w:t>getPassengerList</w:t>
      </w:r>
      <w:proofErr w:type="spellEnd"/>
      <w:r w:rsidRPr="007026FB">
        <w:t xml:space="preserve">, </w:t>
      </w:r>
      <w:proofErr w:type="spellStart"/>
      <w:r w:rsidRPr="007026FB">
        <w:t>getVesselList</w:t>
      </w:r>
      <w:proofErr w:type="spellEnd"/>
      <w:r w:rsidRPr="007026FB">
        <w:t xml:space="preserve">, </w:t>
      </w:r>
      <w:proofErr w:type="spellStart"/>
      <w:r w:rsidRPr="007026FB">
        <w:t>getTripList</w:t>
      </w:r>
      <w:proofErr w:type="spellEnd"/>
      <w:r w:rsidRPr="007026FB">
        <w:t xml:space="preserve">, </w:t>
      </w:r>
      <w:proofErr w:type="spellStart"/>
      <w:r w:rsidRPr="007026FB">
        <w:t>addPassenger</w:t>
      </w:r>
      <w:proofErr w:type="spellEnd"/>
      <w:r w:rsidRPr="007026FB">
        <w:t xml:space="preserve">, </w:t>
      </w:r>
      <w:proofErr w:type="spellStart"/>
      <w:r w:rsidRPr="007026FB">
        <w:t>addVessel</w:t>
      </w:r>
      <w:proofErr w:type="spellEnd"/>
      <w:r w:rsidRPr="007026FB">
        <w:t xml:space="preserve">, </w:t>
      </w:r>
      <w:proofErr w:type="spellStart"/>
      <w:r w:rsidRPr="007026FB">
        <w:t>addTrip</w:t>
      </w:r>
      <w:proofErr w:type="spellEnd"/>
    </w:p>
    <w:p w14:paraId="0D7B16A0" w14:textId="77777777" w:rsidR="007026FB" w:rsidRPr="007026FB" w:rsidRDefault="007026FB" w:rsidP="007026FB">
      <w:pPr>
        <w:numPr>
          <w:ilvl w:val="2"/>
          <w:numId w:val="184"/>
        </w:numPr>
        <w:tabs>
          <w:tab w:val="left" w:pos="3155"/>
        </w:tabs>
      </w:pPr>
      <w:r w:rsidRPr="007026FB">
        <w:t xml:space="preserve">Functions: </w:t>
      </w:r>
      <w:proofErr w:type="spellStart"/>
      <w:r w:rsidRPr="007026FB">
        <w:t>getPassengerID</w:t>
      </w:r>
      <w:proofErr w:type="spellEnd"/>
      <w:r w:rsidRPr="007026FB">
        <w:t xml:space="preserve">, </w:t>
      </w:r>
      <w:proofErr w:type="spellStart"/>
      <w:r w:rsidRPr="007026FB">
        <w:t>getVesselID</w:t>
      </w:r>
      <w:proofErr w:type="spellEnd"/>
    </w:p>
    <w:p w14:paraId="461FBE42" w14:textId="77777777" w:rsidR="007026FB" w:rsidRPr="007026FB" w:rsidRDefault="007026FB" w:rsidP="007026FB">
      <w:pPr>
        <w:numPr>
          <w:ilvl w:val="2"/>
          <w:numId w:val="184"/>
        </w:numPr>
        <w:tabs>
          <w:tab w:val="left" w:pos="3155"/>
        </w:tabs>
      </w:pPr>
      <w:r w:rsidRPr="007026FB">
        <w:t xml:space="preserve">Views: All Trips, total revenue </w:t>
      </w:r>
      <w:proofErr w:type="gramStart"/>
      <w:r w:rsidRPr="007026FB">
        <w:t>By</w:t>
      </w:r>
      <w:proofErr w:type="gramEnd"/>
      <w:r w:rsidRPr="007026FB">
        <w:t xml:space="preserve"> vessel</w:t>
      </w:r>
    </w:p>
    <w:p w14:paraId="4AD2C46A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Verified Behaviors</w:t>
      </w:r>
    </w:p>
    <w:p w14:paraId="12C5F991" w14:textId="77777777" w:rsidR="007026FB" w:rsidRPr="007026FB" w:rsidRDefault="007026FB" w:rsidP="007026FB">
      <w:pPr>
        <w:numPr>
          <w:ilvl w:val="0"/>
          <w:numId w:val="185"/>
        </w:numPr>
        <w:tabs>
          <w:tab w:val="left" w:pos="3155"/>
        </w:tabs>
      </w:pPr>
      <w:r w:rsidRPr="007026FB">
        <w:lastRenderedPageBreak/>
        <w:t xml:space="preserve">GUI shows </w:t>
      </w:r>
      <w:r w:rsidRPr="007026FB">
        <w:rPr>
          <w:b/>
          <w:bCs/>
        </w:rPr>
        <w:t>View All Trips</w:t>
      </w:r>
      <w:r w:rsidRPr="007026FB">
        <w:t xml:space="preserve"> populated from DB view (OK)</w:t>
      </w:r>
    </w:p>
    <w:p w14:paraId="5003E819" w14:textId="77777777" w:rsidR="007026FB" w:rsidRPr="007026FB" w:rsidRDefault="007026FB" w:rsidP="007026FB">
      <w:pPr>
        <w:numPr>
          <w:ilvl w:val="0"/>
          <w:numId w:val="185"/>
        </w:numPr>
        <w:tabs>
          <w:tab w:val="left" w:pos="3155"/>
        </w:tabs>
      </w:pPr>
      <w:r w:rsidRPr="007026FB">
        <w:rPr>
          <w:b/>
          <w:bCs/>
        </w:rPr>
        <w:t>Passengers/Vessels</w:t>
      </w:r>
      <w:r w:rsidRPr="007026FB">
        <w:t xml:space="preserve"> dropdowns populated from DB (OK)</w:t>
      </w:r>
    </w:p>
    <w:p w14:paraId="40EBD84E" w14:textId="77777777" w:rsidR="007026FB" w:rsidRPr="007026FB" w:rsidRDefault="007026FB" w:rsidP="007026FB">
      <w:pPr>
        <w:numPr>
          <w:ilvl w:val="0"/>
          <w:numId w:val="185"/>
        </w:numPr>
        <w:tabs>
          <w:tab w:val="left" w:pos="3155"/>
        </w:tabs>
      </w:pPr>
      <w:r w:rsidRPr="007026FB">
        <w:rPr>
          <w:b/>
          <w:bCs/>
        </w:rPr>
        <w:t>Add Trip</w:t>
      </w:r>
      <w:r w:rsidRPr="007026FB">
        <w:t xml:space="preserve"> inserts into DB (OK)</w:t>
      </w:r>
    </w:p>
    <w:p w14:paraId="32D5FE48" w14:textId="77777777" w:rsidR="007026FB" w:rsidRPr="007026FB" w:rsidRDefault="007026FB" w:rsidP="007026FB">
      <w:pPr>
        <w:numPr>
          <w:ilvl w:val="0"/>
          <w:numId w:val="185"/>
        </w:numPr>
        <w:tabs>
          <w:tab w:val="left" w:pos="3155"/>
        </w:tabs>
      </w:pPr>
      <w:r w:rsidRPr="007026FB">
        <w:t>Non</w:t>
      </w:r>
      <w:r w:rsidRPr="007026FB">
        <w:noBreakHyphen/>
        <w:t>overlapping windows appear in View All Trips after insertion (OK)</w:t>
      </w:r>
    </w:p>
    <w:p w14:paraId="5688D0BE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Items noted</w:t>
      </w:r>
    </w:p>
    <w:p w14:paraId="59BCF8E4" w14:textId="77777777" w:rsidR="007026FB" w:rsidRPr="007026FB" w:rsidRDefault="007026FB" w:rsidP="007026FB">
      <w:pPr>
        <w:numPr>
          <w:ilvl w:val="0"/>
          <w:numId w:val="186"/>
        </w:numPr>
        <w:tabs>
          <w:tab w:val="left" w:pos="3155"/>
        </w:tabs>
      </w:pPr>
      <w:r w:rsidRPr="007026FB">
        <w:t xml:space="preserve">Overlap check relied on parsing DB “Date and Time” strings; </w:t>
      </w:r>
      <w:r w:rsidRPr="007026FB">
        <w:rPr>
          <w:b/>
          <w:bCs/>
        </w:rPr>
        <w:t>must handle AM/PM (%</w:t>
      </w:r>
      <w:proofErr w:type="gramStart"/>
      <w:r w:rsidRPr="007026FB">
        <w:rPr>
          <w:b/>
          <w:bCs/>
        </w:rPr>
        <w:t>I:%</w:t>
      </w:r>
      <w:proofErr w:type="gramEnd"/>
      <w:r w:rsidRPr="007026FB">
        <w:rPr>
          <w:b/>
          <w:bCs/>
        </w:rPr>
        <w:t>M %p)</w:t>
      </w:r>
      <w:r w:rsidRPr="007026FB">
        <w:t xml:space="preserve"> to block overlaps reliably.</w:t>
      </w:r>
    </w:p>
    <w:p w14:paraId="41A523EF" w14:textId="77777777" w:rsidR="007026FB" w:rsidRPr="007026FB" w:rsidRDefault="000A4BCF" w:rsidP="007026FB">
      <w:pPr>
        <w:tabs>
          <w:tab w:val="left" w:pos="3155"/>
        </w:tabs>
      </w:pPr>
      <w:r>
        <w:rPr>
          <w:noProof/>
        </w:rPr>
        <w:pict w14:anchorId="713B7098"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14:paraId="7760713F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1) What Remains — Rubric Mapping</w:t>
      </w:r>
    </w:p>
    <w:p w14:paraId="49E56D88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Rubric line items &amp; status</w:t>
      </w:r>
    </w:p>
    <w:p w14:paraId="01A7C6C3" w14:textId="77777777" w:rsidR="007026FB" w:rsidRPr="007026FB" w:rsidRDefault="007026FB" w:rsidP="007026FB">
      <w:pPr>
        <w:numPr>
          <w:ilvl w:val="0"/>
          <w:numId w:val="187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✅</w:t>
      </w:r>
      <w:r w:rsidRPr="007026FB">
        <w:t xml:space="preserve"> </w:t>
      </w:r>
      <w:r w:rsidRPr="007026FB">
        <w:rPr>
          <w:b/>
          <w:bCs/>
        </w:rPr>
        <w:t>GUI, BLL, DAL, README</w:t>
      </w:r>
      <w:r w:rsidRPr="007026FB">
        <w:t xml:space="preserve"> present in zipped folder</w:t>
      </w:r>
    </w:p>
    <w:p w14:paraId="1C80DDD7" w14:textId="77777777" w:rsidR="007026FB" w:rsidRPr="007026FB" w:rsidRDefault="007026FB" w:rsidP="007026FB">
      <w:pPr>
        <w:numPr>
          <w:ilvl w:val="0"/>
          <w:numId w:val="187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✅</w:t>
      </w:r>
      <w:r w:rsidRPr="007026FB">
        <w:t xml:space="preserve"> </w:t>
      </w:r>
      <w:r w:rsidRPr="007026FB">
        <w:rPr>
          <w:b/>
          <w:bCs/>
        </w:rPr>
        <w:t>Week 4/5 starter DB</w:t>
      </w:r>
      <w:r w:rsidRPr="007026FB">
        <w:t xml:space="preserve"> used (unmodified)</w:t>
      </w:r>
    </w:p>
    <w:p w14:paraId="16CB4106" w14:textId="77777777" w:rsidR="007026FB" w:rsidRPr="007026FB" w:rsidRDefault="007026FB" w:rsidP="007026FB">
      <w:pPr>
        <w:numPr>
          <w:ilvl w:val="0"/>
          <w:numId w:val="187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🔧</w:t>
      </w:r>
      <w:r w:rsidRPr="007026FB">
        <w:t xml:space="preserve"> </w:t>
      </w:r>
      <w:r w:rsidRPr="007026FB">
        <w:rPr>
          <w:b/>
          <w:bCs/>
        </w:rPr>
        <w:t>README polish</w:t>
      </w:r>
      <w:r w:rsidRPr="007026FB">
        <w:t xml:space="preserve"> (clear run steps, DB setup, credentials, optional login behavior)</w:t>
      </w:r>
    </w:p>
    <w:p w14:paraId="0E8A3FD6" w14:textId="77777777" w:rsidR="007026FB" w:rsidRPr="007026FB" w:rsidRDefault="007026FB" w:rsidP="007026FB">
      <w:pPr>
        <w:numPr>
          <w:ilvl w:val="0"/>
          <w:numId w:val="187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✅</w:t>
      </w:r>
      <w:r w:rsidRPr="007026FB">
        <w:t xml:space="preserve"> </w:t>
      </w:r>
      <w:r w:rsidRPr="007026FB">
        <w:rPr>
          <w:b/>
          <w:bCs/>
        </w:rPr>
        <w:t>Application runs without error the first time</w:t>
      </w:r>
      <w:r w:rsidRPr="007026FB">
        <w:t xml:space="preserve"> (ensure final clean run)</w:t>
      </w:r>
    </w:p>
    <w:p w14:paraId="68BFBCDC" w14:textId="77777777" w:rsidR="007026FB" w:rsidRPr="007026FB" w:rsidRDefault="007026FB" w:rsidP="007026FB">
      <w:pPr>
        <w:numPr>
          <w:ilvl w:val="0"/>
          <w:numId w:val="187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✅</w:t>
      </w:r>
      <w:r w:rsidRPr="007026FB">
        <w:t xml:space="preserve"> </w:t>
      </w:r>
      <w:r w:rsidRPr="007026FB">
        <w:rPr>
          <w:b/>
          <w:bCs/>
        </w:rPr>
        <w:t>Login form created to spec</w:t>
      </w:r>
      <w:r w:rsidRPr="007026FB">
        <w:t xml:space="preserve"> (non-empty creds accepted, user-friendly view)</w:t>
      </w:r>
    </w:p>
    <w:p w14:paraId="1EBD2A63" w14:textId="77777777" w:rsidR="007026FB" w:rsidRPr="007026FB" w:rsidRDefault="007026FB" w:rsidP="007026FB">
      <w:pPr>
        <w:numPr>
          <w:ilvl w:val="0"/>
          <w:numId w:val="187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✅</w:t>
      </w:r>
      <w:r w:rsidRPr="007026FB">
        <w:t xml:space="preserve"> </w:t>
      </w:r>
      <w:r w:rsidRPr="007026FB">
        <w:rPr>
          <w:b/>
          <w:bCs/>
        </w:rPr>
        <w:t>View All Trips</w:t>
      </w:r>
      <w:r w:rsidRPr="007026FB">
        <w:t xml:space="preserve"> user-friendly table with Start/End/Price</w:t>
      </w:r>
    </w:p>
    <w:p w14:paraId="5A0FEDAE" w14:textId="77777777" w:rsidR="007026FB" w:rsidRPr="007026FB" w:rsidRDefault="007026FB" w:rsidP="007026FB">
      <w:pPr>
        <w:numPr>
          <w:ilvl w:val="0"/>
          <w:numId w:val="187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✅</w:t>
      </w:r>
      <w:r w:rsidRPr="007026FB">
        <w:t xml:space="preserve"> </w:t>
      </w:r>
      <w:r w:rsidRPr="007026FB">
        <w:rPr>
          <w:b/>
          <w:bCs/>
        </w:rPr>
        <w:t>Dropdowns</w:t>
      </w:r>
      <w:r w:rsidRPr="007026FB">
        <w:t xml:space="preserve"> for Passenger &amp; Vessel; </w:t>
      </w:r>
      <w:proofErr w:type="spellStart"/>
      <w:r w:rsidRPr="007026FB">
        <w:rPr>
          <w:b/>
          <w:bCs/>
        </w:rPr>
        <w:t>Spinboxes</w:t>
      </w:r>
      <w:proofErr w:type="spellEnd"/>
      <w:r w:rsidRPr="007026FB">
        <w:t xml:space="preserve"> for Date &amp; Time</w:t>
      </w:r>
    </w:p>
    <w:p w14:paraId="301E249F" w14:textId="77777777" w:rsidR="007026FB" w:rsidRPr="007026FB" w:rsidRDefault="007026FB" w:rsidP="007026FB">
      <w:pPr>
        <w:numPr>
          <w:ilvl w:val="0"/>
          <w:numId w:val="187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🔧</w:t>
      </w:r>
      <w:r w:rsidRPr="007026FB">
        <w:t xml:space="preserve"> </w:t>
      </w:r>
      <w:r w:rsidRPr="007026FB">
        <w:rPr>
          <w:b/>
          <w:bCs/>
        </w:rPr>
        <w:t>Double-booking prevention demo</w:t>
      </w:r>
      <w:r w:rsidRPr="007026FB">
        <w:t>: ensure overlap messages appear (parser fix below)</w:t>
      </w:r>
    </w:p>
    <w:p w14:paraId="0F6FBDA2" w14:textId="77777777" w:rsidR="007026FB" w:rsidRPr="007026FB" w:rsidRDefault="007026FB" w:rsidP="007026FB">
      <w:pPr>
        <w:numPr>
          <w:ilvl w:val="0"/>
          <w:numId w:val="187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✅</w:t>
      </w:r>
      <w:r w:rsidRPr="007026FB">
        <w:t xml:space="preserve"> </w:t>
      </w:r>
      <w:r w:rsidRPr="007026FB">
        <w:rPr>
          <w:b/>
          <w:bCs/>
        </w:rPr>
        <w:t>Data entered reflects in views</w:t>
      </w:r>
      <w:r w:rsidRPr="007026FB">
        <w:t xml:space="preserve"> (insert → visible in View All Trips)</w:t>
      </w:r>
    </w:p>
    <w:p w14:paraId="4CCAA979" w14:textId="77777777" w:rsidR="007026FB" w:rsidRPr="007026FB" w:rsidRDefault="007026FB" w:rsidP="007026FB">
      <w:pPr>
        <w:numPr>
          <w:ilvl w:val="0"/>
          <w:numId w:val="187"/>
        </w:numPr>
        <w:tabs>
          <w:tab w:val="left" w:pos="3155"/>
        </w:tabs>
      </w:pPr>
      <w:r w:rsidRPr="007026FB">
        <w:rPr>
          <w:rFonts w:ascii="Segoe UI Emoji" w:hAnsi="Segoe UI Emoji" w:cs="Segoe UI Emoji"/>
        </w:rPr>
        <w:t>✅</w:t>
      </w:r>
      <w:r w:rsidRPr="007026FB">
        <w:t xml:space="preserve"> </w:t>
      </w:r>
      <w:r w:rsidRPr="007026FB">
        <w:rPr>
          <w:b/>
          <w:bCs/>
        </w:rPr>
        <w:t>Separation of concerns</w:t>
      </w:r>
      <w:r w:rsidRPr="007026FB">
        <w:t xml:space="preserve"> (GUI ↔ BLL ↔ DAL)</w:t>
      </w:r>
    </w:p>
    <w:p w14:paraId="15D45496" w14:textId="77777777" w:rsidR="007026FB" w:rsidRPr="007026FB" w:rsidRDefault="000A4BCF" w:rsidP="007026FB">
      <w:pPr>
        <w:tabs>
          <w:tab w:val="left" w:pos="3155"/>
        </w:tabs>
      </w:pPr>
      <w:r>
        <w:rPr>
          <w:noProof/>
        </w:rPr>
        <w:pict w14:anchorId="105B7B9F"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14:paraId="0DBDB8DD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2) Tiny Steps — Exact Edits &amp; Tests (to continue in the new chat)</w:t>
      </w:r>
    </w:p>
    <w:p w14:paraId="4269BCDE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Follow these </w:t>
      </w:r>
      <w:r w:rsidRPr="007026FB">
        <w:rPr>
          <w:b/>
          <w:bCs/>
        </w:rPr>
        <w:t>one-at-a-time</w:t>
      </w:r>
      <w:r w:rsidRPr="007026FB">
        <w:t>. After each step, send the requested screenshot, then proceed.</w:t>
      </w:r>
    </w:p>
    <w:p w14:paraId="6D7F6E88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Step A — Confirm DAL connectivity &amp; remove debug prints</w:t>
      </w:r>
    </w:p>
    <w:p w14:paraId="4CC04819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 xml:space="preserve">Edit (in </w:t>
      </w:r>
      <w:proofErr w:type="gramStart"/>
      <w:r w:rsidRPr="007026FB">
        <w:rPr>
          <w:b/>
          <w:bCs/>
        </w:rPr>
        <w:t>BLL._</w:t>
      </w:r>
      <w:proofErr w:type="gramEnd"/>
      <w:r w:rsidRPr="007026FB">
        <w:rPr>
          <w:b/>
          <w:bCs/>
        </w:rPr>
        <w:t>_</w:t>
      </w:r>
      <w:proofErr w:type="spellStart"/>
      <w:r w:rsidRPr="007026FB">
        <w:rPr>
          <w:b/>
          <w:bCs/>
        </w:rPr>
        <w:t>init</w:t>
      </w:r>
      <w:proofErr w:type="spellEnd"/>
      <w:r w:rsidRPr="007026FB">
        <w:rPr>
          <w:b/>
          <w:bCs/>
        </w:rPr>
        <w:t>__)</w:t>
      </w:r>
    </w:p>
    <w:p w14:paraId="079AC81E" w14:textId="77777777" w:rsidR="007026FB" w:rsidRPr="007026FB" w:rsidRDefault="007026FB" w:rsidP="007026FB">
      <w:pPr>
        <w:numPr>
          <w:ilvl w:val="0"/>
          <w:numId w:val="188"/>
        </w:numPr>
        <w:tabs>
          <w:tab w:val="left" w:pos="3155"/>
        </w:tabs>
      </w:pPr>
      <w:r w:rsidRPr="007026FB">
        <w:t>Ensure:</w:t>
      </w:r>
    </w:p>
    <w:p w14:paraId="452B3B3F" w14:textId="77777777" w:rsidR="007026FB" w:rsidRDefault="007026FB" w:rsidP="00CC6B3B">
      <w:pPr>
        <w:tabs>
          <w:tab w:val="left" w:pos="3155"/>
        </w:tabs>
      </w:pPr>
    </w:p>
    <w:p w14:paraId="5970F35C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self._</w:t>
      </w:r>
      <w:proofErr w:type="spellStart"/>
      <w:proofErr w:type="gramEnd"/>
      <w:r w:rsidRPr="007026FB">
        <w:t>db.connect</w:t>
      </w:r>
      <w:proofErr w:type="spellEnd"/>
      <w:r w:rsidRPr="007026FB">
        <w:t>(host="localhost", port=3306, user="root", password="", database="</w:t>
      </w:r>
      <w:proofErr w:type="spellStart"/>
      <w:r w:rsidRPr="007026FB">
        <w:t>mrc</w:t>
      </w:r>
      <w:proofErr w:type="spellEnd"/>
      <w:r w:rsidRPr="007026FB">
        <w:t>")</w:t>
      </w:r>
    </w:p>
    <w:p w14:paraId="5D35071B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self._</w:t>
      </w:r>
      <w:proofErr w:type="spellStart"/>
      <w:proofErr w:type="gramEnd"/>
      <w:r w:rsidRPr="007026FB">
        <w:t>passenger_dal</w:t>
      </w:r>
      <w:proofErr w:type="spellEnd"/>
      <w:r w:rsidRPr="007026FB">
        <w:t xml:space="preserve"> = </w:t>
      </w:r>
      <w:proofErr w:type="spellStart"/>
      <w:r w:rsidRPr="007026FB">
        <w:t>PassengerDAL</w:t>
      </w:r>
      <w:proofErr w:type="spellEnd"/>
      <w:r w:rsidRPr="007026FB">
        <w:t>(self._</w:t>
      </w:r>
      <w:proofErr w:type="spellStart"/>
      <w:r w:rsidRPr="007026FB">
        <w:t>db</w:t>
      </w:r>
      <w:proofErr w:type="spellEnd"/>
      <w:r w:rsidRPr="007026FB">
        <w:t>)</w:t>
      </w:r>
    </w:p>
    <w:p w14:paraId="565E8C38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self._</w:t>
      </w:r>
      <w:proofErr w:type="spellStart"/>
      <w:proofErr w:type="gramEnd"/>
      <w:r w:rsidRPr="007026FB">
        <w:t>vessel_dal</w:t>
      </w:r>
      <w:proofErr w:type="spellEnd"/>
      <w:r w:rsidRPr="007026FB">
        <w:t xml:space="preserve"> = </w:t>
      </w:r>
      <w:proofErr w:type="spellStart"/>
      <w:r w:rsidRPr="007026FB">
        <w:t>VesselDAL</w:t>
      </w:r>
      <w:proofErr w:type="spellEnd"/>
      <w:r w:rsidRPr="007026FB">
        <w:t>(self._</w:t>
      </w:r>
      <w:proofErr w:type="spellStart"/>
      <w:r w:rsidRPr="007026FB">
        <w:t>db</w:t>
      </w:r>
      <w:proofErr w:type="spellEnd"/>
      <w:r w:rsidRPr="007026FB">
        <w:t>)</w:t>
      </w:r>
    </w:p>
    <w:p w14:paraId="04363263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self._</w:t>
      </w:r>
      <w:proofErr w:type="spellStart"/>
      <w:proofErr w:type="gramEnd"/>
      <w:r w:rsidRPr="007026FB">
        <w:t>trip_dal</w:t>
      </w:r>
      <w:proofErr w:type="spellEnd"/>
      <w:r w:rsidRPr="007026FB">
        <w:t xml:space="preserve"> = </w:t>
      </w:r>
      <w:proofErr w:type="spellStart"/>
      <w:r w:rsidRPr="007026FB">
        <w:t>TripDAL</w:t>
      </w:r>
      <w:proofErr w:type="spellEnd"/>
      <w:r w:rsidRPr="007026FB">
        <w:t>(self._</w:t>
      </w:r>
      <w:proofErr w:type="spellStart"/>
      <w:r w:rsidRPr="007026FB">
        <w:t>db</w:t>
      </w:r>
      <w:proofErr w:type="spellEnd"/>
      <w:r w:rsidRPr="007026FB">
        <w:t>)</w:t>
      </w:r>
    </w:p>
    <w:p w14:paraId="5250774F" w14:textId="6AFB1348" w:rsidR="007026FB" w:rsidRDefault="007026FB" w:rsidP="00CC6B3B">
      <w:pPr>
        <w:tabs>
          <w:tab w:val="left" w:pos="3155"/>
        </w:tabs>
      </w:pPr>
      <w:r w:rsidRPr="007026FB">
        <w:rPr>
          <w:b/>
          <w:bCs/>
        </w:rPr>
        <w:t>Remove</w:t>
      </w:r>
      <w:r w:rsidRPr="007026FB">
        <w:t xml:space="preserve"> temporary debug prints like:</w:t>
      </w:r>
    </w:p>
    <w:p w14:paraId="117DD3F2" w14:textId="77777777" w:rsidR="007026FB" w:rsidRDefault="007026FB" w:rsidP="00CC6B3B">
      <w:pPr>
        <w:tabs>
          <w:tab w:val="left" w:pos="3155"/>
        </w:tabs>
      </w:pPr>
    </w:p>
    <w:p w14:paraId="0AA12AEA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print(</w:t>
      </w:r>
      <w:proofErr w:type="gramEnd"/>
      <w:r w:rsidRPr="007026FB">
        <w:t xml:space="preserve">"DEBUG </w:t>
      </w:r>
      <w:proofErr w:type="spellStart"/>
      <w:r w:rsidRPr="007026FB">
        <w:t>TripDAL</w:t>
      </w:r>
      <w:proofErr w:type="spellEnd"/>
      <w:r w:rsidRPr="007026FB">
        <w:t xml:space="preserve"> ready?", </w:t>
      </w:r>
      <w:proofErr w:type="spellStart"/>
      <w:r w:rsidRPr="007026FB">
        <w:t>isinstance</w:t>
      </w:r>
      <w:proofErr w:type="spellEnd"/>
      <w:r w:rsidRPr="007026FB">
        <w:t>(self._</w:t>
      </w:r>
      <w:proofErr w:type="spellStart"/>
      <w:r w:rsidRPr="007026FB">
        <w:t>trip_dal</w:t>
      </w:r>
      <w:proofErr w:type="spellEnd"/>
      <w:r w:rsidRPr="007026FB">
        <w:t xml:space="preserve">, </w:t>
      </w:r>
      <w:proofErr w:type="spellStart"/>
      <w:r w:rsidRPr="007026FB">
        <w:t>TripDAL</w:t>
      </w:r>
      <w:proofErr w:type="spellEnd"/>
      <w:r w:rsidRPr="007026FB">
        <w:t>))</w:t>
      </w:r>
    </w:p>
    <w:p w14:paraId="63F816BE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print(</w:t>
      </w:r>
      <w:proofErr w:type="gramEnd"/>
      <w:r w:rsidRPr="007026FB">
        <w:t xml:space="preserve">"DEBUG </w:t>
      </w:r>
      <w:proofErr w:type="spellStart"/>
      <w:r w:rsidRPr="007026FB">
        <w:t>getPassengerList</w:t>
      </w:r>
      <w:proofErr w:type="spellEnd"/>
      <w:r w:rsidRPr="007026FB">
        <w:t xml:space="preserve"> count:", </w:t>
      </w:r>
      <w:proofErr w:type="spellStart"/>
      <w:r w:rsidRPr="007026FB">
        <w:t>len</w:t>
      </w:r>
      <w:proofErr w:type="spellEnd"/>
      <w:r w:rsidRPr="007026FB">
        <w:t>(</w:t>
      </w:r>
      <w:proofErr w:type="spellStart"/>
      <w:r w:rsidRPr="007026FB">
        <w:t>db_passengers</w:t>
      </w:r>
      <w:proofErr w:type="spellEnd"/>
      <w:r w:rsidRPr="007026FB">
        <w:t>))</w:t>
      </w:r>
    </w:p>
    <w:p w14:paraId="3F8D58A8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print(</w:t>
      </w:r>
      <w:proofErr w:type="gramEnd"/>
      <w:r w:rsidRPr="007026FB">
        <w:t>"DEBUG sample passenger row keys:", list(</w:t>
      </w:r>
      <w:proofErr w:type="spellStart"/>
      <w:r w:rsidRPr="007026FB">
        <w:t>db_passengers</w:t>
      </w:r>
      <w:proofErr w:type="spellEnd"/>
      <w:r w:rsidRPr="007026FB">
        <w:t>[0].keys()))</w:t>
      </w:r>
    </w:p>
    <w:p w14:paraId="4E635106" w14:textId="377B457B" w:rsidR="007026FB" w:rsidRDefault="007026FB" w:rsidP="00CC6B3B">
      <w:pPr>
        <w:tabs>
          <w:tab w:val="left" w:pos="3155"/>
        </w:tabs>
      </w:pPr>
      <w:r>
        <w:t xml:space="preserve"> </w:t>
      </w:r>
    </w:p>
    <w:p w14:paraId="683CDEFD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Test</w:t>
      </w:r>
    </w:p>
    <w:p w14:paraId="02438B05" w14:textId="77777777" w:rsidR="007026FB" w:rsidRPr="007026FB" w:rsidRDefault="007026FB" w:rsidP="007026FB">
      <w:pPr>
        <w:numPr>
          <w:ilvl w:val="0"/>
          <w:numId w:val="189"/>
        </w:numPr>
        <w:tabs>
          <w:tab w:val="left" w:pos="3155"/>
        </w:tabs>
      </w:pPr>
      <w:r w:rsidRPr="007026FB">
        <w:t>Run python GUI.py → Login → View All Trips.</w:t>
      </w:r>
    </w:p>
    <w:p w14:paraId="74390300" w14:textId="77777777" w:rsidR="007026FB" w:rsidRPr="007026FB" w:rsidRDefault="007026FB" w:rsidP="007026FB">
      <w:pPr>
        <w:numPr>
          <w:ilvl w:val="0"/>
          <w:numId w:val="189"/>
        </w:numPr>
        <w:tabs>
          <w:tab w:val="left" w:pos="3155"/>
        </w:tabs>
      </w:pPr>
      <w:r w:rsidRPr="007026FB">
        <w:rPr>
          <w:b/>
          <w:bCs/>
        </w:rPr>
        <w:t>Screenshot:</w:t>
      </w:r>
      <w:r w:rsidRPr="007026FB">
        <w:t xml:space="preserve"> table visible, no debug logs.</w:t>
      </w:r>
    </w:p>
    <w:p w14:paraId="2305A81A" w14:textId="77777777" w:rsidR="007026FB" w:rsidRDefault="007026FB" w:rsidP="00CC6B3B">
      <w:pPr>
        <w:tabs>
          <w:tab w:val="left" w:pos="3155"/>
        </w:tabs>
      </w:pPr>
    </w:p>
    <w:p w14:paraId="01438B24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Step B — Passenger mapping (already done, keep)</w:t>
      </w:r>
    </w:p>
    <w:p w14:paraId="173D9502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 xml:space="preserve">Mapping (in </w:t>
      </w:r>
      <w:proofErr w:type="gramStart"/>
      <w:r w:rsidRPr="007026FB">
        <w:rPr>
          <w:b/>
          <w:bCs/>
        </w:rPr>
        <w:t>BLL._</w:t>
      </w:r>
      <w:proofErr w:type="gramEnd"/>
      <w:r w:rsidRPr="007026FB">
        <w:rPr>
          <w:b/>
          <w:bCs/>
        </w:rPr>
        <w:t>_</w:t>
      </w:r>
      <w:proofErr w:type="spellStart"/>
      <w:r w:rsidRPr="007026FB">
        <w:rPr>
          <w:b/>
          <w:bCs/>
        </w:rPr>
        <w:t>init</w:t>
      </w:r>
      <w:proofErr w:type="spellEnd"/>
      <w:r w:rsidRPr="007026FB">
        <w:rPr>
          <w:b/>
          <w:bCs/>
        </w:rPr>
        <w:t xml:space="preserve">__ after fetching </w:t>
      </w:r>
      <w:proofErr w:type="spellStart"/>
      <w:r w:rsidRPr="007026FB">
        <w:rPr>
          <w:b/>
          <w:bCs/>
        </w:rPr>
        <w:t>db_passengers</w:t>
      </w:r>
      <w:proofErr w:type="spellEnd"/>
      <w:r w:rsidRPr="007026FB">
        <w:rPr>
          <w:b/>
          <w:bCs/>
        </w:rPr>
        <w:t>)</w:t>
      </w:r>
    </w:p>
    <w:p w14:paraId="4520B71B" w14:textId="77777777" w:rsidR="007026FB" w:rsidRDefault="007026FB" w:rsidP="00CC6B3B">
      <w:pPr>
        <w:tabs>
          <w:tab w:val="left" w:pos="3155"/>
        </w:tabs>
      </w:pPr>
    </w:p>
    <w:p w14:paraId="3E5627A9" w14:textId="77777777" w:rsidR="007026FB" w:rsidRDefault="007026FB" w:rsidP="00CC6B3B">
      <w:pPr>
        <w:tabs>
          <w:tab w:val="left" w:pos="3155"/>
        </w:tabs>
      </w:pPr>
    </w:p>
    <w:p w14:paraId="49B332A0" w14:textId="77777777" w:rsidR="007026FB" w:rsidRPr="007026FB" w:rsidRDefault="007026FB" w:rsidP="007026FB">
      <w:pPr>
        <w:tabs>
          <w:tab w:val="left" w:pos="3155"/>
        </w:tabs>
      </w:pPr>
      <w:proofErr w:type="spellStart"/>
      <w:proofErr w:type="gramStart"/>
      <w:r w:rsidRPr="007026FB">
        <w:t>self.passengers</w:t>
      </w:r>
      <w:proofErr w:type="spellEnd"/>
      <w:proofErr w:type="gramEnd"/>
      <w:r w:rsidRPr="007026FB">
        <w:t xml:space="preserve"> = []</w:t>
      </w:r>
    </w:p>
    <w:p w14:paraId="7AA9F6B1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for r in </w:t>
      </w:r>
      <w:proofErr w:type="spellStart"/>
      <w:r w:rsidRPr="007026FB">
        <w:t>db_passengers</w:t>
      </w:r>
      <w:proofErr w:type="spellEnd"/>
      <w:r w:rsidRPr="007026FB">
        <w:t>:</w:t>
      </w:r>
    </w:p>
    <w:p w14:paraId="6569EAF2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r w:rsidRPr="007026FB">
        <w:t>pid</w:t>
      </w:r>
      <w:proofErr w:type="spellEnd"/>
      <w:r w:rsidRPr="007026FB">
        <w:t xml:space="preserve"> = int(r["ID"])</w:t>
      </w:r>
    </w:p>
    <w:p w14:paraId="2B672F7D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first = </w:t>
      </w:r>
      <w:proofErr w:type="gramStart"/>
      <w:r w:rsidRPr="007026FB">
        <w:t>str(</w:t>
      </w:r>
      <w:proofErr w:type="spellStart"/>
      <w:proofErr w:type="gramEnd"/>
      <w:r w:rsidRPr="007026FB">
        <w:t>r.get</w:t>
      </w:r>
      <w:proofErr w:type="spellEnd"/>
      <w:r w:rsidRPr="007026FB">
        <w:t>("</w:t>
      </w:r>
      <w:proofErr w:type="spellStart"/>
      <w:r w:rsidRPr="007026FB">
        <w:t>First_Name</w:t>
      </w:r>
      <w:proofErr w:type="spellEnd"/>
      <w:r w:rsidRPr="007026FB">
        <w:t>", "")).strip()</w:t>
      </w:r>
    </w:p>
    <w:p w14:paraId="3095A5A1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gramStart"/>
      <w:r w:rsidRPr="007026FB">
        <w:t>last  =</w:t>
      </w:r>
      <w:proofErr w:type="gramEnd"/>
      <w:r w:rsidRPr="007026FB">
        <w:t xml:space="preserve"> str(</w:t>
      </w:r>
      <w:proofErr w:type="spellStart"/>
      <w:r w:rsidRPr="007026FB">
        <w:t>r.get</w:t>
      </w:r>
      <w:proofErr w:type="spellEnd"/>
      <w:r w:rsidRPr="007026FB">
        <w:t>("</w:t>
      </w:r>
      <w:proofErr w:type="spellStart"/>
      <w:r w:rsidRPr="007026FB">
        <w:t>Last_Name</w:t>
      </w:r>
      <w:proofErr w:type="spellEnd"/>
      <w:r w:rsidRPr="007026FB">
        <w:t>", "")).strip()</w:t>
      </w:r>
    </w:p>
    <w:p w14:paraId="77FFD572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r w:rsidRPr="007026FB">
        <w:t>display_name</w:t>
      </w:r>
      <w:proofErr w:type="spellEnd"/>
      <w:r w:rsidRPr="007026FB">
        <w:t xml:space="preserve"> = (f"{first} {last}"</w:t>
      </w:r>
      <w:proofErr w:type="gramStart"/>
      <w:r w:rsidRPr="007026FB">
        <w:t>).strip</w:t>
      </w:r>
      <w:proofErr w:type="gramEnd"/>
      <w:r w:rsidRPr="007026FB">
        <w:t xml:space="preserve">() or </w:t>
      </w:r>
      <w:proofErr w:type="spellStart"/>
      <w:r w:rsidRPr="007026FB">
        <w:t>f"Passenger</w:t>
      </w:r>
      <w:proofErr w:type="spellEnd"/>
      <w:r w:rsidRPr="007026FB">
        <w:t xml:space="preserve"> #{pid}"</w:t>
      </w:r>
    </w:p>
    <w:p w14:paraId="2CAC6CF4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proofErr w:type="gramStart"/>
      <w:r w:rsidRPr="007026FB">
        <w:t>self.passengers</w:t>
      </w:r>
      <w:proofErr w:type="gramEnd"/>
      <w:r w:rsidRPr="007026FB">
        <w:t>.append</w:t>
      </w:r>
      <w:proofErr w:type="spellEnd"/>
      <w:r w:rsidRPr="007026FB">
        <w:t>({</w:t>
      </w:r>
    </w:p>
    <w:p w14:paraId="6DDC8DE7" w14:textId="77777777" w:rsidR="007026FB" w:rsidRPr="007026FB" w:rsidRDefault="007026FB" w:rsidP="007026FB">
      <w:pPr>
        <w:tabs>
          <w:tab w:val="left" w:pos="3155"/>
        </w:tabs>
      </w:pPr>
      <w:r w:rsidRPr="007026FB">
        <w:lastRenderedPageBreak/>
        <w:t xml:space="preserve">        "id": </w:t>
      </w:r>
      <w:proofErr w:type="spellStart"/>
      <w:r w:rsidRPr="007026FB">
        <w:t>pid</w:t>
      </w:r>
      <w:proofErr w:type="spellEnd"/>
      <w:r w:rsidRPr="007026FB">
        <w:t>,</w:t>
      </w:r>
    </w:p>
    <w:p w14:paraId="413CB8C6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     "name": </w:t>
      </w:r>
      <w:proofErr w:type="spellStart"/>
      <w:r w:rsidRPr="007026FB">
        <w:t>display_name</w:t>
      </w:r>
      <w:proofErr w:type="spellEnd"/>
      <w:r w:rsidRPr="007026FB">
        <w:t>,</w:t>
      </w:r>
    </w:p>
    <w:p w14:paraId="51896676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"first": first,</w:t>
      </w:r>
    </w:p>
    <w:p w14:paraId="1F2C913D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"last":  last,</w:t>
      </w:r>
    </w:p>
    <w:p w14:paraId="0BCC98DF" w14:textId="77777777" w:rsidR="007026FB" w:rsidRPr="007026FB" w:rsidRDefault="007026FB" w:rsidP="007026FB">
      <w:pPr>
        <w:tabs>
          <w:tab w:val="left" w:pos="3155"/>
        </w:tabs>
      </w:pPr>
      <w:r w:rsidRPr="007026FB">
        <w:t>    })</w:t>
      </w:r>
    </w:p>
    <w:p w14:paraId="47513022" w14:textId="77777777" w:rsidR="007026FB" w:rsidRDefault="007026FB" w:rsidP="00CC6B3B">
      <w:pPr>
        <w:tabs>
          <w:tab w:val="left" w:pos="3155"/>
        </w:tabs>
      </w:pPr>
    </w:p>
    <w:p w14:paraId="23E7B75B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Test</w:t>
      </w:r>
    </w:p>
    <w:p w14:paraId="0B71E1B9" w14:textId="77777777" w:rsidR="007026FB" w:rsidRPr="007026FB" w:rsidRDefault="007026FB" w:rsidP="007026FB">
      <w:pPr>
        <w:numPr>
          <w:ilvl w:val="0"/>
          <w:numId w:val="190"/>
        </w:numPr>
        <w:tabs>
          <w:tab w:val="left" w:pos="3155"/>
        </w:tabs>
      </w:pPr>
      <w:r w:rsidRPr="007026FB">
        <w:t>GUI → Add Trip → Verify dropdown shows real names.</w:t>
      </w:r>
    </w:p>
    <w:p w14:paraId="2AED2A82" w14:textId="77777777" w:rsidR="007026FB" w:rsidRPr="007026FB" w:rsidRDefault="007026FB" w:rsidP="007026FB">
      <w:pPr>
        <w:numPr>
          <w:ilvl w:val="0"/>
          <w:numId w:val="190"/>
        </w:numPr>
        <w:tabs>
          <w:tab w:val="left" w:pos="3155"/>
        </w:tabs>
      </w:pPr>
      <w:r w:rsidRPr="007026FB">
        <w:rPr>
          <w:b/>
          <w:bCs/>
        </w:rPr>
        <w:t>Screenshot:</w:t>
      </w:r>
      <w:r w:rsidRPr="007026FB">
        <w:t xml:space="preserve"> Passenger dropdown.</w:t>
      </w:r>
    </w:p>
    <w:p w14:paraId="73B8F232" w14:textId="77777777" w:rsidR="007026FB" w:rsidRDefault="007026FB" w:rsidP="00CC6B3B">
      <w:pPr>
        <w:tabs>
          <w:tab w:val="left" w:pos="3155"/>
        </w:tabs>
      </w:pPr>
    </w:p>
    <w:p w14:paraId="4E999C86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Step C — Vessel mapping (already done, keep)</w:t>
      </w:r>
    </w:p>
    <w:p w14:paraId="7616AF0C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 xml:space="preserve">Mapping (in </w:t>
      </w:r>
      <w:proofErr w:type="gramStart"/>
      <w:r w:rsidRPr="007026FB">
        <w:rPr>
          <w:b/>
          <w:bCs/>
        </w:rPr>
        <w:t>BLL._</w:t>
      </w:r>
      <w:proofErr w:type="gramEnd"/>
      <w:r w:rsidRPr="007026FB">
        <w:rPr>
          <w:b/>
          <w:bCs/>
        </w:rPr>
        <w:t>_</w:t>
      </w:r>
      <w:proofErr w:type="spellStart"/>
      <w:r w:rsidRPr="007026FB">
        <w:rPr>
          <w:b/>
          <w:bCs/>
        </w:rPr>
        <w:t>init</w:t>
      </w:r>
      <w:proofErr w:type="spellEnd"/>
      <w:r w:rsidRPr="007026FB">
        <w:rPr>
          <w:b/>
          <w:bCs/>
        </w:rPr>
        <w:t xml:space="preserve">__ after fetching </w:t>
      </w:r>
      <w:proofErr w:type="spellStart"/>
      <w:r w:rsidRPr="007026FB">
        <w:rPr>
          <w:b/>
          <w:bCs/>
        </w:rPr>
        <w:t>db_vessels</w:t>
      </w:r>
      <w:proofErr w:type="spellEnd"/>
      <w:r w:rsidRPr="007026FB">
        <w:rPr>
          <w:b/>
          <w:bCs/>
        </w:rPr>
        <w:t>)</w:t>
      </w:r>
    </w:p>
    <w:p w14:paraId="499F1970" w14:textId="77777777" w:rsidR="007026FB" w:rsidRDefault="007026FB" w:rsidP="00CC6B3B">
      <w:pPr>
        <w:tabs>
          <w:tab w:val="left" w:pos="3155"/>
        </w:tabs>
      </w:pPr>
    </w:p>
    <w:p w14:paraId="22F29285" w14:textId="77777777" w:rsidR="007026FB" w:rsidRPr="007026FB" w:rsidRDefault="007026FB" w:rsidP="007026FB">
      <w:pPr>
        <w:tabs>
          <w:tab w:val="left" w:pos="3155"/>
        </w:tabs>
      </w:pPr>
      <w:proofErr w:type="spellStart"/>
      <w:proofErr w:type="gramStart"/>
      <w:r w:rsidRPr="007026FB">
        <w:t>self.vessels</w:t>
      </w:r>
      <w:proofErr w:type="spellEnd"/>
      <w:proofErr w:type="gramEnd"/>
      <w:r w:rsidRPr="007026FB">
        <w:t xml:space="preserve"> = [</w:t>
      </w:r>
    </w:p>
    <w:p w14:paraId="4EEBAA85" w14:textId="77777777" w:rsidR="007026FB" w:rsidRPr="007026FB" w:rsidRDefault="007026FB" w:rsidP="007026FB">
      <w:pPr>
        <w:tabs>
          <w:tab w:val="left" w:pos="3155"/>
        </w:tabs>
      </w:pPr>
      <w:r w:rsidRPr="007026FB">
        <w:t>    {"id": int(v["ID"]), "name": v["Vessel"]}</w:t>
      </w:r>
    </w:p>
    <w:p w14:paraId="41F97E9E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for v in </w:t>
      </w:r>
      <w:proofErr w:type="spellStart"/>
      <w:r w:rsidRPr="007026FB">
        <w:t>db_vessels</w:t>
      </w:r>
      <w:proofErr w:type="spellEnd"/>
    </w:p>
    <w:p w14:paraId="1B7B461F" w14:textId="77777777" w:rsidR="007026FB" w:rsidRPr="007026FB" w:rsidRDefault="007026FB" w:rsidP="007026FB">
      <w:pPr>
        <w:tabs>
          <w:tab w:val="left" w:pos="3155"/>
        </w:tabs>
      </w:pPr>
      <w:r w:rsidRPr="007026FB">
        <w:t>]</w:t>
      </w:r>
    </w:p>
    <w:p w14:paraId="2A041C69" w14:textId="77777777" w:rsidR="007026FB" w:rsidRDefault="007026FB" w:rsidP="00CC6B3B">
      <w:pPr>
        <w:tabs>
          <w:tab w:val="left" w:pos="3155"/>
        </w:tabs>
      </w:pPr>
    </w:p>
    <w:p w14:paraId="012049E5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Test</w:t>
      </w:r>
    </w:p>
    <w:p w14:paraId="4EBF8AB7" w14:textId="77777777" w:rsidR="007026FB" w:rsidRPr="007026FB" w:rsidRDefault="007026FB" w:rsidP="007026FB">
      <w:pPr>
        <w:numPr>
          <w:ilvl w:val="0"/>
          <w:numId w:val="191"/>
        </w:numPr>
        <w:tabs>
          <w:tab w:val="left" w:pos="3155"/>
        </w:tabs>
      </w:pPr>
      <w:r w:rsidRPr="007026FB">
        <w:t>GUI → Add Trip → Verify dropdown shows real vessel names.</w:t>
      </w:r>
    </w:p>
    <w:p w14:paraId="253974FC" w14:textId="77777777" w:rsidR="007026FB" w:rsidRPr="007026FB" w:rsidRDefault="007026FB" w:rsidP="007026FB">
      <w:pPr>
        <w:numPr>
          <w:ilvl w:val="0"/>
          <w:numId w:val="191"/>
        </w:numPr>
        <w:tabs>
          <w:tab w:val="left" w:pos="3155"/>
        </w:tabs>
      </w:pPr>
      <w:r w:rsidRPr="007026FB">
        <w:rPr>
          <w:b/>
          <w:bCs/>
        </w:rPr>
        <w:t>Screenshot:</w:t>
      </w:r>
      <w:r w:rsidRPr="007026FB">
        <w:t xml:space="preserve"> Vessel dropdown.</w:t>
      </w:r>
    </w:p>
    <w:p w14:paraId="50523F4D" w14:textId="77777777" w:rsidR="007026FB" w:rsidRDefault="007026FB" w:rsidP="00CC6B3B">
      <w:pPr>
        <w:tabs>
          <w:tab w:val="left" w:pos="3155"/>
        </w:tabs>
      </w:pPr>
    </w:p>
    <w:p w14:paraId="6DC52894" w14:textId="77777777" w:rsidR="007026FB" w:rsidRDefault="007026FB" w:rsidP="00CC6B3B">
      <w:pPr>
        <w:tabs>
          <w:tab w:val="left" w:pos="3155"/>
        </w:tabs>
      </w:pPr>
    </w:p>
    <w:p w14:paraId="3C4EE4BE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 xml:space="preserve">Step D — </w:t>
      </w:r>
      <w:proofErr w:type="spellStart"/>
      <w:r w:rsidRPr="007026FB">
        <w:rPr>
          <w:b/>
          <w:bCs/>
        </w:rPr>
        <w:t>get_</w:t>
      </w:r>
      <w:proofErr w:type="gramStart"/>
      <w:r w:rsidRPr="007026FB">
        <w:rPr>
          <w:b/>
          <w:bCs/>
        </w:rPr>
        <w:t>trips</w:t>
      </w:r>
      <w:proofErr w:type="spellEnd"/>
      <w:r w:rsidRPr="007026FB">
        <w:rPr>
          <w:b/>
          <w:bCs/>
        </w:rPr>
        <w:t>(</w:t>
      </w:r>
      <w:proofErr w:type="gramEnd"/>
      <w:r w:rsidRPr="007026FB">
        <w:rPr>
          <w:b/>
          <w:bCs/>
        </w:rPr>
        <w:t>) reads DB view (already done, keep)</w:t>
      </w:r>
    </w:p>
    <w:p w14:paraId="39AA1794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Method (</w:t>
      </w:r>
      <w:proofErr w:type="spellStart"/>
      <w:r w:rsidRPr="007026FB">
        <w:rPr>
          <w:b/>
          <w:bCs/>
        </w:rPr>
        <w:t>BLL.get_trips</w:t>
      </w:r>
      <w:proofErr w:type="spellEnd"/>
      <w:r w:rsidRPr="007026FB">
        <w:rPr>
          <w:b/>
          <w:bCs/>
        </w:rPr>
        <w:t>)</w:t>
      </w:r>
    </w:p>
    <w:p w14:paraId="4D575857" w14:textId="77777777" w:rsidR="007026FB" w:rsidRPr="007026FB" w:rsidRDefault="007026FB" w:rsidP="007026FB">
      <w:pPr>
        <w:numPr>
          <w:ilvl w:val="0"/>
          <w:numId w:val="192"/>
        </w:numPr>
        <w:tabs>
          <w:tab w:val="left" w:pos="3155"/>
        </w:tabs>
      </w:pPr>
      <w:r w:rsidRPr="007026FB">
        <w:t>Reads via self._</w:t>
      </w:r>
      <w:proofErr w:type="spellStart"/>
      <w:r w:rsidRPr="007026FB">
        <w:t>trip_dal.get_all_</w:t>
      </w:r>
      <w:proofErr w:type="gramStart"/>
      <w:r w:rsidRPr="007026FB">
        <w:t>view</w:t>
      </w:r>
      <w:proofErr w:type="spellEnd"/>
      <w:r w:rsidRPr="007026FB">
        <w:t>(</w:t>
      </w:r>
      <w:proofErr w:type="gramEnd"/>
      <w:r w:rsidRPr="007026FB">
        <w:t xml:space="preserve">) (SP </w:t>
      </w:r>
      <w:proofErr w:type="spellStart"/>
      <w:r w:rsidRPr="007026FB">
        <w:t>getTripList</w:t>
      </w:r>
      <w:proofErr w:type="spellEnd"/>
      <w:r w:rsidRPr="007026FB">
        <w:t xml:space="preserve"> / view All Trips).</w:t>
      </w:r>
    </w:p>
    <w:p w14:paraId="2AE4D7B3" w14:textId="77777777" w:rsidR="007026FB" w:rsidRPr="007026FB" w:rsidRDefault="007026FB" w:rsidP="007026FB">
      <w:pPr>
        <w:numPr>
          <w:ilvl w:val="0"/>
          <w:numId w:val="192"/>
        </w:numPr>
        <w:tabs>
          <w:tab w:val="left" w:pos="3155"/>
        </w:tabs>
      </w:pPr>
      <w:r w:rsidRPr="007026FB">
        <w:lastRenderedPageBreak/>
        <w:t xml:space="preserve">Maps: </w:t>
      </w:r>
    </w:p>
    <w:p w14:paraId="2833BC8E" w14:textId="77777777" w:rsidR="007026FB" w:rsidRPr="007026FB" w:rsidRDefault="007026FB" w:rsidP="007026FB">
      <w:pPr>
        <w:numPr>
          <w:ilvl w:val="1"/>
          <w:numId w:val="192"/>
        </w:numPr>
        <w:tabs>
          <w:tab w:val="left" w:pos="3155"/>
        </w:tabs>
      </w:pPr>
      <w:r w:rsidRPr="007026FB">
        <w:t xml:space="preserve">"Passenger Name" → </w:t>
      </w:r>
      <w:proofErr w:type="spellStart"/>
      <w:r w:rsidRPr="007026FB">
        <w:t>passenger_name</w:t>
      </w:r>
      <w:proofErr w:type="spellEnd"/>
    </w:p>
    <w:p w14:paraId="63D554D9" w14:textId="77777777" w:rsidR="007026FB" w:rsidRPr="007026FB" w:rsidRDefault="007026FB" w:rsidP="007026FB">
      <w:pPr>
        <w:numPr>
          <w:ilvl w:val="1"/>
          <w:numId w:val="192"/>
        </w:numPr>
        <w:tabs>
          <w:tab w:val="left" w:pos="3155"/>
        </w:tabs>
      </w:pPr>
      <w:r w:rsidRPr="007026FB">
        <w:t xml:space="preserve">"Vessel Name" → </w:t>
      </w:r>
      <w:proofErr w:type="spellStart"/>
      <w:r w:rsidRPr="007026FB">
        <w:t>vessel_name</w:t>
      </w:r>
      <w:proofErr w:type="spellEnd"/>
    </w:p>
    <w:p w14:paraId="0A24EAB1" w14:textId="77777777" w:rsidR="007026FB" w:rsidRPr="007026FB" w:rsidRDefault="007026FB" w:rsidP="007026FB">
      <w:pPr>
        <w:numPr>
          <w:ilvl w:val="1"/>
          <w:numId w:val="192"/>
        </w:numPr>
        <w:tabs>
          <w:tab w:val="left" w:pos="3155"/>
        </w:tabs>
      </w:pPr>
      <w:r w:rsidRPr="007026FB">
        <w:t xml:space="preserve">"Date and Time" → </w:t>
      </w:r>
      <w:proofErr w:type="spellStart"/>
      <w:r w:rsidRPr="007026FB">
        <w:t>start_datetime_str</w:t>
      </w:r>
      <w:proofErr w:type="spellEnd"/>
    </w:p>
    <w:p w14:paraId="454C4451" w14:textId="77777777" w:rsidR="007026FB" w:rsidRPr="007026FB" w:rsidRDefault="007026FB" w:rsidP="007026FB">
      <w:pPr>
        <w:numPr>
          <w:ilvl w:val="1"/>
          <w:numId w:val="192"/>
        </w:numPr>
        <w:tabs>
          <w:tab w:val="left" w:pos="3155"/>
        </w:tabs>
      </w:pPr>
      <w:r w:rsidRPr="007026FB">
        <w:t xml:space="preserve">"Trip Duration" → derive </w:t>
      </w:r>
      <w:proofErr w:type="spellStart"/>
      <w:r w:rsidRPr="007026FB">
        <w:t>end_datetime_str</w:t>
      </w:r>
      <w:proofErr w:type="spellEnd"/>
      <w:r w:rsidRPr="007026FB">
        <w:t xml:space="preserve"> (default </w:t>
      </w:r>
      <w:r w:rsidRPr="007026FB">
        <w:rPr>
          <w:b/>
          <w:bCs/>
        </w:rPr>
        <w:t>2h</w:t>
      </w:r>
      <w:r w:rsidRPr="007026FB">
        <w:t xml:space="preserve"> if missing)</w:t>
      </w:r>
    </w:p>
    <w:p w14:paraId="19E5C439" w14:textId="77777777" w:rsidR="007026FB" w:rsidRPr="007026FB" w:rsidRDefault="007026FB" w:rsidP="007026FB">
      <w:pPr>
        <w:numPr>
          <w:ilvl w:val="1"/>
          <w:numId w:val="192"/>
        </w:numPr>
        <w:tabs>
          <w:tab w:val="left" w:pos="3155"/>
        </w:tabs>
      </w:pPr>
      <w:r w:rsidRPr="007026FB">
        <w:t xml:space="preserve">"Total Cost" → </w:t>
      </w:r>
      <w:proofErr w:type="spellStart"/>
      <w:r w:rsidRPr="007026FB">
        <w:t>price_str</w:t>
      </w:r>
      <w:proofErr w:type="spellEnd"/>
    </w:p>
    <w:p w14:paraId="1EA58EA8" w14:textId="77777777" w:rsidR="007026FB" w:rsidRPr="007026FB" w:rsidRDefault="007026FB" w:rsidP="007026FB">
      <w:pPr>
        <w:numPr>
          <w:ilvl w:val="1"/>
          <w:numId w:val="192"/>
        </w:numPr>
        <w:tabs>
          <w:tab w:val="left" w:pos="3155"/>
        </w:tabs>
      </w:pPr>
      <w:r w:rsidRPr="007026FB">
        <w:t>"</w:t>
      </w:r>
      <w:proofErr w:type="spellStart"/>
      <w:r w:rsidRPr="007026FB">
        <w:t>TripID</w:t>
      </w:r>
      <w:proofErr w:type="spellEnd"/>
      <w:r w:rsidRPr="007026FB">
        <w:t>" (if present) → id</w:t>
      </w:r>
    </w:p>
    <w:p w14:paraId="505E959A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Test</w:t>
      </w:r>
    </w:p>
    <w:p w14:paraId="579E153A" w14:textId="77777777" w:rsidR="007026FB" w:rsidRPr="007026FB" w:rsidRDefault="007026FB" w:rsidP="007026FB">
      <w:pPr>
        <w:numPr>
          <w:ilvl w:val="0"/>
          <w:numId w:val="193"/>
        </w:numPr>
        <w:tabs>
          <w:tab w:val="left" w:pos="3155"/>
        </w:tabs>
      </w:pPr>
      <w:r w:rsidRPr="007026FB">
        <w:t>GUI → View All Trips.</w:t>
      </w:r>
    </w:p>
    <w:p w14:paraId="66A13B91" w14:textId="77777777" w:rsidR="007026FB" w:rsidRPr="007026FB" w:rsidRDefault="007026FB" w:rsidP="007026FB">
      <w:pPr>
        <w:numPr>
          <w:ilvl w:val="0"/>
          <w:numId w:val="193"/>
        </w:numPr>
        <w:tabs>
          <w:tab w:val="left" w:pos="3155"/>
        </w:tabs>
      </w:pPr>
      <w:r w:rsidRPr="007026FB">
        <w:rPr>
          <w:b/>
          <w:bCs/>
        </w:rPr>
        <w:t>Screenshot:</w:t>
      </w:r>
      <w:r w:rsidRPr="007026FB">
        <w:t xml:space="preserve"> table with dates/names/costs.</w:t>
      </w:r>
    </w:p>
    <w:p w14:paraId="52772049" w14:textId="77777777" w:rsidR="007026FB" w:rsidRPr="007026FB" w:rsidRDefault="000A4BCF" w:rsidP="007026FB">
      <w:pPr>
        <w:tabs>
          <w:tab w:val="left" w:pos="3155"/>
        </w:tabs>
      </w:pPr>
      <w:r>
        <w:rPr>
          <w:noProof/>
        </w:rPr>
        <w:pict w14:anchorId="45147164"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14:paraId="3F1E7EF7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Step E — Overlap prevention: robust parser (AM/PM)</w:t>
      </w:r>
    </w:p>
    <w:p w14:paraId="0FF99988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Edit (</w:t>
      </w:r>
      <w:proofErr w:type="spellStart"/>
      <w:r w:rsidRPr="007026FB">
        <w:rPr>
          <w:b/>
          <w:bCs/>
        </w:rPr>
        <w:t>BLL.add_trip</w:t>
      </w:r>
      <w:proofErr w:type="spellEnd"/>
      <w:r w:rsidRPr="007026FB">
        <w:rPr>
          <w:b/>
          <w:bCs/>
        </w:rPr>
        <w:t>(...)) — replace only the helper inside it</w:t>
      </w:r>
    </w:p>
    <w:p w14:paraId="432D1D2C" w14:textId="77777777" w:rsidR="007026FB" w:rsidRDefault="007026FB" w:rsidP="00CC6B3B">
      <w:pPr>
        <w:tabs>
          <w:tab w:val="left" w:pos="3155"/>
        </w:tabs>
      </w:pPr>
    </w:p>
    <w:p w14:paraId="267FAE60" w14:textId="77777777" w:rsidR="007026FB" w:rsidRDefault="007026FB" w:rsidP="00CC6B3B">
      <w:pPr>
        <w:tabs>
          <w:tab w:val="left" w:pos="3155"/>
        </w:tabs>
      </w:pPr>
    </w:p>
    <w:p w14:paraId="557BA2C5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def </w:t>
      </w:r>
      <w:proofErr w:type="spellStart"/>
      <w:r w:rsidRPr="007026FB">
        <w:t>parse_row_start_</w:t>
      </w:r>
      <w:proofErr w:type="gramStart"/>
      <w:r w:rsidRPr="007026FB">
        <w:t>end</w:t>
      </w:r>
      <w:proofErr w:type="spellEnd"/>
      <w:r w:rsidRPr="007026FB">
        <w:t>(</w:t>
      </w:r>
      <w:proofErr w:type="gramEnd"/>
      <w:r w:rsidRPr="007026FB">
        <w:t xml:space="preserve">row: </w:t>
      </w:r>
      <w:proofErr w:type="spellStart"/>
      <w:r w:rsidRPr="007026FB">
        <w:t>dict</w:t>
      </w:r>
      <w:proofErr w:type="spellEnd"/>
      <w:r w:rsidRPr="007026FB">
        <w:t>) -&gt; tuple[datetime | None, datetime | None]:</w:t>
      </w:r>
    </w:p>
    <w:p w14:paraId="032046BF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r w:rsidRPr="007026FB">
        <w:t>s_txt</w:t>
      </w:r>
      <w:proofErr w:type="spellEnd"/>
      <w:r w:rsidRPr="007026FB">
        <w:t xml:space="preserve"> = </w:t>
      </w:r>
      <w:proofErr w:type="gramStart"/>
      <w:r w:rsidRPr="007026FB">
        <w:t>str(</w:t>
      </w:r>
      <w:proofErr w:type="spellStart"/>
      <w:proofErr w:type="gramEnd"/>
      <w:r w:rsidRPr="007026FB">
        <w:t>row.get</w:t>
      </w:r>
      <w:proofErr w:type="spellEnd"/>
      <w:r w:rsidRPr="007026FB">
        <w:t>("Date and Time", "")).strip()</w:t>
      </w:r>
    </w:p>
    <w:p w14:paraId="0846C570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if not </w:t>
      </w:r>
      <w:proofErr w:type="spellStart"/>
      <w:r w:rsidRPr="007026FB">
        <w:t>s_txt</w:t>
      </w:r>
      <w:proofErr w:type="spellEnd"/>
      <w:r w:rsidRPr="007026FB">
        <w:t>:</w:t>
      </w:r>
    </w:p>
    <w:p w14:paraId="1E110813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return None, None</w:t>
      </w:r>
    </w:p>
    <w:p w14:paraId="0E6F75B9" w14:textId="77777777" w:rsidR="007026FB" w:rsidRPr="007026FB" w:rsidRDefault="007026FB" w:rsidP="007026FB">
      <w:pPr>
        <w:tabs>
          <w:tab w:val="left" w:pos="3155"/>
        </w:tabs>
      </w:pPr>
    </w:p>
    <w:p w14:paraId="6503E09B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r w:rsidRPr="007026FB">
        <w:t>fmts</w:t>
      </w:r>
      <w:proofErr w:type="spellEnd"/>
      <w:r w:rsidRPr="007026FB">
        <w:t xml:space="preserve"> = [</w:t>
      </w:r>
    </w:p>
    <w:p w14:paraId="60CC8AD0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"%m/%d/%Y %</w:t>
      </w:r>
      <w:proofErr w:type="gramStart"/>
      <w:r w:rsidRPr="007026FB">
        <w:t>I:%</w:t>
      </w:r>
      <w:proofErr w:type="gramEnd"/>
      <w:r w:rsidRPr="007026FB">
        <w:t>M %p",      # e.g., 03/01/2025 09:00 AM</w:t>
      </w:r>
    </w:p>
    <w:p w14:paraId="21F63052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"%m/%d/%Y %</w:t>
      </w:r>
      <w:proofErr w:type="gramStart"/>
      <w:r w:rsidRPr="007026FB">
        <w:t>I:%</w:t>
      </w:r>
      <w:proofErr w:type="gramEnd"/>
      <w:r w:rsidRPr="007026FB">
        <w:t>M:%S %p",</w:t>
      </w:r>
    </w:p>
    <w:p w14:paraId="7CA87CB2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"%Y-%m-%d %</w:t>
      </w:r>
      <w:proofErr w:type="gramStart"/>
      <w:r w:rsidRPr="007026FB">
        <w:t>H:%</w:t>
      </w:r>
      <w:proofErr w:type="gramEnd"/>
      <w:r w:rsidRPr="007026FB">
        <w:t>M",         # fallback: 1815-12-10 09:30</w:t>
      </w:r>
    </w:p>
    <w:p w14:paraId="66C4C0BB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"%Y-%m-%d %</w:t>
      </w:r>
      <w:proofErr w:type="gramStart"/>
      <w:r w:rsidRPr="007026FB">
        <w:t>H:%</w:t>
      </w:r>
      <w:proofErr w:type="gramEnd"/>
      <w:r w:rsidRPr="007026FB">
        <w:t>M:%S",</w:t>
      </w:r>
    </w:p>
    <w:p w14:paraId="2522C0BE" w14:textId="77777777" w:rsidR="007026FB" w:rsidRPr="007026FB" w:rsidRDefault="007026FB" w:rsidP="007026FB">
      <w:pPr>
        <w:tabs>
          <w:tab w:val="left" w:pos="3155"/>
        </w:tabs>
      </w:pPr>
      <w:r w:rsidRPr="007026FB">
        <w:t>    ]</w:t>
      </w:r>
    </w:p>
    <w:p w14:paraId="414907B3" w14:textId="77777777" w:rsidR="007026FB" w:rsidRPr="007026FB" w:rsidRDefault="007026FB" w:rsidP="007026FB">
      <w:pPr>
        <w:tabs>
          <w:tab w:val="left" w:pos="3155"/>
        </w:tabs>
      </w:pPr>
      <w:r w:rsidRPr="007026FB">
        <w:lastRenderedPageBreak/>
        <w:t xml:space="preserve">    </w:t>
      </w:r>
      <w:proofErr w:type="spellStart"/>
      <w:r w:rsidRPr="007026FB">
        <w:t>s_dt</w:t>
      </w:r>
      <w:proofErr w:type="spellEnd"/>
      <w:r w:rsidRPr="007026FB">
        <w:t xml:space="preserve"> = None</w:t>
      </w:r>
    </w:p>
    <w:p w14:paraId="29B92D3A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for </w:t>
      </w:r>
      <w:proofErr w:type="spellStart"/>
      <w:r w:rsidRPr="007026FB">
        <w:t>fmt</w:t>
      </w:r>
      <w:proofErr w:type="spellEnd"/>
      <w:r w:rsidRPr="007026FB">
        <w:t xml:space="preserve"> in </w:t>
      </w:r>
      <w:proofErr w:type="spellStart"/>
      <w:r w:rsidRPr="007026FB">
        <w:t>fmts</w:t>
      </w:r>
      <w:proofErr w:type="spellEnd"/>
      <w:r w:rsidRPr="007026FB">
        <w:t>:</w:t>
      </w:r>
    </w:p>
    <w:p w14:paraId="4008E3AF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try:</w:t>
      </w:r>
    </w:p>
    <w:p w14:paraId="301393B5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         </w:t>
      </w:r>
      <w:proofErr w:type="spellStart"/>
      <w:r w:rsidRPr="007026FB">
        <w:t>s_dt</w:t>
      </w:r>
      <w:proofErr w:type="spellEnd"/>
      <w:r w:rsidRPr="007026FB">
        <w:t xml:space="preserve"> = </w:t>
      </w:r>
      <w:proofErr w:type="spellStart"/>
      <w:proofErr w:type="gramStart"/>
      <w:r w:rsidRPr="007026FB">
        <w:t>datetime.strptime</w:t>
      </w:r>
      <w:proofErr w:type="spellEnd"/>
      <w:proofErr w:type="gramEnd"/>
      <w:r w:rsidRPr="007026FB">
        <w:t>(</w:t>
      </w:r>
      <w:proofErr w:type="spellStart"/>
      <w:r w:rsidRPr="007026FB">
        <w:t>s_txt</w:t>
      </w:r>
      <w:proofErr w:type="spellEnd"/>
      <w:r w:rsidRPr="007026FB">
        <w:t xml:space="preserve">, </w:t>
      </w:r>
      <w:proofErr w:type="spellStart"/>
      <w:r w:rsidRPr="007026FB">
        <w:t>fmt</w:t>
      </w:r>
      <w:proofErr w:type="spellEnd"/>
      <w:r w:rsidRPr="007026FB">
        <w:t>)</w:t>
      </w:r>
    </w:p>
    <w:p w14:paraId="7A164624" w14:textId="77777777" w:rsidR="007026FB" w:rsidRPr="007026FB" w:rsidRDefault="007026FB" w:rsidP="007026FB">
      <w:pPr>
        <w:tabs>
          <w:tab w:val="left" w:pos="3155"/>
        </w:tabs>
      </w:pPr>
      <w:r w:rsidRPr="007026FB">
        <w:t>            break</w:t>
      </w:r>
    </w:p>
    <w:p w14:paraId="438DC68B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except Exception:</w:t>
      </w:r>
    </w:p>
    <w:p w14:paraId="310698E4" w14:textId="77777777" w:rsidR="007026FB" w:rsidRPr="007026FB" w:rsidRDefault="007026FB" w:rsidP="007026FB">
      <w:pPr>
        <w:tabs>
          <w:tab w:val="left" w:pos="3155"/>
        </w:tabs>
      </w:pPr>
      <w:r w:rsidRPr="007026FB">
        <w:t>            continue</w:t>
      </w:r>
    </w:p>
    <w:p w14:paraId="652426DC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if </w:t>
      </w:r>
      <w:proofErr w:type="spellStart"/>
      <w:r w:rsidRPr="007026FB">
        <w:t>s_dt</w:t>
      </w:r>
      <w:proofErr w:type="spellEnd"/>
      <w:r w:rsidRPr="007026FB">
        <w:t xml:space="preserve"> is None:</w:t>
      </w:r>
    </w:p>
    <w:p w14:paraId="36F3C36D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return None, None</w:t>
      </w:r>
    </w:p>
    <w:p w14:paraId="409D0FF4" w14:textId="77777777" w:rsidR="007026FB" w:rsidRPr="007026FB" w:rsidRDefault="007026FB" w:rsidP="007026FB">
      <w:pPr>
        <w:tabs>
          <w:tab w:val="left" w:pos="3155"/>
        </w:tabs>
      </w:pPr>
    </w:p>
    <w:p w14:paraId="6479D7EF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dur = </w:t>
      </w:r>
      <w:proofErr w:type="spellStart"/>
      <w:proofErr w:type="gramStart"/>
      <w:r w:rsidRPr="007026FB">
        <w:t>row.get</w:t>
      </w:r>
      <w:proofErr w:type="spellEnd"/>
      <w:r w:rsidRPr="007026FB">
        <w:t>(</w:t>
      </w:r>
      <w:proofErr w:type="gramEnd"/>
      <w:r w:rsidRPr="007026FB">
        <w:t>"Trip Duration")</w:t>
      </w:r>
    </w:p>
    <w:p w14:paraId="315DD2ED" w14:textId="77777777" w:rsidR="007026FB" w:rsidRPr="007026FB" w:rsidRDefault="007026FB" w:rsidP="007026FB">
      <w:pPr>
        <w:tabs>
          <w:tab w:val="left" w:pos="3155"/>
        </w:tabs>
      </w:pPr>
      <w:r w:rsidRPr="007026FB">
        <w:t>    try:</w:t>
      </w:r>
    </w:p>
    <w:p w14:paraId="7771A589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hours = float(dur) if dur is not None else 2.0</w:t>
      </w:r>
    </w:p>
    <w:p w14:paraId="5DE877FF" w14:textId="77777777" w:rsidR="007026FB" w:rsidRPr="007026FB" w:rsidRDefault="007026FB" w:rsidP="007026FB">
      <w:pPr>
        <w:tabs>
          <w:tab w:val="left" w:pos="3155"/>
        </w:tabs>
      </w:pPr>
      <w:r w:rsidRPr="007026FB">
        <w:t>    except Exception:</w:t>
      </w:r>
    </w:p>
    <w:p w14:paraId="3A505BF6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hours = 2.0</w:t>
      </w:r>
    </w:p>
    <w:p w14:paraId="37E4BC8B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r w:rsidRPr="007026FB">
        <w:t>e_dt</w:t>
      </w:r>
      <w:proofErr w:type="spellEnd"/>
      <w:r w:rsidRPr="007026FB">
        <w:t xml:space="preserve"> = </w:t>
      </w:r>
      <w:proofErr w:type="spellStart"/>
      <w:r w:rsidRPr="007026FB">
        <w:t>s_dt</w:t>
      </w:r>
      <w:proofErr w:type="spellEnd"/>
      <w:r w:rsidRPr="007026FB">
        <w:t xml:space="preserve"> + </w:t>
      </w:r>
      <w:proofErr w:type="spellStart"/>
      <w:r w:rsidRPr="007026FB">
        <w:t>timedelta</w:t>
      </w:r>
      <w:proofErr w:type="spellEnd"/>
      <w:r w:rsidRPr="007026FB">
        <w:t>(hours=hours)</w:t>
      </w:r>
    </w:p>
    <w:p w14:paraId="5D21E19B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return </w:t>
      </w:r>
      <w:proofErr w:type="spellStart"/>
      <w:r w:rsidRPr="007026FB">
        <w:t>s_dt</w:t>
      </w:r>
      <w:proofErr w:type="spellEnd"/>
      <w:r w:rsidRPr="007026FB">
        <w:t xml:space="preserve">, </w:t>
      </w:r>
      <w:proofErr w:type="spellStart"/>
      <w:r w:rsidRPr="007026FB">
        <w:t>e_dt</w:t>
      </w:r>
      <w:proofErr w:type="spellEnd"/>
    </w:p>
    <w:p w14:paraId="4E93A930" w14:textId="77777777" w:rsidR="007026FB" w:rsidRDefault="007026FB" w:rsidP="00CC6B3B">
      <w:pPr>
        <w:tabs>
          <w:tab w:val="left" w:pos="3155"/>
        </w:tabs>
      </w:pPr>
    </w:p>
    <w:p w14:paraId="60247E73" w14:textId="77777777" w:rsidR="007026FB" w:rsidRDefault="007026FB" w:rsidP="00CC6B3B">
      <w:pPr>
        <w:tabs>
          <w:tab w:val="left" w:pos="3155"/>
        </w:tabs>
      </w:pPr>
    </w:p>
    <w:p w14:paraId="024D3F73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Test</w:t>
      </w:r>
    </w:p>
    <w:p w14:paraId="6887D878" w14:textId="77777777" w:rsidR="007026FB" w:rsidRPr="007026FB" w:rsidRDefault="007026FB" w:rsidP="007026FB">
      <w:pPr>
        <w:numPr>
          <w:ilvl w:val="0"/>
          <w:numId w:val="194"/>
        </w:numPr>
        <w:tabs>
          <w:tab w:val="left" w:pos="3155"/>
        </w:tabs>
      </w:pPr>
      <w:r w:rsidRPr="007026FB">
        <w:t>Intentional overlap (same passenger or same vessel).</w:t>
      </w:r>
    </w:p>
    <w:p w14:paraId="3E886E8E" w14:textId="77777777" w:rsidR="007026FB" w:rsidRPr="007026FB" w:rsidRDefault="007026FB" w:rsidP="007026FB">
      <w:pPr>
        <w:numPr>
          <w:ilvl w:val="0"/>
          <w:numId w:val="194"/>
        </w:numPr>
        <w:tabs>
          <w:tab w:val="left" w:pos="3155"/>
        </w:tabs>
      </w:pPr>
      <w:r w:rsidRPr="007026FB">
        <w:t xml:space="preserve">Expected feedback: </w:t>
      </w:r>
    </w:p>
    <w:p w14:paraId="13060AD7" w14:textId="77777777" w:rsidR="007026FB" w:rsidRPr="007026FB" w:rsidRDefault="007026FB" w:rsidP="007026FB">
      <w:pPr>
        <w:numPr>
          <w:ilvl w:val="1"/>
          <w:numId w:val="194"/>
        </w:numPr>
        <w:tabs>
          <w:tab w:val="left" w:pos="3155"/>
        </w:tabs>
      </w:pPr>
      <w:r w:rsidRPr="007026FB">
        <w:t xml:space="preserve">“Double booking: passenger already booked at that time.” </w:t>
      </w:r>
      <w:r w:rsidRPr="007026FB">
        <w:rPr>
          <w:b/>
          <w:bCs/>
        </w:rPr>
        <w:t>or</w:t>
      </w:r>
    </w:p>
    <w:p w14:paraId="69DA97FE" w14:textId="77777777" w:rsidR="007026FB" w:rsidRPr="007026FB" w:rsidRDefault="007026FB" w:rsidP="007026FB">
      <w:pPr>
        <w:numPr>
          <w:ilvl w:val="1"/>
          <w:numId w:val="194"/>
        </w:numPr>
        <w:tabs>
          <w:tab w:val="left" w:pos="3155"/>
        </w:tabs>
      </w:pPr>
      <w:r w:rsidRPr="007026FB">
        <w:t>“Double booking: vessel already booked at that time.”</w:t>
      </w:r>
    </w:p>
    <w:p w14:paraId="0205ECD4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Screenshot:</w:t>
      </w:r>
      <w:r w:rsidRPr="007026FB">
        <w:t xml:space="preserve"> Add Trip screen showing the error message and (optionally) View All Trips confirming no insertion.</w:t>
      </w:r>
    </w:p>
    <w:p w14:paraId="385B36AA" w14:textId="77777777" w:rsidR="007026FB" w:rsidRPr="007026FB" w:rsidRDefault="000A4BCF" w:rsidP="007026FB">
      <w:pPr>
        <w:tabs>
          <w:tab w:val="left" w:pos="3155"/>
        </w:tabs>
      </w:pPr>
      <w:r>
        <w:rPr>
          <w:noProof/>
        </w:rPr>
        <w:lastRenderedPageBreak/>
        <w:pict w14:anchorId="5607BF93"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14:paraId="1E4CF3B3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 xml:space="preserve">Step F — </w:t>
      </w:r>
      <w:proofErr w:type="spellStart"/>
      <w:r w:rsidRPr="007026FB">
        <w:rPr>
          <w:b/>
          <w:bCs/>
        </w:rPr>
        <w:t>add_trip</w:t>
      </w:r>
      <w:proofErr w:type="spellEnd"/>
      <w:r w:rsidRPr="007026FB">
        <w:rPr>
          <w:b/>
          <w:bCs/>
        </w:rPr>
        <w:t>(...) final status handling (already fixed)</w:t>
      </w:r>
    </w:p>
    <w:p w14:paraId="092DDFA4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At the end of </w:t>
      </w:r>
      <w:proofErr w:type="spellStart"/>
      <w:r w:rsidRPr="007026FB">
        <w:t>add_trip</w:t>
      </w:r>
      <w:proofErr w:type="spellEnd"/>
      <w:r w:rsidRPr="007026FB">
        <w:t xml:space="preserve">(...), the </w:t>
      </w:r>
      <w:r w:rsidRPr="007026FB">
        <w:rPr>
          <w:b/>
          <w:bCs/>
        </w:rPr>
        <w:t>status</w:t>
      </w:r>
      <w:r w:rsidRPr="007026FB">
        <w:t xml:space="preserve"> block should be exactly:</w:t>
      </w:r>
    </w:p>
    <w:p w14:paraId="5C2D8A73" w14:textId="77777777" w:rsidR="007026FB" w:rsidRDefault="007026FB" w:rsidP="00CC6B3B">
      <w:pPr>
        <w:tabs>
          <w:tab w:val="left" w:pos="3155"/>
        </w:tabs>
      </w:pPr>
    </w:p>
    <w:p w14:paraId="2306FCD0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status = </w:t>
      </w:r>
      <w:proofErr w:type="spellStart"/>
      <w:r w:rsidRPr="007026FB">
        <w:t>result.get</w:t>
      </w:r>
      <w:proofErr w:type="spellEnd"/>
      <w:r w:rsidRPr="007026FB">
        <w:t>("status")</w:t>
      </w:r>
    </w:p>
    <w:p w14:paraId="5E1D7441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code = </w:t>
      </w:r>
      <w:proofErr w:type="spellStart"/>
      <w:r w:rsidRPr="007026FB">
        <w:t>result.get</w:t>
      </w:r>
      <w:proofErr w:type="spellEnd"/>
      <w:r w:rsidRPr="007026FB">
        <w:t>("code")</w:t>
      </w:r>
    </w:p>
    <w:p w14:paraId="2B01C066" w14:textId="77777777" w:rsidR="007026FB" w:rsidRPr="007026FB" w:rsidRDefault="007026FB" w:rsidP="007026FB">
      <w:pPr>
        <w:tabs>
          <w:tab w:val="left" w:pos="3155"/>
        </w:tabs>
      </w:pPr>
    </w:p>
    <w:p w14:paraId="7D3EDA46" w14:textId="77777777" w:rsidR="007026FB" w:rsidRPr="007026FB" w:rsidRDefault="007026FB" w:rsidP="007026FB">
      <w:pPr>
        <w:tabs>
          <w:tab w:val="left" w:pos="3155"/>
        </w:tabs>
      </w:pPr>
      <w:r w:rsidRPr="007026FB">
        <w:t>if status == "inserted" and code == 1:</w:t>
      </w:r>
    </w:p>
    <w:p w14:paraId="6F48ABBC" w14:textId="77777777" w:rsidR="007026FB" w:rsidRPr="007026FB" w:rsidRDefault="007026FB" w:rsidP="007026FB">
      <w:pPr>
        <w:tabs>
          <w:tab w:val="left" w:pos="3155"/>
        </w:tabs>
      </w:pPr>
      <w:r w:rsidRPr="007026FB">
        <w:t>    try:</w:t>
      </w:r>
    </w:p>
    <w:p w14:paraId="51F13253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     </w:t>
      </w:r>
      <w:proofErr w:type="gramStart"/>
      <w:r w:rsidRPr="007026FB">
        <w:t>self._</w:t>
      </w:r>
      <w:proofErr w:type="spellStart"/>
      <w:proofErr w:type="gramEnd"/>
      <w:r w:rsidRPr="007026FB">
        <w:t>db.commit</w:t>
      </w:r>
      <w:proofErr w:type="spellEnd"/>
      <w:r w:rsidRPr="007026FB">
        <w:t>()</w:t>
      </w:r>
    </w:p>
    <w:p w14:paraId="2D246AB4" w14:textId="77777777" w:rsidR="007026FB" w:rsidRPr="007026FB" w:rsidRDefault="007026FB" w:rsidP="007026FB">
      <w:pPr>
        <w:tabs>
          <w:tab w:val="left" w:pos="3155"/>
        </w:tabs>
      </w:pPr>
      <w:r w:rsidRPr="007026FB">
        <w:t>    except Exception:</w:t>
      </w:r>
    </w:p>
    <w:p w14:paraId="691E38FB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pass</w:t>
      </w:r>
    </w:p>
    <w:p w14:paraId="477CDADC" w14:textId="77777777" w:rsidR="007026FB" w:rsidRPr="007026FB" w:rsidRDefault="007026FB" w:rsidP="007026FB">
      <w:pPr>
        <w:tabs>
          <w:tab w:val="left" w:pos="3155"/>
        </w:tabs>
      </w:pPr>
      <w:r w:rsidRPr="007026FB">
        <w:t>    return True, "Trip added successfully."</w:t>
      </w:r>
    </w:p>
    <w:p w14:paraId="1BE5166C" w14:textId="77777777" w:rsidR="007026FB" w:rsidRPr="007026FB" w:rsidRDefault="007026FB" w:rsidP="007026FB">
      <w:pPr>
        <w:tabs>
          <w:tab w:val="left" w:pos="3155"/>
        </w:tabs>
      </w:pPr>
    </w:p>
    <w:p w14:paraId="3E99E14F" w14:textId="77777777" w:rsidR="007026FB" w:rsidRPr="007026FB" w:rsidRDefault="007026FB" w:rsidP="007026FB">
      <w:pPr>
        <w:tabs>
          <w:tab w:val="left" w:pos="3155"/>
        </w:tabs>
      </w:pPr>
      <w:proofErr w:type="spellStart"/>
      <w:r w:rsidRPr="007026FB">
        <w:t>elif</w:t>
      </w:r>
      <w:proofErr w:type="spellEnd"/>
      <w:r w:rsidRPr="007026FB">
        <w:t xml:space="preserve"> status == "duplicate":</w:t>
      </w:r>
    </w:p>
    <w:p w14:paraId="306576C1" w14:textId="77777777" w:rsidR="007026FB" w:rsidRPr="007026FB" w:rsidRDefault="007026FB" w:rsidP="007026FB">
      <w:pPr>
        <w:tabs>
          <w:tab w:val="left" w:pos="3155"/>
        </w:tabs>
      </w:pPr>
      <w:r w:rsidRPr="007026FB">
        <w:t>    return False, "Duplicate trip (same vessel/passenger/date/time/length)."</w:t>
      </w:r>
    </w:p>
    <w:p w14:paraId="3F89A8E6" w14:textId="77777777" w:rsidR="007026FB" w:rsidRPr="007026FB" w:rsidRDefault="007026FB" w:rsidP="007026FB">
      <w:pPr>
        <w:tabs>
          <w:tab w:val="left" w:pos="3155"/>
        </w:tabs>
      </w:pPr>
    </w:p>
    <w:p w14:paraId="1F2150C7" w14:textId="77777777" w:rsidR="007026FB" w:rsidRPr="007026FB" w:rsidRDefault="007026FB" w:rsidP="007026FB">
      <w:pPr>
        <w:tabs>
          <w:tab w:val="left" w:pos="3155"/>
        </w:tabs>
      </w:pPr>
      <w:proofErr w:type="spellStart"/>
      <w:r w:rsidRPr="007026FB">
        <w:t>elif</w:t>
      </w:r>
      <w:proofErr w:type="spellEnd"/>
      <w:r w:rsidRPr="007026FB">
        <w:t xml:space="preserve"> status == "</w:t>
      </w:r>
      <w:proofErr w:type="spellStart"/>
      <w:r w:rsidRPr="007026FB">
        <w:t>vessel_not_found</w:t>
      </w:r>
      <w:proofErr w:type="spellEnd"/>
      <w:r w:rsidRPr="007026FB">
        <w:t>":</w:t>
      </w:r>
    </w:p>
    <w:p w14:paraId="5C24B83C" w14:textId="77777777" w:rsidR="007026FB" w:rsidRPr="007026FB" w:rsidRDefault="007026FB" w:rsidP="007026FB">
      <w:pPr>
        <w:tabs>
          <w:tab w:val="left" w:pos="3155"/>
        </w:tabs>
      </w:pPr>
      <w:r w:rsidRPr="007026FB">
        <w:t>    return False, "Vessel not found in DB."</w:t>
      </w:r>
    </w:p>
    <w:p w14:paraId="07BCBCC1" w14:textId="77777777" w:rsidR="007026FB" w:rsidRPr="007026FB" w:rsidRDefault="007026FB" w:rsidP="007026FB">
      <w:pPr>
        <w:tabs>
          <w:tab w:val="left" w:pos="3155"/>
        </w:tabs>
      </w:pPr>
    </w:p>
    <w:p w14:paraId="6EA1DB41" w14:textId="77777777" w:rsidR="007026FB" w:rsidRPr="007026FB" w:rsidRDefault="007026FB" w:rsidP="007026FB">
      <w:pPr>
        <w:tabs>
          <w:tab w:val="left" w:pos="3155"/>
        </w:tabs>
      </w:pPr>
      <w:proofErr w:type="spellStart"/>
      <w:r w:rsidRPr="007026FB">
        <w:t>elif</w:t>
      </w:r>
      <w:proofErr w:type="spellEnd"/>
      <w:r w:rsidRPr="007026FB">
        <w:t xml:space="preserve"> status == "</w:t>
      </w:r>
      <w:proofErr w:type="spellStart"/>
      <w:r w:rsidRPr="007026FB">
        <w:t>passenger_not_found</w:t>
      </w:r>
      <w:proofErr w:type="spellEnd"/>
      <w:r w:rsidRPr="007026FB">
        <w:t>":</w:t>
      </w:r>
    </w:p>
    <w:p w14:paraId="52652DB8" w14:textId="77777777" w:rsidR="007026FB" w:rsidRPr="007026FB" w:rsidRDefault="007026FB" w:rsidP="007026FB">
      <w:pPr>
        <w:tabs>
          <w:tab w:val="left" w:pos="3155"/>
        </w:tabs>
      </w:pPr>
      <w:r w:rsidRPr="007026FB">
        <w:t>    return False, "Passenger not found in DB."</w:t>
      </w:r>
    </w:p>
    <w:p w14:paraId="0E97D545" w14:textId="77777777" w:rsidR="007026FB" w:rsidRPr="007026FB" w:rsidRDefault="007026FB" w:rsidP="007026FB">
      <w:pPr>
        <w:tabs>
          <w:tab w:val="left" w:pos="3155"/>
        </w:tabs>
      </w:pPr>
    </w:p>
    <w:p w14:paraId="71DD8158" w14:textId="77777777" w:rsidR="007026FB" w:rsidRPr="007026FB" w:rsidRDefault="007026FB" w:rsidP="007026FB">
      <w:pPr>
        <w:tabs>
          <w:tab w:val="left" w:pos="3155"/>
        </w:tabs>
      </w:pPr>
      <w:proofErr w:type="spellStart"/>
      <w:r w:rsidRPr="007026FB">
        <w:t>elif</w:t>
      </w:r>
      <w:proofErr w:type="spellEnd"/>
      <w:r w:rsidRPr="007026FB">
        <w:t xml:space="preserve"> status == "</w:t>
      </w:r>
      <w:proofErr w:type="spellStart"/>
      <w:r w:rsidRPr="007026FB">
        <w:t>vessel_and_passenger_not_found</w:t>
      </w:r>
      <w:proofErr w:type="spellEnd"/>
      <w:r w:rsidRPr="007026FB">
        <w:t>":</w:t>
      </w:r>
    </w:p>
    <w:p w14:paraId="59B7FF88" w14:textId="77777777" w:rsidR="007026FB" w:rsidRPr="007026FB" w:rsidRDefault="007026FB" w:rsidP="007026FB">
      <w:pPr>
        <w:tabs>
          <w:tab w:val="left" w:pos="3155"/>
        </w:tabs>
      </w:pPr>
      <w:r w:rsidRPr="007026FB">
        <w:t>    return False, "Vessel and passenger not found in DB."</w:t>
      </w:r>
    </w:p>
    <w:p w14:paraId="02D2FA46" w14:textId="77777777" w:rsidR="007026FB" w:rsidRPr="007026FB" w:rsidRDefault="007026FB" w:rsidP="007026FB">
      <w:pPr>
        <w:tabs>
          <w:tab w:val="left" w:pos="3155"/>
        </w:tabs>
      </w:pPr>
    </w:p>
    <w:p w14:paraId="72D7F830" w14:textId="77777777" w:rsidR="007026FB" w:rsidRPr="007026FB" w:rsidRDefault="007026FB" w:rsidP="007026FB">
      <w:pPr>
        <w:tabs>
          <w:tab w:val="left" w:pos="3155"/>
        </w:tabs>
      </w:pPr>
      <w:r w:rsidRPr="007026FB">
        <w:lastRenderedPageBreak/>
        <w:t>else:</w:t>
      </w:r>
    </w:p>
    <w:p w14:paraId="62594272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return False, </w:t>
      </w:r>
      <w:proofErr w:type="spellStart"/>
      <w:r w:rsidRPr="007026FB">
        <w:t>f"Unexpected</w:t>
      </w:r>
      <w:proofErr w:type="spellEnd"/>
      <w:r w:rsidRPr="007026FB">
        <w:t xml:space="preserve"> DB result (status={status}, code={code})."</w:t>
      </w:r>
    </w:p>
    <w:p w14:paraId="66C9ED50" w14:textId="77777777" w:rsidR="007026FB" w:rsidRDefault="007026FB" w:rsidP="00CC6B3B">
      <w:pPr>
        <w:tabs>
          <w:tab w:val="left" w:pos="3155"/>
        </w:tabs>
      </w:pPr>
    </w:p>
    <w:p w14:paraId="35182CE6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Test</w:t>
      </w:r>
    </w:p>
    <w:p w14:paraId="7B7F36D6" w14:textId="77777777" w:rsidR="007026FB" w:rsidRPr="007026FB" w:rsidRDefault="007026FB" w:rsidP="007026FB">
      <w:pPr>
        <w:numPr>
          <w:ilvl w:val="0"/>
          <w:numId w:val="195"/>
        </w:numPr>
        <w:tabs>
          <w:tab w:val="left" w:pos="3155"/>
        </w:tabs>
      </w:pPr>
      <w:r w:rsidRPr="007026FB">
        <w:t>Add a non-overlapping trip → success message → visible in View All Trips.</w:t>
      </w:r>
    </w:p>
    <w:p w14:paraId="5A67B44A" w14:textId="77777777" w:rsidR="007026FB" w:rsidRPr="007026FB" w:rsidRDefault="007026FB" w:rsidP="007026FB">
      <w:pPr>
        <w:numPr>
          <w:ilvl w:val="0"/>
          <w:numId w:val="195"/>
        </w:numPr>
        <w:tabs>
          <w:tab w:val="left" w:pos="3155"/>
        </w:tabs>
      </w:pPr>
      <w:r w:rsidRPr="007026FB">
        <w:rPr>
          <w:b/>
          <w:bCs/>
        </w:rPr>
        <w:t>Screenshot:</w:t>
      </w:r>
      <w:r w:rsidRPr="007026FB">
        <w:t xml:space="preserve"> new row appears.</w:t>
      </w:r>
    </w:p>
    <w:p w14:paraId="577C6129" w14:textId="77777777" w:rsidR="007026FB" w:rsidRPr="007026FB" w:rsidRDefault="000A4BCF" w:rsidP="007026FB">
      <w:pPr>
        <w:tabs>
          <w:tab w:val="left" w:pos="3155"/>
        </w:tabs>
      </w:pPr>
      <w:r>
        <w:rPr>
          <w:noProof/>
        </w:rPr>
        <w:pict w14:anchorId="3144BD1F"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14:paraId="59A83969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Step G — Indentation sanity &amp; whitespace</w:t>
      </w:r>
    </w:p>
    <w:p w14:paraId="25AF50FB" w14:textId="77777777" w:rsidR="007026FB" w:rsidRPr="007026FB" w:rsidRDefault="007026FB" w:rsidP="007026FB">
      <w:pPr>
        <w:numPr>
          <w:ilvl w:val="0"/>
          <w:numId w:val="196"/>
        </w:numPr>
        <w:tabs>
          <w:tab w:val="left" w:pos="3155"/>
        </w:tabs>
      </w:pPr>
      <w:r w:rsidRPr="007026FB">
        <w:t xml:space="preserve">Use </w:t>
      </w:r>
      <w:r w:rsidRPr="007026FB">
        <w:rPr>
          <w:b/>
          <w:bCs/>
        </w:rPr>
        <w:t>4 spaces</w:t>
      </w:r>
      <w:r w:rsidRPr="007026FB">
        <w:t xml:space="preserve"> per indent (no tabs).</w:t>
      </w:r>
    </w:p>
    <w:p w14:paraId="51C26CDF" w14:textId="77777777" w:rsidR="007026FB" w:rsidRPr="007026FB" w:rsidRDefault="007026FB" w:rsidP="007026FB">
      <w:pPr>
        <w:numPr>
          <w:ilvl w:val="0"/>
          <w:numId w:val="196"/>
        </w:numPr>
        <w:tabs>
          <w:tab w:val="left" w:pos="3155"/>
        </w:tabs>
      </w:pPr>
      <w:r w:rsidRPr="007026FB">
        <w:t xml:space="preserve">If Python reports </w:t>
      </w:r>
      <w:proofErr w:type="spellStart"/>
      <w:r w:rsidRPr="007026FB">
        <w:t>IndentationError</w:t>
      </w:r>
      <w:proofErr w:type="spellEnd"/>
      <w:r w:rsidRPr="007026FB">
        <w:t>: expected an indented block, immediately add:</w:t>
      </w:r>
    </w:p>
    <w:p w14:paraId="3708FF04" w14:textId="77777777" w:rsidR="007026FB" w:rsidRDefault="007026FB" w:rsidP="00CC6B3B">
      <w:pPr>
        <w:tabs>
          <w:tab w:val="left" w:pos="3155"/>
        </w:tabs>
      </w:pPr>
    </w:p>
    <w:p w14:paraId="1825C171" w14:textId="77777777" w:rsidR="007026FB" w:rsidRPr="007026FB" w:rsidRDefault="007026FB" w:rsidP="007026FB">
      <w:pPr>
        <w:tabs>
          <w:tab w:val="left" w:pos="3155"/>
        </w:tabs>
      </w:pPr>
      <w:r w:rsidRPr="007026FB">
        <w:t>pass</w:t>
      </w:r>
    </w:p>
    <w:p w14:paraId="7F0E57B3" w14:textId="77777777" w:rsidR="007026FB" w:rsidRDefault="007026FB" w:rsidP="00CC6B3B">
      <w:pPr>
        <w:tabs>
          <w:tab w:val="left" w:pos="3155"/>
        </w:tabs>
      </w:pPr>
    </w:p>
    <w:p w14:paraId="32F137FD" w14:textId="77777777" w:rsidR="007026FB" w:rsidRPr="007026FB" w:rsidRDefault="007026FB" w:rsidP="007026FB">
      <w:pPr>
        <w:numPr>
          <w:ilvl w:val="0"/>
          <w:numId w:val="197"/>
        </w:numPr>
        <w:tabs>
          <w:tab w:val="left" w:pos="3155"/>
        </w:tabs>
      </w:pPr>
      <w:r w:rsidRPr="007026FB">
        <w:t>on the indented next line, then replace with real code afterward.</w:t>
      </w:r>
    </w:p>
    <w:p w14:paraId="6AFDBDC6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Test</w:t>
      </w:r>
    </w:p>
    <w:p w14:paraId="23663F1B" w14:textId="77777777" w:rsidR="007026FB" w:rsidRPr="007026FB" w:rsidRDefault="007026FB" w:rsidP="007026FB">
      <w:pPr>
        <w:numPr>
          <w:ilvl w:val="0"/>
          <w:numId w:val="198"/>
        </w:numPr>
        <w:tabs>
          <w:tab w:val="left" w:pos="3155"/>
        </w:tabs>
      </w:pPr>
      <w:r w:rsidRPr="007026FB">
        <w:t>Run python GUI.py.</w:t>
      </w:r>
    </w:p>
    <w:p w14:paraId="248FB11F" w14:textId="77777777" w:rsidR="007026FB" w:rsidRPr="007026FB" w:rsidRDefault="007026FB" w:rsidP="007026FB">
      <w:pPr>
        <w:numPr>
          <w:ilvl w:val="0"/>
          <w:numId w:val="198"/>
        </w:numPr>
        <w:tabs>
          <w:tab w:val="left" w:pos="3155"/>
        </w:tabs>
      </w:pPr>
      <w:r w:rsidRPr="007026FB">
        <w:rPr>
          <w:b/>
          <w:bCs/>
        </w:rPr>
        <w:t>Screenshot:</w:t>
      </w:r>
      <w:r w:rsidRPr="007026FB">
        <w:t xml:space="preserve"> app starts cleanly (no tracebacks).</w:t>
      </w:r>
    </w:p>
    <w:p w14:paraId="378AC296" w14:textId="77777777" w:rsidR="007026FB" w:rsidRPr="007026FB" w:rsidRDefault="000A4BCF" w:rsidP="007026FB">
      <w:pPr>
        <w:tabs>
          <w:tab w:val="left" w:pos="3155"/>
        </w:tabs>
      </w:pPr>
      <w:r>
        <w:rPr>
          <w:noProof/>
        </w:rPr>
        <w:pict w14:anchorId="43F541FC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6157C38A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3) Packaging — Zip &amp; README for Submission</w:t>
      </w:r>
    </w:p>
    <w:p w14:paraId="7EF5772C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Folder structure (zip name as per rubric)</w:t>
      </w:r>
    </w:p>
    <w:p w14:paraId="61E66DAB" w14:textId="77777777" w:rsidR="007026FB" w:rsidRDefault="007026FB" w:rsidP="00CC6B3B">
      <w:pPr>
        <w:tabs>
          <w:tab w:val="left" w:pos="3155"/>
        </w:tabs>
      </w:pPr>
    </w:p>
    <w:p w14:paraId="717AAAE8" w14:textId="77777777" w:rsidR="007026FB" w:rsidRDefault="007026FB" w:rsidP="00CC6B3B">
      <w:pPr>
        <w:tabs>
          <w:tab w:val="left" w:pos="3155"/>
        </w:tabs>
      </w:pPr>
      <w:proofErr w:type="spellStart"/>
      <w:r w:rsidRPr="007026FB">
        <w:t>Ahmed_MRCapplication</w:t>
      </w:r>
      <w:proofErr w:type="spellEnd"/>
      <w:r w:rsidRPr="007026FB">
        <w:t xml:space="preserve">/ </w:t>
      </w:r>
    </w:p>
    <w:p w14:paraId="0F4C6CDA" w14:textId="77777777" w:rsidR="007026FB" w:rsidRDefault="007026FB" w:rsidP="00CC6B3B">
      <w:pPr>
        <w:tabs>
          <w:tab w:val="left" w:pos="3155"/>
        </w:tabs>
      </w:pPr>
      <w:r w:rsidRPr="007026FB">
        <w:t xml:space="preserve">├─ GUI.py ├─ BLL.py </w:t>
      </w:r>
    </w:p>
    <w:p w14:paraId="3A2FE033" w14:textId="77777777" w:rsidR="007026FB" w:rsidRDefault="007026FB" w:rsidP="00CC6B3B">
      <w:pPr>
        <w:tabs>
          <w:tab w:val="left" w:pos="3155"/>
        </w:tabs>
      </w:pPr>
      <w:r w:rsidRPr="007026FB">
        <w:t xml:space="preserve">├─ DAL.py </w:t>
      </w:r>
    </w:p>
    <w:p w14:paraId="7FA9CB76" w14:textId="01F8A072" w:rsidR="007026FB" w:rsidRDefault="007026FB" w:rsidP="00CC6B3B">
      <w:pPr>
        <w:tabs>
          <w:tab w:val="left" w:pos="3155"/>
        </w:tabs>
      </w:pPr>
      <w:r w:rsidRPr="007026FB">
        <w:t>├─ README.md └─ (optional) Main.py ← not required; GUI runs directly</w:t>
      </w:r>
    </w:p>
    <w:p w14:paraId="620FE9EC" w14:textId="77777777" w:rsidR="007026FB" w:rsidRDefault="007026FB" w:rsidP="00CC6B3B">
      <w:pPr>
        <w:tabs>
          <w:tab w:val="left" w:pos="3155"/>
        </w:tabs>
      </w:pPr>
    </w:p>
    <w:p w14:paraId="3964D8CA" w14:textId="05DD92EF" w:rsidR="007026FB" w:rsidRDefault="007026FB" w:rsidP="00CC6B3B">
      <w:pPr>
        <w:tabs>
          <w:tab w:val="left" w:pos="3155"/>
        </w:tabs>
      </w:pPr>
      <w:r w:rsidRPr="007026FB">
        <w:rPr>
          <w:b/>
          <w:bCs/>
        </w:rPr>
        <w:lastRenderedPageBreak/>
        <w:t>Do not</w:t>
      </w:r>
      <w:r w:rsidRPr="007026FB">
        <w:t xml:space="preserve"> include the Week 4/5 starter SQL file; just instruct how to run it in README.</w:t>
      </w:r>
    </w:p>
    <w:p w14:paraId="2244D03B" w14:textId="77777777" w:rsidR="007026FB" w:rsidRDefault="007026FB" w:rsidP="00CC6B3B">
      <w:pPr>
        <w:tabs>
          <w:tab w:val="left" w:pos="3155"/>
        </w:tabs>
      </w:pPr>
    </w:p>
    <w:p w14:paraId="18E4E658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README.md — paste-ready template</w:t>
      </w:r>
    </w:p>
    <w:p w14:paraId="0E603CEB" w14:textId="77777777" w:rsidR="007026FB" w:rsidRDefault="007026FB" w:rsidP="00CC6B3B">
      <w:pPr>
        <w:tabs>
          <w:tab w:val="left" w:pos="3155"/>
        </w:tabs>
      </w:pPr>
    </w:p>
    <w:p w14:paraId="3EAEA0D2" w14:textId="77777777" w:rsidR="007026FB" w:rsidRPr="007026FB" w:rsidRDefault="007026FB" w:rsidP="007026FB">
      <w:pPr>
        <w:tabs>
          <w:tab w:val="left" w:pos="3155"/>
        </w:tabs>
      </w:pPr>
    </w:p>
    <w:p w14:paraId="4C5C7533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# </w:t>
      </w:r>
      <w:proofErr w:type="spellStart"/>
      <w:r w:rsidRPr="007026FB">
        <w:t>Ahmed_MRCapplication</w:t>
      </w:r>
      <w:proofErr w:type="spellEnd"/>
    </w:p>
    <w:p w14:paraId="1209085C" w14:textId="77777777" w:rsidR="007026FB" w:rsidRPr="007026FB" w:rsidRDefault="007026FB" w:rsidP="007026FB">
      <w:pPr>
        <w:tabs>
          <w:tab w:val="left" w:pos="3155"/>
        </w:tabs>
      </w:pPr>
    </w:p>
    <w:p w14:paraId="7F927B4C" w14:textId="77777777" w:rsidR="007026FB" w:rsidRPr="007026FB" w:rsidRDefault="007026FB" w:rsidP="007026FB">
      <w:pPr>
        <w:tabs>
          <w:tab w:val="left" w:pos="3155"/>
        </w:tabs>
      </w:pPr>
      <w:r w:rsidRPr="007026FB">
        <w:t>GUI application for the MRC database assignment (Week 5). The GUI replaces the prior CLI view and follows separation of concerns:</w:t>
      </w:r>
    </w:p>
    <w:p w14:paraId="3191168F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rFonts w:hint="eastAsia"/>
        </w:rPr>
        <w:t xml:space="preserve">- GUI (View) </w:t>
      </w:r>
      <w:r w:rsidRPr="007026FB">
        <w:rPr>
          <w:rFonts w:hint="eastAsia"/>
        </w:rPr>
        <w:t>→</w:t>
      </w:r>
      <w:r w:rsidRPr="007026FB">
        <w:rPr>
          <w:rFonts w:hint="eastAsia"/>
        </w:rPr>
        <w:t xml:space="preserve"> BLL </w:t>
      </w:r>
      <w:r w:rsidRPr="007026FB">
        <w:rPr>
          <w:rFonts w:hint="eastAsia"/>
        </w:rPr>
        <w:t>→</w:t>
      </w:r>
      <w:r w:rsidRPr="007026FB">
        <w:rPr>
          <w:rFonts w:hint="eastAsia"/>
        </w:rPr>
        <w:t xml:space="preserve"> DAL </w:t>
      </w:r>
      <w:r w:rsidRPr="007026FB">
        <w:rPr>
          <w:rFonts w:hint="eastAsia"/>
        </w:rPr>
        <w:t>→</w:t>
      </w:r>
      <w:r w:rsidRPr="007026FB">
        <w:rPr>
          <w:rFonts w:hint="eastAsia"/>
        </w:rPr>
        <w:t xml:space="preserve"> MySQL (Week 4/5 starter DB)</w:t>
      </w:r>
    </w:p>
    <w:p w14:paraId="261B40D8" w14:textId="77777777" w:rsidR="007026FB" w:rsidRPr="007026FB" w:rsidRDefault="007026FB" w:rsidP="007026FB">
      <w:pPr>
        <w:tabs>
          <w:tab w:val="left" w:pos="3155"/>
        </w:tabs>
      </w:pPr>
    </w:p>
    <w:p w14:paraId="7E937096" w14:textId="77777777" w:rsidR="007026FB" w:rsidRPr="007026FB" w:rsidRDefault="007026FB" w:rsidP="007026FB">
      <w:pPr>
        <w:tabs>
          <w:tab w:val="left" w:pos="3155"/>
        </w:tabs>
      </w:pPr>
      <w:r w:rsidRPr="007026FB">
        <w:t>## 1) Prerequisites</w:t>
      </w:r>
    </w:p>
    <w:p w14:paraId="79532DB0" w14:textId="77777777" w:rsidR="007026FB" w:rsidRPr="007026FB" w:rsidRDefault="007026FB" w:rsidP="007026FB">
      <w:pPr>
        <w:tabs>
          <w:tab w:val="left" w:pos="3155"/>
        </w:tabs>
      </w:pPr>
      <w:r w:rsidRPr="007026FB">
        <w:t>- Windows 10/11</w:t>
      </w:r>
    </w:p>
    <w:p w14:paraId="070CBB3E" w14:textId="77777777" w:rsidR="007026FB" w:rsidRPr="007026FB" w:rsidRDefault="007026FB" w:rsidP="007026FB">
      <w:pPr>
        <w:tabs>
          <w:tab w:val="left" w:pos="3155"/>
        </w:tabs>
      </w:pPr>
      <w:r w:rsidRPr="007026FB">
        <w:t>- Python 3.11+ (tested)</w:t>
      </w:r>
    </w:p>
    <w:p w14:paraId="0E77E835" w14:textId="77777777" w:rsidR="007026FB" w:rsidRPr="007026FB" w:rsidRDefault="007026FB" w:rsidP="007026FB">
      <w:pPr>
        <w:tabs>
          <w:tab w:val="left" w:pos="3155"/>
        </w:tabs>
      </w:pPr>
      <w:r w:rsidRPr="007026FB">
        <w:t>- MySQL Server (local), default port 3306</w:t>
      </w:r>
    </w:p>
    <w:p w14:paraId="2913F2F3" w14:textId="77777777" w:rsidR="007026FB" w:rsidRPr="007026FB" w:rsidRDefault="007026FB" w:rsidP="007026FB">
      <w:pPr>
        <w:tabs>
          <w:tab w:val="left" w:pos="3155"/>
        </w:tabs>
      </w:pPr>
      <w:r w:rsidRPr="007026FB">
        <w:t>- MySQL Workbench (to run starter SQL)</w:t>
      </w:r>
    </w:p>
    <w:p w14:paraId="7D5C28DE" w14:textId="77777777" w:rsidR="007026FB" w:rsidRPr="007026FB" w:rsidRDefault="007026FB" w:rsidP="007026FB">
      <w:pPr>
        <w:tabs>
          <w:tab w:val="left" w:pos="3155"/>
        </w:tabs>
      </w:pPr>
      <w:r w:rsidRPr="007026FB">
        <w:t>- Python package:</w:t>
      </w:r>
    </w:p>
    <w:p w14:paraId="5398CF9F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  ```bash</w:t>
      </w:r>
    </w:p>
    <w:p w14:paraId="0EE96C16" w14:textId="2861F415" w:rsidR="007026FB" w:rsidRDefault="007026FB" w:rsidP="007026FB">
      <w:pPr>
        <w:tabs>
          <w:tab w:val="left" w:pos="3155"/>
        </w:tabs>
      </w:pPr>
      <w:r w:rsidRPr="007026FB">
        <w:t xml:space="preserve">  python -m pip install </w:t>
      </w:r>
      <w:proofErr w:type="spellStart"/>
      <w:r w:rsidRPr="007026FB">
        <w:t>mysql</w:t>
      </w:r>
      <w:proofErr w:type="spellEnd"/>
      <w:r w:rsidRPr="007026FB">
        <w:t>-connector-python</w:t>
      </w:r>
    </w:p>
    <w:p w14:paraId="58C7EB65" w14:textId="77777777" w:rsidR="007026FB" w:rsidRDefault="007026FB" w:rsidP="007026FB">
      <w:pPr>
        <w:tabs>
          <w:tab w:val="left" w:pos="3155"/>
        </w:tabs>
      </w:pPr>
    </w:p>
    <w:p w14:paraId="4040EA06" w14:textId="77777777" w:rsidR="007026FB" w:rsidRDefault="007026FB" w:rsidP="007026FB">
      <w:pPr>
        <w:tabs>
          <w:tab w:val="left" w:pos="3155"/>
        </w:tabs>
      </w:pPr>
    </w:p>
    <w:p w14:paraId="15D081EE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2) Load the Week 4/5 Starter DB</w:t>
      </w:r>
    </w:p>
    <w:p w14:paraId="7B153E74" w14:textId="77777777" w:rsidR="007026FB" w:rsidRPr="007026FB" w:rsidRDefault="007026FB" w:rsidP="007026FB">
      <w:pPr>
        <w:numPr>
          <w:ilvl w:val="0"/>
          <w:numId w:val="199"/>
        </w:numPr>
        <w:tabs>
          <w:tab w:val="left" w:pos="3155"/>
        </w:tabs>
      </w:pPr>
      <w:r w:rsidRPr="007026FB">
        <w:t>Open MySQL Workbench and connect to your server.</w:t>
      </w:r>
    </w:p>
    <w:p w14:paraId="7909F4C7" w14:textId="77777777" w:rsidR="007026FB" w:rsidRPr="007026FB" w:rsidRDefault="007026FB" w:rsidP="007026FB">
      <w:pPr>
        <w:numPr>
          <w:ilvl w:val="0"/>
          <w:numId w:val="199"/>
        </w:numPr>
        <w:tabs>
          <w:tab w:val="left" w:pos="3155"/>
        </w:tabs>
      </w:pPr>
      <w:r w:rsidRPr="007026FB">
        <w:t>Run Starter_Code_Week_4+5.sql (do not modify).</w:t>
      </w:r>
    </w:p>
    <w:p w14:paraId="0E007440" w14:textId="77777777" w:rsidR="007026FB" w:rsidRPr="007026FB" w:rsidRDefault="007026FB" w:rsidP="007026FB">
      <w:pPr>
        <w:numPr>
          <w:ilvl w:val="0"/>
          <w:numId w:val="199"/>
        </w:numPr>
        <w:tabs>
          <w:tab w:val="left" w:pos="3155"/>
        </w:tabs>
      </w:pPr>
      <w:r w:rsidRPr="007026FB">
        <w:t>Quick checks:</w:t>
      </w:r>
    </w:p>
    <w:p w14:paraId="78ECC2CA" w14:textId="77777777" w:rsidR="007026FB" w:rsidRPr="007026FB" w:rsidRDefault="007026FB" w:rsidP="007026FB">
      <w:pPr>
        <w:pStyle w:val="ListParagraph"/>
        <w:numPr>
          <w:ilvl w:val="0"/>
          <w:numId w:val="1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6F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7026FB">
        <w:rPr>
          <w:rFonts w:ascii="Times New Roman" w:eastAsia="Times New Roman" w:hAnsi="Times New Roman" w:cs="Times New Roman"/>
          <w:sz w:val="24"/>
          <w:szCs w:val="24"/>
        </w:rPr>
        <w:t>mrc</w:t>
      </w:r>
      <w:proofErr w:type="spellEnd"/>
      <w:r w:rsidRPr="007026FB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DF9C488" w14:textId="77777777" w:rsidR="007026FB" w:rsidRPr="007026FB" w:rsidRDefault="007026FB" w:rsidP="007026FB">
      <w:pPr>
        <w:pStyle w:val="ListParagraph"/>
        <w:numPr>
          <w:ilvl w:val="0"/>
          <w:numId w:val="1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6FB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gramStart"/>
      <w:r w:rsidRPr="007026FB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7026FB">
        <w:rPr>
          <w:rFonts w:ascii="Times New Roman" w:eastAsia="Times New Roman" w:hAnsi="Times New Roman" w:cs="Times New Roman"/>
          <w:sz w:val="24"/>
          <w:szCs w:val="24"/>
        </w:rPr>
        <w:t>*) FROM vessels;</w:t>
      </w:r>
    </w:p>
    <w:p w14:paraId="61F566B4" w14:textId="77777777" w:rsidR="007026FB" w:rsidRPr="007026FB" w:rsidRDefault="007026FB" w:rsidP="007026FB">
      <w:pPr>
        <w:pStyle w:val="ListParagraph"/>
        <w:numPr>
          <w:ilvl w:val="0"/>
          <w:numId w:val="1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6F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</w:t>
      </w:r>
      <w:proofErr w:type="gramStart"/>
      <w:r w:rsidRPr="007026FB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7026FB">
        <w:rPr>
          <w:rFonts w:ascii="Times New Roman" w:eastAsia="Times New Roman" w:hAnsi="Times New Roman" w:cs="Times New Roman"/>
          <w:sz w:val="24"/>
          <w:szCs w:val="24"/>
        </w:rPr>
        <w:t>*) FROM passengers;</w:t>
      </w:r>
    </w:p>
    <w:p w14:paraId="1E71E44E" w14:textId="77777777" w:rsidR="007026FB" w:rsidRPr="007026FB" w:rsidRDefault="007026FB" w:rsidP="007026FB">
      <w:pPr>
        <w:pStyle w:val="ListParagraph"/>
        <w:numPr>
          <w:ilvl w:val="0"/>
          <w:numId w:val="1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6FB">
        <w:rPr>
          <w:rFonts w:ascii="Times New Roman" w:eastAsia="Times New Roman" w:hAnsi="Times New Roman" w:cs="Times New Roman"/>
          <w:sz w:val="24"/>
          <w:szCs w:val="24"/>
        </w:rPr>
        <w:t>SELECT * FROM `All Trips` LIMIT 5;</w:t>
      </w:r>
    </w:p>
    <w:p w14:paraId="125040CE" w14:textId="77777777" w:rsidR="007026FB" w:rsidRPr="007026FB" w:rsidRDefault="007026FB" w:rsidP="007026FB">
      <w:pPr>
        <w:pStyle w:val="ListParagraph"/>
        <w:numPr>
          <w:ilvl w:val="0"/>
          <w:numId w:val="1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6FB">
        <w:rPr>
          <w:rFonts w:ascii="Times New Roman" w:eastAsia="Times New Roman" w:hAnsi="Times New Roman" w:cs="Times New Roman"/>
          <w:sz w:val="24"/>
          <w:szCs w:val="24"/>
        </w:rPr>
        <w:t>SHOW PROCEDURE STATUS WHERE Db='</w:t>
      </w:r>
      <w:proofErr w:type="spellStart"/>
      <w:r w:rsidRPr="007026FB">
        <w:rPr>
          <w:rFonts w:ascii="Times New Roman" w:eastAsia="Times New Roman" w:hAnsi="Times New Roman" w:cs="Times New Roman"/>
          <w:sz w:val="24"/>
          <w:szCs w:val="24"/>
        </w:rPr>
        <w:t>mrc</w:t>
      </w:r>
      <w:proofErr w:type="spellEnd"/>
      <w:r w:rsidRPr="007026FB">
        <w:rPr>
          <w:rFonts w:ascii="Times New Roman" w:eastAsia="Times New Roman" w:hAnsi="Times New Roman" w:cs="Times New Roman"/>
          <w:sz w:val="24"/>
          <w:szCs w:val="24"/>
        </w:rPr>
        <w:t>';</w:t>
      </w:r>
    </w:p>
    <w:p w14:paraId="2BD2E8B7" w14:textId="77777777" w:rsidR="007026FB" w:rsidRPr="007026FB" w:rsidRDefault="007026FB" w:rsidP="007026FB">
      <w:pPr>
        <w:pStyle w:val="ListParagraph"/>
        <w:numPr>
          <w:ilvl w:val="0"/>
          <w:numId w:val="19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6FB">
        <w:rPr>
          <w:rFonts w:ascii="Times New Roman" w:eastAsia="Times New Roman" w:hAnsi="Times New Roman" w:cs="Times New Roman"/>
          <w:sz w:val="24"/>
          <w:szCs w:val="24"/>
        </w:rPr>
        <w:t>SHOW FUNCTION STATUS WHERE Db='</w:t>
      </w:r>
      <w:proofErr w:type="spellStart"/>
      <w:r w:rsidRPr="007026FB">
        <w:rPr>
          <w:rFonts w:ascii="Times New Roman" w:eastAsia="Times New Roman" w:hAnsi="Times New Roman" w:cs="Times New Roman"/>
          <w:sz w:val="24"/>
          <w:szCs w:val="24"/>
        </w:rPr>
        <w:t>mrc</w:t>
      </w:r>
      <w:proofErr w:type="spellEnd"/>
      <w:r w:rsidRPr="007026FB">
        <w:rPr>
          <w:rFonts w:ascii="Times New Roman" w:eastAsia="Times New Roman" w:hAnsi="Times New Roman" w:cs="Times New Roman"/>
          <w:sz w:val="24"/>
          <w:szCs w:val="24"/>
        </w:rPr>
        <w:t>';</w:t>
      </w:r>
    </w:p>
    <w:p w14:paraId="6F518AF8" w14:textId="77777777" w:rsidR="007026FB" w:rsidRDefault="007026FB" w:rsidP="007026FB">
      <w:pPr>
        <w:tabs>
          <w:tab w:val="left" w:pos="3155"/>
        </w:tabs>
      </w:pPr>
    </w:p>
    <w:p w14:paraId="74904887" w14:textId="77777777" w:rsidR="007026FB" w:rsidRDefault="007026FB" w:rsidP="007026FB">
      <w:pPr>
        <w:tabs>
          <w:tab w:val="left" w:pos="3155"/>
        </w:tabs>
      </w:pPr>
    </w:p>
    <w:p w14:paraId="68E749B7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3) Configure &amp; Run</w:t>
      </w:r>
    </w:p>
    <w:p w14:paraId="0C03EA58" w14:textId="77777777" w:rsidR="007026FB" w:rsidRPr="007026FB" w:rsidRDefault="007026FB" w:rsidP="007026FB">
      <w:pPr>
        <w:numPr>
          <w:ilvl w:val="0"/>
          <w:numId w:val="200"/>
        </w:numPr>
        <w:tabs>
          <w:tab w:val="left" w:pos="3155"/>
        </w:tabs>
      </w:pPr>
      <w:r w:rsidRPr="007026FB">
        <w:t xml:space="preserve">The app connects with: </w:t>
      </w:r>
    </w:p>
    <w:p w14:paraId="0D41E4EC" w14:textId="77777777" w:rsidR="007026FB" w:rsidRPr="007026FB" w:rsidRDefault="007026FB" w:rsidP="007026FB">
      <w:pPr>
        <w:numPr>
          <w:ilvl w:val="1"/>
          <w:numId w:val="200"/>
        </w:numPr>
        <w:tabs>
          <w:tab w:val="left" w:pos="3155"/>
        </w:tabs>
      </w:pPr>
      <w:r w:rsidRPr="007026FB">
        <w:t>host: localhost</w:t>
      </w:r>
    </w:p>
    <w:p w14:paraId="33F7F8FE" w14:textId="77777777" w:rsidR="007026FB" w:rsidRPr="007026FB" w:rsidRDefault="007026FB" w:rsidP="007026FB">
      <w:pPr>
        <w:numPr>
          <w:ilvl w:val="1"/>
          <w:numId w:val="200"/>
        </w:numPr>
        <w:tabs>
          <w:tab w:val="left" w:pos="3155"/>
        </w:tabs>
      </w:pPr>
      <w:r w:rsidRPr="007026FB">
        <w:t>port: 3306</w:t>
      </w:r>
    </w:p>
    <w:p w14:paraId="4B17F826" w14:textId="77777777" w:rsidR="007026FB" w:rsidRPr="007026FB" w:rsidRDefault="007026FB" w:rsidP="007026FB">
      <w:pPr>
        <w:numPr>
          <w:ilvl w:val="1"/>
          <w:numId w:val="200"/>
        </w:numPr>
        <w:tabs>
          <w:tab w:val="left" w:pos="3155"/>
        </w:tabs>
      </w:pPr>
      <w:r w:rsidRPr="007026FB">
        <w:t>user: root</w:t>
      </w:r>
    </w:p>
    <w:p w14:paraId="71979568" w14:textId="77777777" w:rsidR="007026FB" w:rsidRPr="007026FB" w:rsidRDefault="007026FB" w:rsidP="007026FB">
      <w:pPr>
        <w:numPr>
          <w:ilvl w:val="1"/>
          <w:numId w:val="200"/>
        </w:numPr>
        <w:tabs>
          <w:tab w:val="left" w:pos="3155"/>
        </w:tabs>
      </w:pPr>
      <w:r w:rsidRPr="007026FB">
        <w:t>password: (empty or set in code if you use one)</w:t>
      </w:r>
    </w:p>
    <w:p w14:paraId="5F4B9B2F" w14:textId="77777777" w:rsidR="007026FB" w:rsidRPr="007026FB" w:rsidRDefault="007026FB" w:rsidP="007026FB">
      <w:pPr>
        <w:numPr>
          <w:ilvl w:val="1"/>
          <w:numId w:val="200"/>
        </w:numPr>
        <w:tabs>
          <w:tab w:val="left" w:pos="3155"/>
        </w:tabs>
      </w:pPr>
      <w:r w:rsidRPr="007026FB">
        <w:t xml:space="preserve">database: </w:t>
      </w:r>
      <w:proofErr w:type="spellStart"/>
      <w:r w:rsidRPr="007026FB">
        <w:t>mrc</w:t>
      </w:r>
      <w:proofErr w:type="spellEnd"/>
    </w:p>
    <w:p w14:paraId="728D4332" w14:textId="77777777" w:rsidR="007026FB" w:rsidRPr="007026FB" w:rsidRDefault="007026FB" w:rsidP="007026FB">
      <w:pPr>
        <w:numPr>
          <w:ilvl w:val="0"/>
          <w:numId w:val="200"/>
        </w:numPr>
        <w:tabs>
          <w:tab w:val="left" w:pos="3155"/>
        </w:tabs>
      </w:pPr>
      <w:r w:rsidRPr="007026FB">
        <w:t>Start the GUI</w:t>
      </w:r>
    </w:p>
    <w:p w14:paraId="284CAEC6" w14:textId="77777777" w:rsidR="007026FB" w:rsidRDefault="007026FB" w:rsidP="007026FB">
      <w:pPr>
        <w:tabs>
          <w:tab w:val="left" w:pos="3155"/>
        </w:tabs>
      </w:pPr>
    </w:p>
    <w:p w14:paraId="3F108BB2" w14:textId="77777777" w:rsidR="007026FB" w:rsidRPr="007026FB" w:rsidRDefault="007026FB" w:rsidP="007026FB">
      <w:pPr>
        <w:tabs>
          <w:tab w:val="left" w:pos="3155"/>
        </w:tabs>
      </w:pPr>
      <w:r w:rsidRPr="007026FB">
        <w:t>python GUI.py</w:t>
      </w:r>
    </w:p>
    <w:p w14:paraId="538A2803" w14:textId="77777777" w:rsidR="007026FB" w:rsidRPr="007026FB" w:rsidRDefault="007026FB" w:rsidP="007026FB">
      <w:pPr>
        <w:numPr>
          <w:ilvl w:val="0"/>
          <w:numId w:val="201"/>
        </w:numPr>
        <w:tabs>
          <w:tab w:val="left" w:pos="3155"/>
        </w:tabs>
      </w:pPr>
      <w:r w:rsidRPr="007026FB">
        <w:t>Login: any non-empty username/password (per assignment spec).</w:t>
      </w:r>
    </w:p>
    <w:p w14:paraId="762DE58F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4) Features (Rubric Alignment)</w:t>
      </w:r>
    </w:p>
    <w:p w14:paraId="59CCA36C" w14:textId="77777777" w:rsidR="007026FB" w:rsidRPr="007026FB" w:rsidRDefault="007026FB" w:rsidP="007026FB">
      <w:pPr>
        <w:numPr>
          <w:ilvl w:val="0"/>
          <w:numId w:val="202"/>
        </w:numPr>
        <w:tabs>
          <w:tab w:val="left" w:pos="3155"/>
        </w:tabs>
      </w:pPr>
      <w:r w:rsidRPr="007026FB">
        <w:t>Login form (non-empty required).</w:t>
      </w:r>
    </w:p>
    <w:p w14:paraId="1AA64579" w14:textId="77777777" w:rsidR="007026FB" w:rsidRPr="007026FB" w:rsidRDefault="007026FB" w:rsidP="007026FB">
      <w:pPr>
        <w:numPr>
          <w:ilvl w:val="0"/>
          <w:numId w:val="202"/>
        </w:numPr>
        <w:tabs>
          <w:tab w:val="left" w:pos="3155"/>
        </w:tabs>
      </w:pPr>
      <w:r w:rsidRPr="007026FB">
        <w:t xml:space="preserve">View All Trips: user-friendly table showing ID (if present), Passenger, Vessel, Start, End, Price. Data from DB view via stored procedure </w:t>
      </w:r>
      <w:proofErr w:type="spellStart"/>
      <w:proofErr w:type="gramStart"/>
      <w:r w:rsidRPr="007026FB">
        <w:t>getTripList</w:t>
      </w:r>
      <w:proofErr w:type="spellEnd"/>
      <w:r w:rsidRPr="007026FB">
        <w:t>(</w:t>
      </w:r>
      <w:proofErr w:type="gramEnd"/>
      <w:r w:rsidRPr="007026FB">
        <w:t>) and view All Trips.</w:t>
      </w:r>
    </w:p>
    <w:p w14:paraId="77C3E142" w14:textId="77777777" w:rsidR="007026FB" w:rsidRPr="007026FB" w:rsidRDefault="007026FB" w:rsidP="007026FB">
      <w:pPr>
        <w:numPr>
          <w:ilvl w:val="0"/>
          <w:numId w:val="202"/>
        </w:numPr>
        <w:tabs>
          <w:tab w:val="left" w:pos="3155"/>
        </w:tabs>
      </w:pPr>
      <w:r w:rsidRPr="007026FB">
        <w:t xml:space="preserve">Add Trip: </w:t>
      </w:r>
    </w:p>
    <w:p w14:paraId="30A5AAEC" w14:textId="77777777" w:rsidR="007026FB" w:rsidRPr="007026FB" w:rsidRDefault="007026FB" w:rsidP="007026FB">
      <w:pPr>
        <w:numPr>
          <w:ilvl w:val="1"/>
          <w:numId w:val="202"/>
        </w:numPr>
        <w:tabs>
          <w:tab w:val="left" w:pos="3155"/>
        </w:tabs>
      </w:pPr>
      <w:r w:rsidRPr="007026FB">
        <w:t>Passenger/Vessel dropdowns from DB (</w:t>
      </w:r>
      <w:proofErr w:type="spellStart"/>
      <w:r w:rsidRPr="007026FB">
        <w:t>getPassengerList</w:t>
      </w:r>
      <w:proofErr w:type="spellEnd"/>
      <w:r w:rsidRPr="007026FB">
        <w:t xml:space="preserve">, </w:t>
      </w:r>
      <w:proofErr w:type="spellStart"/>
      <w:r w:rsidRPr="007026FB">
        <w:t>getVesselList</w:t>
      </w:r>
      <w:proofErr w:type="spellEnd"/>
      <w:r w:rsidRPr="007026FB">
        <w:t>).</w:t>
      </w:r>
    </w:p>
    <w:p w14:paraId="5E9AE2A5" w14:textId="77777777" w:rsidR="007026FB" w:rsidRPr="007026FB" w:rsidRDefault="007026FB" w:rsidP="007026FB">
      <w:pPr>
        <w:numPr>
          <w:ilvl w:val="1"/>
          <w:numId w:val="202"/>
        </w:numPr>
        <w:tabs>
          <w:tab w:val="left" w:pos="3155"/>
        </w:tabs>
      </w:pPr>
      <w:r w:rsidRPr="007026FB">
        <w:t xml:space="preserve">Date &amp; Time </w:t>
      </w:r>
      <w:proofErr w:type="spellStart"/>
      <w:r w:rsidRPr="007026FB">
        <w:t>spinboxes</w:t>
      </w:r>
      <w:proofErr w:type="spellEnd"/>
      <w:r w:rsidRPr="007026FB">
        <w:t xml:space="preserve"> for Start/End.</w:t>
      </w:r>
    </w:p>
    <w:p w14:paraId="76F5B5A5" w14:textId="77777777" w:rsidR="007026FB" w:rsidRPr="007026FB" w:rsidRDefault="007026FB" w:rsidP="007026FB">
      <w:pPr>
        <w:numPr>
          <w:ilvl w:val="1"/>
          <w:numId w:val="202"/>
        </w:numPr>
        <w:tabs>
          <w:tab w:val="left" w:pos="3155"/>
        </w:tabs>
      </w:pPr>
      <w:r w:rsidRPr="007026FB">
        <w:t>Double-booking prevention in BLL (no overlapping windows for same passenger or same vessel).</w:t>
      </w:r>
    </w:p>
    <w:p w14:paraId="4B4675C0" w14:textId="77777777" w:rsidR="007026FB" w:rsidRPr="007026FB" w:rsidRDefault="007026FB" w:rsidP="007026FB">
      <w:pPr>
        <w:numPr>
          <w:ilvl w:val="1"/>
          <w:numId w:val="202"/>
        </w:numPr>
        <w:tabs>
          <w:tab w:val="left" w:pos="3155"/>
        </w:tabs>
      </w:pPr>
      <w:r w:rsidRPr="007026FB">
        <w:t xml:space="preserve">Inserts via DAL stored procedure </w:t>
      </w:r>
      <w:proofErr w:type="spellStart"/>
      <w:r w:rsidRPr="007026FB">
        <w:t>addTrip</w:t>
      </w:r>
      <w:proofErr w:type="spellEnd"/>
      <w:r w:rsidRPr="007026FB">
        <w:t>.</w:t>
      </w:r>
    </w:p>
    <w:p w14:paraId="6920157F" w14:textId="77777777" w:rsidR="007026FB" w:rsidRPr="007026FB" w:rsidRDefault="007026FB" w:rsidP="007026FB">
      <w:pPr>
        <w:numPr>
          <w:ilvl w:val="1"/>
          <w:numId w:val="202"/>
        </w:numPr>
        <w:tabs>
          <w:tab w:val="left" w:pos="3155"/>
        </w:tabs>
      </w:pPr>
      <w:r w:rsidRPr="007026FB">
        <w:t>Newly added trips appear in View All Trips.</w:t>
      </w:r>
    </w:p>
    <w:p w14:paraId="0EE5A5AC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5) Notes</w:t>
      </w:r>
    </w:p>
    <w:p w14:paraId="1B11669E" w14:textId="77777777" w:rsidR="007026FB" w:rsidRPr="007026FB" w:rsidRDefault="007026FB" w:rsidP="007026FB">
      <w:pPr>
        <w:numPr>
          <w:ilvl w:val="0"/>
          <w:numId w:val="203"/>
        </w:numPr>
        <w:tabs>
          <w:tab w:val="left" w:pos="3155"/>
        </w:tabs>
      </w:pPr>
      <w:r w:rsidRPr="007026FB">
        <w:lastRenderedPageBreak/>
        <w:t xml:space="preserve">Per spec: if “AI”, default date/time used by BLL when None; GUI provides </w:t>
      </w:r>
      <w:proofErr w:type="spellStart"/>
      <w:r w:rsidRPr="007026FB">
        <w:t>spinboxes</w:t>
      </w:r>
      <w:proofErr w:type="spellEnd"/>
      <w:r w:rsidRPr="007026FB">
        <w:t xml:space="preserve"> so no typing needed.</w:t>
      </w:r>
    </w:p>
    <w:p w14:paraId="059A788B" w14:textId="77777777" w:rsidR="007026FB" w:rsidRPr="007026FB" w:rsidRDefault="007026FB" w:rsidP="007026FB">
      <w:pPr>
        <w:numPr>
          <w:ilvl w:val="0"/>
          <w:numId w:val="203"/>
        </w:numPr>
        <w:tabs>
          <w:tab w:val="left" w:pos="3155"/>
        </w:tabs>
      </w:pPr>
      <w:r w:rsidRPr="007026FB">
        <w:t xml:space="preserve">If you use a root password, set it in </w:t>
      </w:r>
      <w:proofErr w:type="gramStart"/>
      <w:r w:rsidRPr="007026FB">
        <w:t>BLL._</w:t>
      </w:r>
      <w:proofErr w:type="gramEnd"/>
      <w:r w:rsidRPr="007026FB">
        <w:t>_</w:t>
      </w:r>
      <w:proofErr w:type="spellStart"/>
      <w:r w:rsidRPr="007026FB">
        <w:t>init</w:t>
      </w:r>
      <w:proofErr w:type="spellEnd"/>
      <w:r w:rsidRPr="007026FB">
        <w:t>__ where self._</w:t>
      </w:r>
      <w:proofErr w:type="spellStart"/>
      <w:r w:rsidRPr="007026FB">
        <w:t>db.connect</w:t>
      </w:r>
      <w:proofErr w:type="spellEnd"/>
      <w:r w:rsidRPr="007026FB">
        <w:t>(...) is called.</w:t>
      </w:r>
    </w:p>
    <w:p w14:paraId="120F285E" w14:textId="77777777" w:rsidR="007026FB" w:rsidRPr="007026FB" w:rsidRDefault="007026FB" w:rsidP="007026FB">
      <w:pPr>
        <w:numPr>
          <w:ilvl w:val="0"/>
          <w:numId w:val="203"/>
        </w:numPr>
        <w:tabs>
          <w:tab w:val="left" w:pos="3155"/>
        </w:tabs>
      </w:pPr>
      <w:r w:rsidRPr="007026FB">
        <w:t>Overlap detection parses dates using %m/%d/%Y %</w:t>
      </w:r>
      <w:proofErr w:type="gramStart"/>
      <w:r w:rsidRPr="007026FB">
        <w:t>I:%</w:t>
      </w:r>
      <w:proofErr w:type="gramEnd"/>
      <w:r w:rsidRPr="007026FB">
        <w:t>M %p (AM/PM) and falls back to ISO.</w:t>
      </w:r>
    </w:p>
    <w:p w14:paraId="6A8C56A4" w14:textId="77777777" w:rsidR="007026FB" w:rsidRPr="007026FB" w:rsidRDefault="007026FB" w:rsidP="007026FB">
      <w:pPr>
        <w:numPr>
          <w:ilvl w:val="0"/>
          <w:numId w:val="203"/>
        </w:numPr>
        <w:tabs>
          <w:tab w:val="left" w:pos="3155"/>
        </w:tabs>
      </w:pPr>
      <w:r w:rsidRPr="007026FB">
        <w:t>The app avoids modifying the starter DB objects; it only reads/calls them.</w:t>
      </w:r>
    </w:p>
    <w:p w14:paraId="24E4D022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6) Troubleshooting</w:t>
      </w:r>
    </w:p>
    <w:p w14:paraId="79117A2C" w14:textId="77777777" w:rsidR="007026FB" w:rsidRPr="007026FB" w:rsidRDefault="007026FB" w:rsidP="007026FB">
      <w:pPr>
        <w:numPr>
          <w:ilvl w:val="0"/>
          <w:numId w:val="204"/>
        </w:numPr>
        <w:tabs>
          <w:tab w:val="left" w:pos="3155"/>
        </w:tabs>
      </w:pPr>
      <w:proofErr w:type="spellStart"/>
      <w:r w:rsidRPr="007026FB">
        <w:t>ModuleNotFoundError</w:t>
      </w:r>
      <w:proofErr w:type="spellEnd"/>
      <w:r w:rsidRPr="007026FB">
        <w:t>: No module named '</w:t>
      </w:r>
      <w:proofErr w:type="spellStart"/>
      <w:r w:rsidRPr="007026FB">
        <w:t>mysql</w:t>
      </w:r>
      <w:proofErr w:type="spellEnd"/>
      <w:r w:rsidRPr="007026FB">
        <w:t>': install connector</w:t>
      </w:r>
    </w:p>
    <w:p w14:paraId="45F3656E" w14:textId="77777777" w:rsidR="007026FB" w:rsidRDefault="007026FB" w:rsidP="007026FB">
      <w:pPr>
        <w:tabs>
          <w:tab w:val="left" w:pos="3155"/>
        </w:tabs>
      </w:pPr>
    </w:p>
    <w:p w14:paraId="7AE791F1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 xml:space="preserve">  </w:t>
      </w:r>
      <w:proofErr w:type="spellStart"/>
      <w:r w:rsidRPr="007026FB">
        <w:t>IndentationError</w:t>
      </w:r>
      <w:proofErr w:type="spellEnd"/>
      <w:proofErr w:type="gramEnd"/>
      <w:r w:rsidRPr="007026FB">
        <w:t xml:space="preserve">: ensure 4 spaces (no tabs). Temporarily add pass on indented line to unblock, then fix. </w:t>
      </w:r>
    </w:p>
    <w:p w14:paraId="6393C62B" w14:textId="20D6C4E9" w:rsidR="007026FB" w:rsidRDefault="007026FB" w:rsidP="007026FB">
      <w:pPr>
        <w:tabs>
          <w:tab w:val="left" w:pos="3155"/>
        </w:tabs>
      </w:pPr>
      <w:proofErr w:type="gramStart"/>
      <w:r w:rsidRPr="007026FB">
        <w:t>  Connection</w:t>
      </w:r>
      <w:proofErr w:type="gramEnd"/>
      <w:r w:rsidRPr="007026FB">
        <w:t xml:space="preserve"> errors: verify MySQL is running and credentials (host/port/user/password) are correct.</w:t>
      </w:r>
    </w:p>
    <w:p w14:paraId="00C2BD6F" w14:textId="77777777" w:rsidR="007026FB" w:rsidRDefault="007026FB" w:rsidP="007026FB">
      <w:pPr>
        <w:tabs>
          <w:tab w:val="left" w:pos="3155"/>
        </w:tabs>
      </w:pPr>
    </w:p>
    <w:p w14:paraId="31598AB7" w14:textId="5F80E0EA" w:rsidR="007026FB" w:rsidRDefault="007026FB" w:rsidP="007026FB">
      <w:pPr>
        <w:tabs>
          <w:tab w:val="left" w:pos="3155"/>
        </w:tabs>
      </w:pPr>
      <w:r w:rsidRPr="007026FB">
        <w:t>--- ## 4) Final Validation — Screenshot Checklist (for the new chat) Before zipping: 1. **Workbench**: Screenshot of `</w:t>
      </w:r>
      <w:proofErr w:type="spellStart"/>
      <w:r w:rsidRPr="007026FB">
        <w:t>mrc</w:t>
      </w:r>
      <w:proofErr w:type="spellEnd"/>
      <w:r w:rsidRPr="007026FB">
        <w:t>` schema expanded (Tables, Views, Procedures, Functions) and sample query results. 2. **GUI Login**: Screenshot after logging in. 3. **View All Trips**: Screenshot showing rows from DB. 4. **Add Trip (non-</w:t>
      </w:r>
      <w:proofErr w:type="gramStart"/>
      <w:r w:rsidRPr="007026FB">
        <w:t>overlap)*</w:t>
      </w:r>
      <w:proofErr w:type="gramEnd"/>
      <w:r w:rsidRPr="007026FB">
        <w:t>*: Screenshot before submit + confirmation it appears in View All Trips. 5. **Add Trip (overlap)**: Screenshot showing **double-booking** error message (passenger or vessel), confirming prevention. 6. **Dropdowns**: Screenshot of Passenger &amp; Vessel dropdowns showing real DB names. 7. **No debug prints**: Screenshot of Command Prompt showing clean start (optional). --- ## 5) Known</w:t>
      </w:r>
      <w:r w:rsidRPr="007026FB">
        <w:noBreakHyphen/>
        <w:t>Good Code Snippets (for quick paste if needed) **A. Trip view parsing (inside `</w:t>
      </w:r>
      <w:proofErr w:type="spellStart"/>
      <w:r w:rsidRPr="007026FB">
        <w:t>BLL.get_trips</w:t>
      </w:r>
      <w:proofErr w:type="spellEnd"/>
      <w:r w:rsidRPr="007026FB">
        <w:t xml:space="preserve">`)** ```python # derive </w:t>
      </w:r>
      <w:proofErr w:type="spellStart"/>
      <w:r w:rsidRPr="007026FB">
        <w:t>end_txt</w:t>
      </w:r>
      <w:proofErr w:type="spellEnd"/>
      <w:r w:rsidRPr="007026FB">
        <w:t xml:space="preserve"> from Trip Duration with AM/PM parsing </w:t>
      </w:r>
      <w:proofErr w:type="spellStart"/>
      <w:r w:rsidRPr="007026FB">
        <w:t>end_txt</w:t>
      </w:r>
      <w:proofErr w:type="spellEnd"/>
      <w:r w:rsidRPr="007026FB">
        <w:t xml:space="preserve"> = "" try: if </w:t>
      </w:r>
      <w:proofErr w:type="spellStart"/>
      <w:r w:rsidRPr="007026FB">
        <w:t>start_txt</w:t>
      </w:r>
      <w:proofErr w:type="spellEnd"/>
      <w:r w:rsidRPr="007026FB">
        <w:t xml:space="preserve">: </w:t>
      </w:r>
      <w:proofErr w:type="spellStart"/>
      <w:r w:rsidRPr="007026FB">
        <w:t>fmt</w:t>
      </w:r>
      <w:proofErr w:type="spellEnd"/>
      <w:r w:rsidRPr="007026FB">
        <w:t xml:space="preserve"> = "%m/%d/%Y %I:%M %p" if "AM" in </w:t>
      </w:r>
      <w:proofErr w:type="spellStart"/>
      <w:r w:rsidRPr="007026FB">
        <w:t>start_txt</w:t>
      </w:r>
      <w:proofErr w:type="spellEnd"/>
      <w:r w:rsidRPr="007026FB">
        <w:t xml:space="preserve"> or "PM" in </w:t>
      </w:r>
      <w:proofErr w:type="spellStart"/>
      <w:r w:rsidRPr="007026FB">
        <w:t>start_txt</w:t>
      </w:r>
      <w:proofErr w:type="spellEnd"/>
      <w:r w:rsidRPr="007026FB">
        <w:t xml:space="preserve"> else ( "%Y-%m-%d %H:%M:%S" if </w:t>
      </w:r>
      <w:proofErr w:type="spellStart"/>
      <w:r w:rsidRPr="007026FB">
        <w:t>start_txt.count</w:t>
      </w:r>
      <w:proofErr w:type="spellEnd"/>
      <w:r w:rsidRPr="007026FB">
        <w:t xml:space="preserve">(":") == 2 else "%Y-%m-%d %H:%M") </w:t>
      </w:r>
      <w:proofErr w:type="spellStart"/>
      <w:r w:rsidRPr="007026FB">
        <w:t>s_dt</w:t>
      </w:r>
      <w:proofErr w:type="spellEnd"/>
      <w:r w:rsidRPr="007026FB">
        <w:t xml:space="preserve"> = </w:t>
      </w:r>
      <w:proofErr w:type="spellStart"/>
      <w:r w:rsidRPr="007026FB">
        <w:t>datetime.strptime</w:t>
      </w:r>
      <w:proofErr w:type="spellEnd"/>
      <w:r w:rsidRPr="007026FB">
        <w:t>(</w:t>
      </w:r>
      <w:proofErr w:type="spellStart"/>
      <w:r w:rsidRPr="007026FB">
        <w:t>start_txt</w:t>
      </w:r>
      <w:proofErr w:type="spellEnd"/>
      <w:r w:rsidRPr="007026FB">
        <w:t xml:space="preserve">, </w:t>
      </w:r>
      <w:proofErr w:type="spellStart"/>
      <w:r w:rsidRPr="007026FB">
        <w:t>fmt</w:t>
      </w:r>
      <w:proofErr w:type="spellEnd"/>
      <w:r w:rsidRPr="007026FB">
        <w:t xml:space="preserve">) dur = </w:t>
      </w:r>
      <w:proofErr w:type="spellStart"/>
      <w:r w:rsidRPr="007026FB">
        <w:t>r.get</w:t>
      </w:r>
      <w:proofErr w:type="spellEnd"/>
      <w:r w:rsidRPr="007026FB">
        <w:t xml:space="preserve">("Trip Duration") hours = float(dur) if dur is not None else 2.0 </w:t>
      </w:r>
      <w:proofErr w:type="spellStart"/>
      <w:r w:rsidRPr="007026FB">
        <w:t>e_dt</w:t>
      </w:r>
      <w:proofErr w:type="spellEnd"/>
      <w:r w:rsidRPr="007026FB">
        <w:t xml:space="preserve"> = </w:t>
      </w:r>
      <w:proofErr w:type="spellStart"/>
      <w:r w:rsidRPr="007026FB">
        <w:t>s_dt</w:t>
      </w:r>
      <w:proofErr w:type="spellEnd"/>
      <w:r w:rsidRPr="007026FB">
        <w:t xml:space="preserve"> + </w:t>
      </w:r>
      <w:proofErr w:type="spellStart"/>
      <w:r w:rsidRPr="007026FB">
        <w:t>timedelta</w:t>
      </w:r>
      <w:proofErr w:type="spellEnd"/>
      <w:r w:rsidRPr="007026FB">
        <w:t xml:space="preserve">(hours=hours) </w:t>
      </w:r>
      <w:proofErr w:type="spellStart"/>
      <w:r w:rsidRPr="007026FB">
        <w:t>end_txt</w:t>
      </w:r>
      <w:proofErr w:type="spellEnd"/>
      <w:r w:rsidRPr="007026FB">
        <w:t xml:space="preserve"> = </w:t>
      </w:r>
      <w:proofErr w:type="spellStart"/>
      <w:r w:rsidRPr="007026FB">
        <w:t>e_dt.strftime</w:t>
      </w:r>
      <w:proofErr w:type="spellEnd"/>
      <w:r w:rsidRPr="007026FB">
        <w:t xml:space="preserve">("%Y-%m-%d %H:%M") except Exception: </w:t>
      </w:r>
      <w:proofErr w:type="spellStart"/>
      <w:r w:rsidRPr="007026FB">
        <w:t>end_txt</w:t>
      </w:r>
      <w:proofErr w:type="spellEnd"/>
      <w:r w:rsidRPr="007026FB">
        <w:t xml:space="preserve"> = ""</w:t>
      </w:r>
    </w:p>
    <w:p w14:paraId="656BC66A" w14:textId="77777777" w:rsidR="007026FB" w:rsidRDefault="007026FB" w:rsidP="007026FB">
      <w:pPr>
        <w:tabs>
          <w:tab w:val="left" w:pos="3155"/>
        </w:tabs>
      </w:pPr>
    </w:p>
    <w:p w14:paraId="26333F03" w14:textId="1F0D5B18" w:rsidR="007026FB" w:rsidRDefault="007026FB" w:rsidP="007026FB">
      <w:pPr>
        <w:tabs>
          <w:tab w:val="left" w:pos="3155"/>
        </w:tabs>
      </w:pPr>
      <w:r w:rsidRPr="007026FB">
        <w:t xml:space="preserve">B. Overlap helper (inside </w:t>
      </w:r>
      <w:proofErr w:type="spellStart"/>
      <w:r w:rsidRPr="007026FB">
        <w:t>BLL.add_trip</w:t>
      </w:r>
      <w:proofErr w:type="spellEnd"/>
      <w:r w:rsidRPr="007026FB">
        <w:t>)</w:t>
      </w:r>
    </w:p>
    <w:p w14:paraId="7203F893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def </w:t>
      </w:r>
      <w:proofErr w:type="spellStart"/>
      <w:r w:rsidRPr="007026FB">
        <w:t>parse_row_start_</w:t>
      </w:r>
      <w:proofErr w:type="gramStart"/>
      <w:r w:rsidRPr="007026FB">
        <w:t>end</w:t>
      </w:r>
      <w:proofErr w:type="spellEnd"/>
      <w:r w:rsidRPr="007026FB">
        <w:t>(</w:t>
      </w:r>
      <w:proofErr w:type="gramEnd"/>
      <w:r w:rsidRPr="007026FB">
        <w:t xml:space="preserve">row: </w:t>
      </w:r>
      <w:proofErr w:type="spellStart"/>
      <w:r w:rsidRPr="007026FB">
        <w:t>dict</w:t>
      </w:r>
      <w:proofErr w:type="spellEnd"/>
      <w:r w:rsidRPr="007026FB">
        <w:t>) -&gt; tuple[datetime | None, datetime | None]:</w:t>
      </w:r>
    </w:p>
    <w:p w14:paraId="1D64042F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r w:rsidRPr="007026FB">
        <w:t>s_txt</w:t>
      </w:r>
      <w:proofErr w:type="spellEnd"/>
      <w:r w:rsidRPr="007026FB">
        <w:t xml:space="preserve"> = </w:t>
      </w:r>
      <w:proofErr w:type="gramStart"/>
      <w:r w:rsidRPr="007026FB">
        <w:t>str(</w:t>
      </w:r>
      <w:proofErr w:type="spellStart"/>
      <w:proofErr w:type="gramEnd"/>
      <w:r w:rsidRPr="007026FB">
        <w:t>row.get</w:t>
      </w:r>
      <w:proofErr w:type="spellEnd"/>
      <w:r w:rsidRPr="007026FB">
        <w:t>("Date and Time", "")).strip()</w:t>
      </w:r>
    </w:p>
    <w:p w14:paraId="21013E64" w14:textId="77777777" w:rsidR="007026FB" w:rsidRPr="007026FB" w:rsidRDefault="007026FB" w:rsidP="007026FB">
      <w:pPr>
        <w:tabs>
          <w:tab w:val="left" w:pos="3155"/>
        </w:tabs>
      </w:pPr>
      <w:r w:rsidRPr="007026FB">
        <w:lastRenderedPageBreak/>
        <w:t xml:space="preserve">    if not </w:t>
      </w:r>
      <w:proofErr w:type="spellStart"/>
      <w:r w:rsidRPr="007026FB">
        <w:t>s_txt</w:t>
      </w:r>
      <w:proofErr w:type="spellEnd"/>
      <w:r w:rsidRPr="007026FB">
        <w:t>:</w:t>
      </w:r>
    </w:p>
    <w:p w14:paraId="47C34876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return None, None</w:t>
      </w:r>
    </w:p>
    <w:p w14:paraId="29BFB14F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r w:rsidRPr="007026FB">
        <w:t>fmts</w:t>
      </w:r>
      <w:proofErr w:type="spellEnd"/>
      <w:r w:rsidRPr="007026FB">
        <w:t xml:space="preserve"> = [</w:t>
      </w:r>
    </w:p>
    <w:p w14:paraId="3A01E064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"%m/%d/%Y %</w:t>
      </w:r>
      <w:proofErr w:type="gramStart"/>
      <w:r w:rsidRPr="007026FB">
        <w:t>I:%</w:t>
      </w:r>
      <w:proofErr w:type="gramEnd"/>
      <w:r w:rsidRPr="007026FB">
        <w:t>M %p",</w:t>
      </w:r>
    </w:p>
    <w:p w14:paraId="750A3B1C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"%m/%d/%Y %</w:t>
      </w:r>
      <w:proofErr w:type="gramStart"/>
      <w:r w:rsidRPr="007026FB">
        <w:t>I:%</w:t>
      </w:r>
      <w:proofErr w:type="gramEnd"/>
      <w:r w:rsidRPr="007026FB">
        <w:t>M:%S %p",</w:t>
      </w:r>
    </w:p>
    <w:p w14:paraId="248A98C2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"%Y-%m-%d %</w:t>
      </w:r>
      <w:proofErr w:type="gramStart"/>
      <w:r w:rsidRPr="007026FB">
        <w:t>H:%</w:t>
      </w:r>
      <w:proofErr w:type="gramEnd"/>
      <w:r w:rsidRPr="007026FB">
        <w:t>M",</w:t>
      </w:r>
    </w:p>
    <w:p w14:paraId="7413206B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"%Y-%m-%d %</w:t>
      </w:r>
      <w:proofErr w:type="gramStart"/>
      <w:r w:rsidRPr="007026FB">
        <w:t>H:%</w:t>
      </w:r>
      <w:proofErr w:type="gramEnd"/>
      <w:r w:rsidRPr="007026FB">
        <w:t>M:%S",</w:t>
      </w:r>
    </w:p>
    <w:p w14:paraId="1CCF8FD3" w14:textId="77777777" w:rsidR="007026FB" w:rsidRPr="007026FB" w:rsidRDefault="007026FB" w:rsidP="007026FB">
      <w:pPr>
        <w:tabs>
          <w:tab w:val="left" w:pos="3155"/>
        </w:tabs>
      </w:pPr>
      <w:r w:rsidRPr="007026FB">
        <w:t>    ]</w:t>
      </w:r>
    </w:p>
    <w:p w14:paraId="61CD5B4E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r w:rsidRPr="007026FB">
        <w:t>s_dt</w:t>
      </w:r>
      <w:proofErr w:type="spellEnd"/>
      <w:r w:rsidRPr="007026FB">
        <w:t xml:space="preserve"> = None</w:t>
      </w:r>
    </w:p>
    <w:p w14:paraId="1E34AE62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for </w:t>
      </w:r>
      <w:proofErr w:type="spellStart"/>
      <w:r w:rsidRPr="007026FB">
        <w:t>fmt</w:t>
      </w:r>
      <w:proofErr w:type="spellEnd"/>
      <w:r w:rsidRPr="007026FB">
        <w:t xml:space="preserve"> in </w:t>
      </w:r>
      <w:proofErr w:type="spellStart"/>
      <w:r w:rsidRPr="007026FB">
        <w:t>fmts</w:t>
      </w:r>
      <w:proofErr w:type="spellEnd"/>
      <w:r w:rsidRPr="007026FB">
        <w:t>:</w:t>
      </w:r>
    </w:p>
    <w:p w14:paraId="6612A06B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try:</w:t>
      </w:r>
    </w:p>
    <w:p w14:paraId="73A11943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         </w:t>
      </w:r>
      <w:proofErr w:type="spellStart"/>
      <w:r w:rsidRPr="007026FB">
        <w:t>s_dt</w:t>
      </w:r>
      <w:proofErr w:type="spellEnd"/>
      <w:r w:rsidRPr="007026FB">
        <w:t xml:space="preserve"> = </w:t>
      </w:r>
      <w:proofErr w:type="spellStart"/>
      <w:proofErr w:type="gramStart"/>
      <w:r w:rsidRPr="007026FB">
        <w:t>datetime.strptime</w:t>
      </w:r>
      <w:proofErr w:type="spellEnd"/>
      <w:proofErr w:type="gramEnd"/>
      <w:r w:rsidRPr="007026FB">
        <w:t>(</w:t>
      </w:r>
      <w:proofErr w:type="spellStart"/>
      <w:r w:rsidRPr="007026FB">
        <w:t>s_txt</w:t>
      </w:r>
      <w:proofErr w:type="spellEnd"/>
      <w:r w:rsidRPr="007026FB">
        <w:t xml:space="preserve">, </w:t>
      </w:r>
      <w:proofErr w:type="spellStart"/>
      <w:r w:rsidRPr="007026FB">
        <w:t>fmt</w:t>
      </w:r>
      <w:proofErr w:type="spellEnd"/>
      <w:r w:rsidRPr="007026FB">
        <w:t>)</w:t>
      </w:r>
    </w:p>
    <w:p w14:paraId="06530ADE" w14:textId="77777777" w:rsidR="007026FB" w:rsidRPr="007026FB" w:rsidRDefault="007026FB" w:rsidP="007026FB">
      <w:pPr>
        <w:tabs>
          <w:tab w:val="left" w:pos="3155"/>
        </w:tabs>
      </w:pPr>
      <w:r w:rsidRPr="007026FB">
        <w:t>            break</w:t>
      </w:r>
    </w:p>
    <w:p w14:paraId="3AD48CF0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except Exception:</w:t>
      </w:r>
    </w:p>
    <w:p w14:paraId="072FA610" w14:textId="77777777" w:rsidR="007026FB" w:rsidRPr="007026FB" w:rsidRDefault="007026FB" w:rsidP="007026FB">
      <w:pPr>
        <w:tabs>
          <w:tab w:val="left" w:pos="3155"/>
        </w:tabs>
      </w:pPr>
      <w:r w:rsidRPr="007026FB">
        <w:t>            continue</w:t>
      </w:r>
    </w:p>
    <w:p w14:paraId="4A02633E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if </w:t>
      </w:r>
      <w:proofErr w:type="spellStart"/>
      <w:r w:rsidRPr="007026FB">
        <w:t>s_dt</w:t>
      </w:r>
      <w:proofErr w:type="spellEnd"/>
      <w:r w:rsidRPr="007026FB">
        <w:t xml:space="preserve"> is None:</w:t>
      </w:r>
    </w:p>
    <w:p w14:paraId="58A61A89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return None, None</w:t>
      </w:r>
    </w:p>
    <w:p w14:paraId="7754F1E0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dur = </w:t>
      </w:r>
      <w:proofErr w:type="spellStart"/>
      <w:proofErr w:type="gramStart"/>
      <w:r w:rsidRPr="007026FB">
        <w:t>row.get</w:t>
      </w:r>
      <w:proofErr w:type="spellEnd"/>
      <w:r w:rsidRPr="007026FB">
        <w:t>(</w:t>
      </w:r>
      <w:proofErr w:type="gramEnd"/>
      <w:r w:rsidRPr="007026FB">
        <w:t>"Trip Duration")</w:t>
      </w:r>
    </w:p>
    <w:p w14:paraId="10D02519" w14:textId="77777777" w:rsidR="007026FB" w:rsidRPr="007026FB" w:rsidRDefault="007026FB" w:rsidP="007026FB">
      <w:pPr>
        <w:tabs>
          <w:tab w:val="left" w:pos="3155"/>
        </w:tabs>
      </w:pPr>
      <w:r w:rsidRPr="007026FB">
        <w:t>    try:</w:t>
      </w:r>
    </w:p>
    <w:p w14:paraId="1C2BFA57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hours = float(dur) if dur is not None else 2.0</w:t>
      </w:r>
    </w:p>
    <w:p w14:paraId="5E2F8F4E" w14:textId="77777777" w:rsidR="007026FB" w:rsidRPr="007026FB" w:rsidRDefault="007026FB" w:rsidP="007026FB">
      <w:pPr>
        <w:tabs>
          <w:tab w:val="left" w:pos="3155"/>
        </w:tabs>
      </w:pPr>
      <w:r w:rsidRPr="007026FB">
        <w:t>    except Exception:</w:t>
      </w:r>
    </w:p>
    <w:p w14:paraId="619989E9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hours = 2.0</w:t>
      </w:r>
    </w:p>
    <w:p w14:paraId="5A4CA308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r w:rsidRPr="007026FB">
        <w:t>e_dt</w:t>
      </w:r>
      <w:proofErr w:type="spellEnd"/>
      <w:r w:rsidRPr="007026FB">
        <w:t xml:space="preserve"> = </w:t>
      </w:r>
      <w:proofErr w:type="spellStart"/>
      <w:r w:rsidRPr="007026FB">
        <w:t>s_dt</w:t>
      </w:r>
      <w:proofErr w:type="spellEnd"/>
      <w:r w:rsidRPr="007026FB">
        <w:t xml:space="preserve"> + </w:t>
      </w:r>
      <w:proofErr w:type="spellStart"/>
      <w:r w:rsidRPr="007026FB">
        <w:t>timedelta</w:t>
      </w:r>
      <w:proofErr w:type="spellEnd"/>
      <w:r w:rsidRPr="007026FB">
        <w:t>(hours=hours)</w:t>
      </w:r>
    </w:p>
    <w:p w14:paraId="5CBCCB2C" w14:textId="3086D0CC" w:rsidR="007026FB" w:rsidRDefault="007026FB" w:rsidP="007026FB">
      <w:pPr>
        <w:tabs>
          <w:tab w:val="left" w:pos="3155"/>
        </w:tabs>
      </w:pPr>
      <w:r w:rsidRPr="007026FB">
        <w:t>C. Final status handling (</w:t>
      </w:r>
      <w:proofErr w:type="spellStart"/>
      <w:r w:rsidRPr="007026FB">
        <w:t>BLL.add_trip</w:t>
      </w:r>
      <w:proofErr w:type="spellEnd"/>
      <w:r w:rsidRPr="007026FB">
        <w:t>)</w:t>
      </w:r>
    </w:p>
    <w:p w14:paraId="296C25B9" w14:textId="77777777" w:rsidR="007026FB" w:rsidRDefault="007026FB" w:rsidP="007026FB">
      <w:pPr>
        <w:tabs>
          <w:tab w:val="left" w:pos="3155"/>
        </w:tabs>
      </w:pPr>
    </w:p>
    <w:p w14:paraId="5E6C8F54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status = </w:t>
      </w:r>
      <w:proofErr w:type="spellStart"/>
      <w:r w:rsidRPr="007026FB">
        <w:t>result.get</w:t>
      </w:r>
      <w:proofErr w:type="spellEnd"/>
      <w:r w:rsidRPr="007026FB">
        <w:t>("status")</w:t>
      </w:r>
    </w:p>
    <w:p w14:paraId="05C36442" w14:textId="77777777" w:rsidR="007026FB" w:rsidRPr="007026FB" w:rsidRDefault="007026FB" w:rsidP="007026FB">
      <w:pPr>
        <w:tabs>
          <w:tab w:val="left" w:pos="3155"/>
        </w:tabs>
      </w:pPr>
      <w:r w:rsidRPr="007026FB">
        <w:lastRenderedPageBreak/>
        <w:t xml:space="preserve">code = </w:t>
      </w:r>
      <w:proofErr w:type="spellStart"/>
      <w:r w:rsidRPr="007026FB">
        <w:t>result.get</w:t>
      </w:r>
      <w:proofErr w:type="spellEnd"/>
      <w:r w:rsidRPr="007026FB">
        <w:t>("code")</w:t>
      </w:r>
    </w:p>
    <w:p w14:paraId="33E9EA2E" w14:textId="77777777" w:rsidR="007026FB" w:rsidRPr="007026FB" w:rsidRDefault="007026FB" w:rsidP="007026FB">
      <w:pPr>
        <w:tabs>
          <w:tab w:val="left" w:pos="3155"/>
        </w:tabs>
      </w:pPr>
    </w:p>
    <w:p w14:paraId="2FC9B503" w14:textId="77777777" w:rsidR="007026FB" w:rsidRPr="007026FB" w:rsidRDefault="007026FB" w:rsidP="007026FB">
      <w:pPr>
        <w:tabs>
          <w:tab w:val="left" w:pos="3155"/>
        </w:tabs>
      </w:pPr>
      <w:r w:rsidRPr="007026FB">
        <w:t>if status == "inserted" and code == 1:</w:t>
      </w:r>
    </w:p>
    <w:p w14:paraId="683206CF" w14:textId="77777777" w:rsidR="007026FB" w:rsidRPr="007026FB" w:rsidRDefault="007026FB" w:rsidP="007026FB">
      <w:pPr>
        <w:tabs>
          <w:tab w:val="left" w:pos="3155"/>
        </w:tabs>
      </w:pPr>
      <w:r w:rsidRPr="007026FB">
        <w:t>    try:</w:t>
      </w:r>
    </w:p>
    <w:p w14:paraId="623C216B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     </w:t>
      </w:r>
      <w:proofErr w:type="gramStart"/>
      <w:r w:rsidRPr="007026FB">
        <w:t>self._</w:t>
      </w:r>
      <w:proofErr w:type="spellStart"/>
      <w:proofErr w:type="gramEnd"/>
      <w:r w:rsidRPr="007026FB">
        <w:t>db.commit</w:t>
      </w:r>
      <w:proofErr w:type="spellEnd"/>
      <w:r w:rsidRPr="007026FB">
        <w:t>()</w:t>
      </w:r>
    </w:p>
    <w:p w14:paraId="37DAE721" w14:textId="77777777" w:rsidR="007026FB" w:rsidRPr="007026FB" w:rsidRDefault="007026FB" w:rsidP="007026FB">
      <w:pPr>
        <w:tabs>
          <w:tab w:val="left" w:pos="3155"/>
        </w:tabs>
      </w:pPr>
      <w:r w:rsidRPr="007026FB">
        <w:t>    except Exception:</w:t>
      </w:r>
    </w:p>
    <w:p w14:paraId="63E1ADFC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pass</w:t>
      </w:r>
    </w:p>
    <w:p w14:paraId="63DC83F2" w14:textId="77777777" w:rsidR="007026FB" w:rsidRPr="007026FB" w:rsidRDefault="007026FB" w:rsidP="007026FB">
      <w:pPr>
        <w:tabs>
          <w:tab w:val="left" w:pos="3155"/>
        </w:tabs>
      </w:pPr>
      <w:r w:rsidRPr="007026FB">
        <w:t>    return True, "Trip added successfully."</w:t>
      </w:r>
    </w:p>
    <w:p w14:paraId="1DBECE3B" w14:textId="77777777" w:rsidR="007026FB" w:rsidRPr="007026FB" w:rsidRDefault="007026FB" w:rsidP="007026FB">
      <w:pPr>
        <w:tabs>
          <w:tab w:val="left" w:pos="3155"/>
        </w:tabs>
      </w:pPr>
      <w:proofErr w:type="spellStart"/>
      <w:r w:rsidRPr="007026FB">
        <w:t>elif</w:t>
      </w:r>
      <w:proofErr w:type="spellEnd"/>
      <w:r w:rsidRPr="007026FB">
        <w:t xml:space="preserve"> status == "duplicate":</w:t>
      </w:r>
    </w:p>
    <w:p w14:paraId="3BFA75D1" w14:textId="77777777" w:rsidR="007026FB" w:rsidRPr="007026FB" w:rsidRDefault="007026FB" w:rsidP="007026FB">
      <w:pPr>
        <w:tabs>
          <w:tab w:val="left" w:pos="3155"/>
        </w:tabs>
      </w:pPr>
      <w:r w:rsidRPr="007026FB">
        <w:t>    return False, "Duplicate trip (same vessel/passenger/date/time/length)."</w:t>
      </w:r>
    </w:p>
    <w:p w14:paraId="1286983D" w14:textId="77777777" w:rsidR="007026FB" w:rsidRPr="007026FB" w:rsidRDefault="007026FB" w:rsidP="007026FB">
      <w:pPr>
        <w:tabs>
          <w:tab w:val="left" w:pos="3155"/>
        </w:tabs>
      </w:pPr>
      <w:proofErr w:type="spellStart"/>
      <w:r w:rsidRPr="007026FB">
        <w:t>elif</w:t>
      </w:r>
      <w:proofErr w:type="spellEnd"/>
      <w:r w:rsidRPr="007026FB">
        <w:t xml:space="preserve"> status == "</w:t>
      </w:r>
      <w:proofErr w:type="spellStart"/>
      <w:r w:rsidRPr="007026FB">
        <w:t>vessel_not_found</w:t>
      </w:r>
      <w:proofErr w:type="spellEnd"/>
      <w:r w:rsidRPr="007026FB">
        <w:t>":</w:t>
      </w:r>
    </w:p>
    <w:p w14:paraId="508B104F" w14:textId="77777777" w:rsidR="007026FB" w:rsidRPr="007026FB" w:rsidRDefault="007026FB" w:rsidP="007026FB">
      <w:pPr>
        <w:tabs>
          <w:tab w:val="left" w:pos="3155"/>
        </w:tabs>
      </w:pPr>
      <w:r w:rsidRPr="007026FB">
        <w:t>    return False, "Vessel not found in DB."</w:t>
      </w:r>
    </w:p>
    <w:p w14:paraId="01FD90BA" w14:textId="77777777" w:rsidR="007026FB" w:rsidRPr="007026FB" w:rsidRDefault="007026FB" w:rsidP="007026FB">
      <w:pPr>
        <w:tabs>
          <w:tab w:val="left" w:pos="3155"/>
        </w:tabs>
      </w:pPr>
      <w:proofErr w:type="spellStart"/>
      <w:r w:rsidRPr="007026FB">
        <w:t>elif</w:t>
      </w:r>
      <w:proofErr w:type="spellEnd"/>
      <w:r w:rsidRPr="007026FB">
        <w:t xml:space="preserve"> status == "</w:t>
      </w:r>
      <w:proofErr w:type="spellStart"/>
      <w:r w:rsidRPr="007026FB">
        <w:t>passenger_not_found</w:t>
      </w:r>
      <w:proofErr w:type="spellEnd"/>
      <w:r w:rsidRPr="007026FB">
        <w:t>":</w:t>
      </w:r>
    </w:p>
    <w:p w14:paraId="77A5E3DE" w14:textId="77777777" w:rsidR="007026FB" w:rsidRPr="007026FB" w:rsidRDefault="007026FB" w:rsidP="007026FB">
      <w:pPr>
        <w:tabs>
          <w:tab w:val="left" w:pos="3155"/>
        </w:tabs>
      </w:pPr>
      <w:r w:rsidRPr="007026FB">
        <w:t>    return False, "Passenger not found in DB."</w:t>
      </w:r>
    </w:p>
    <w:p w14:paraId="3223B39D" w14:textId="77777777" w:rsidR="007026FB" w:rsidRPr="007026FB" w:rsidRDefault="007026FB" w:rsidP="007026FB">
      <w:pPr>
        <w:tabs>
          <w:tab w:val="left" w:pos="3155"/>
        </w:tabs>
      </w:pPr>
      <w:proofErr w:type="spellStart"/>
      <w:r w:rsidRPr="007026FB">
        <w:t>elif</w:t>
      </w:r>
      <w:proofErr w:type="spellEnd"/>
      <w:r w:rsidRPr="007026FB">
        <w:t xml:space="preserve"> status == "</w:t>
      </w:r>
      <w:proofErr w:type="spellStart"/>
      <w:r w:rsidRPr="007026FB">
        <w:t>vessel_and_passenger_not_found</w:t>
      </w:r>
      <w:proofErr w:type="spellEnd"/>
      <w:r w:rsidRPr="007026FB">
        <w:t>":</w:t>
      </w:r>
    </w:p>
    <w:p w14:paraId="1EAE5119" w14:textId="77777777" w:rsidR="007026FB" w:rsidRPr="007026FB" w:rsidRDefault="007026FB" w:rsidP="007026FB">
      <w:pPr>
        <w:tabs>
          <w:tab w:val="left" w:pos="3155"/>
        </w:tabs>
      </w:pPr>
      <w:r w:rsidRPr="007026FB">
        <w:t>    return False, "Vessel and passenger not found in DB."</w:t>
      </w:r>
    </w:p>
    <w:p w14:paraId="2069F55D" w14:textId="77777777" w:rsidR="007026FB" w:rsidRPr="007026FB" w:rsidRDefault="007026FB" w:rsidP="007026FB">
      <w:pPr>
        <w:tabs>
          <w:tab w:val="left" w:pos="3155"/>
        </w:tabs>
      </w:pPr>
      <w:r w:rsidRPr="007026FB">
        <w:t>else:</w:t>
      </w:r>
    </w:p>
    <w:p w14:paraId="1BF6BCFD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return False, </w:t>
      </w:r>
      <w:proofErr w:type="spellStart"/>
      <w:r w:rsidRPr="007026FB">
        <w:t>f"Unexpected</w:t>
      </w:r>
      <w:proofErr w:type="spellEnd"/>
      <w:r w:rsidRPr="007026FB">
        <w:t xml:space="preserve"> DB result (status={status}, code={code})."</w:t>
      </w:r>
    </w:p>
    <w:p w14:paraId="73CA3534" w14:textId="6309F267" w:rsidR="007026FB" w:rsidRDefault="007026FB" w:rsidP="007026FB">
      <w:pPr>
        <w:tabs>
          <w:tab w:val="left" w:pos="3155"/>
        </w:tabs>
      </w:pPr>
      <w:r w:rsidRPr="007026FB">
        <w:t>D. BLL → DAL wiring (</w:t>
      </w:r>
      <w:proofErr w:type="gramStart"/>
      <w:r w:rsidRPr="007026FB">
        <w:t>BLL._</w:t>
      </w:r>
      <w:proofErr w:type="gramEnd"/>
      <w:r w:rsidRPr="007026FB">
        <w:t>_</w:t>
      </w:r>
      <w:proofErr w:type="spellStart"/>
      <w:r w:rsidRPr="007026FB">
        <w:t>init</w:t>
      </w:r>
      <w:proofErr w:type="spellEnd"/>
      <w:r w:rsidRPr="007026FB">
        <w:t>__)</w:t>
      </w:r>
    </w:p>
    <w:p w14:paraId="0BDAD59B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self._</w:t>
      </w:r>
      <w:proofErr w:type="spellStart"/>
      <w:proofErr w:type="gramEnd"/>
      <w:r w:rsidRPr="007026FB">
        <w:t>db</w:t>
      </w:r>
      <w:proofErr w:type="spellEnd"/>
      <w:r w:rsidRPr="007026FB">
        <w:t xml:space="preserve"> = Db()</w:t>
      </w:r>
    </w:p>
    <w:p w14:paraId="65415706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self._</w:t>
      </w:r>
      <w:proofErr w:type="spellStart"/>
      <w:proofErr w:type="gramEnd"/>
      <w:r w:rsidRPr="007026FB">
        <w:t>db.connect</w:t>
      </w:r>
      <w:proofErr w:type="spellEnd"/>
      <w:r w:rsidRPr="007026FB">
        <w:t>(host="localhost", port=3306, user="root", password="", database="</w:t>
      </w:r>
      <w:proofErr w:type="spellStart"/>
      <w:r w:rsidRPr="007026FB">
        <w:t>mrc</w:t>
      </w:r>
      <w:proofErr w:type="spellEnd"/>
      <w:r w:rsidRPr="007026FB">
        <w:t>")</w:t>
      </w:r>
    </w:p>
    <w:p w14:paraId="16B47878" w14:textId="77777777" w:rsidR="007026FB" w:rsidRPr="007026FB" w:rsidRDefault="007026FB" w:rsidP="007026FB">
      <w:pPr>
        <w:tabs>
          <w:tab w:val="left" w:pos="3155"/>
        </w:tabs>
      </w:pPr>
    </w:p>
    <w:p w14:paraId="247E4DAA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self._</w:t>
      </w:r>
      <w:proofErr w:type="spellStart"/>
      <w:proofErr w:type="gramEnd"/>
      <w:r w:rsidRPr="007026FB">
        <w:t>passenger_dal</w:t>
      </w:r>
      <w:proofErr w:type="spellEnd"/>
      <w:r w:rsidRPr="007026FB">
        <w:t xml:space="preserve"> = </w:t>
      </w:r>
      <w:proofErr w:type="spellStart"/>
      <w:r w:rsidRPr="007026FB">
        <w:t>PassengerDAL</w:t>
      </w:r>
      <w:proofErr w:type="spellEnd"/>
      <w:r w:rsidRPr="007026FB">
        <w:t>(self._</w:t>
      </w:r>
      <w:proofErr w:type="spellStart"/>
      <w:r w:rsidRPr="007026FB">
        <w:t>db</w:t>
      </w:r>
      <w:proofErr w:type="spellEnd"/>
      <w:r w:rsidRPr="007026FB">
        <w:t>)</w:t>
      </w:r>
    </w:p>
    <w:p w14:paraId="1C7643D5" w14:textId="77777777" w:rsidR="007026FB" w:rsidRPr="007026FB" w:rsidRDefault="007026FB" w:rsidP="007026FB">
      <w:pPr>
        <w:tabs>
          <w:tab w:val="left" w:pos="3155"/>
        </w:tabs>
      </w:pPr>
      <w:proofErr w:type="spellStart"/>
      <w:r w:rsidRPr="007026FB">
        <w:t>db_passengers</w:t>
      </w:r>
      <w:proofErr w:type="spellEnd"/>
      <w:r w:rsidRPr="007026FB">
        <w:t xml:space="preserve"> = self._</w:t>
      </w:r>
      <w:proofErr w:type="spellStart"/>
      <w:r w:rsidRPr="007026FB">
        <w:t>passenger_dal.get_</w:t>
      </w:r>
      <w:proofErr w:type="gramStart"/>
      <w:r w:rsidRPr="007026FB">
        <w:t>all</w:t>
      </w:r>
      <w:proofErr w:type="spellEnd"/>
      <w:r w:rsidRPr="007026FB">
        <w:t>(</w:t>
      </w:r>
      <w:proofErr w:type="gramEnd"/>
      <w:r w:rsidRPr="007026FB">
        <w:t>)</w:t>
      </w:r>
    </w:p>
    <w:p w14:paraId="00150A64" w14:textId="77777777" w:rsidR="007026FB" w:rsidRPr="007026FB" w:rsidRDefault="007026FB" w:rsidP="007026FB">
      <w:pPr>
        <w:tabs>
          <w:tab w:val="left" w:pos="3155"/>
        </w:tabs>
      </w:pPr>
      <w:proofErr w:type="spellStart"/>
      <w:proofErr w:type="gramStart"/>
      <w:r w:rsidRPr="007026FB">
        <w:t>self.passengers</w:t>
      </w:r>
      <w:proofErr w:type="spellEnd"/>
      <w:proofErr w:type="gramEnd"/>
      <w:r w:rsidRPr="007026FB">
        <w:t xml:space="preserve"> = []</w:t>
      </w:r>
    </w:p>
    <w:p w14:paraId="423C40CC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for r in </w:t>
      </w:r>
      <w:proofErr w:type="spellStart"/>
      <w:r w:rsidRPr="007026FB">
        <w:t>db_passengers</w:t>
      </w:r>
      <w:proofErr w:type="spellEnd"/>
      <w:r w:rsidRPr="007026FB">
        <w:t>:</w:t>
      </w:r>
    </w:p>
    <w:p w14:paraId="1C8E9ADE" w14:textId="77777777" w:rsidR="007026FB" w:rsidRPr="007026FB" w:rsidRDefault="007026FB" w:rsidP="007026FB">
      <w:pPr>
        <w:tabs>
          <w:tab w:val="left" w:pos="3155"/>
        </w:tabs>
      </w:pPr>
      <w:r w:rsidRPr="007026FB">
        <w:lastRenderedPageBreak/>
        <w:t xml:space="preserve">    </w:t>
      </w:r>
      <w:proofErr w:type="spellStart"/>
      <w:r w:rsidRPr="007026FB">
        <w:t>pid</w:t>
      </w:r>
      <w:proofErr w:type="spellEnd"/>
      <w:r w:rsidRPr="007026FB">
        <w:t xml:space="preserve"> = int(r["ID"])</w:t>
      </w:r>
    </w:p>
    <w:p w14:paraId="25D80613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first = </w:t>
      </w:r>
      <w:proofErr w:type="gramStart"/>
      <w:r w:rsidRPr="007026FB">
        <w:t>str(</w:t>
      </w:r>
      <w:proofErr w:type="spellStart"/>
      <w:proofErr w:type="gramEnd"/>
      <w:r w:rsidRPr="007026FB">
        <w:t>r.get</w:t>
      </w:r>
      <w:proofErr w:type="spellEnd"/>
      <w:r w:rsidRPr="007026FB">
        <w:t>("</w:t>
      </w:r>
      <w:proofErr w:type="spellStart"/>
      <w:r w:rsidRPr="007026FB">
        <w:t>First_Name</w:t>
      </w:r>
      <w:proofErr w:type="spellEnd"/>
      <w:r w:rsidRPr="007026FB">
        <w:t>", "")).strip()</w:t>
      </w:r>
    </w:p>
    <w:p w14:paraId="6B6DCF0E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gramStart"/>
      <w:r w:rsidRPr="007026FB">
        <w:t>last  =</w:t>
      </w:r>
      <w:proofErr w:type="gramEnd"/>
      <w:r w:rsidRPr="007026FB">
        <w:t xml:space="preserve"> str(</w:t>
      </w:r>
      <w:proofErr w:type="spellStart"/>
      <w:r w:rsidRPr="007026FB">
        <w:t>r.get</w:t>
      </w:r>
      <w:proofErr w:type="spellEnd"/>
      <w:r w:rsidRPr="007026FB">
        <w:t>("</w:t>
      </w:r>
      <w:proofErr w:type="spellStart"/>
      <w:r w:rsidRPr="007026FB">
        <w:t>Last_Name</w:t>
      </w:r>
      <w:proofErr w:type="spellEnd"/>
      <w:r w:rsidRPr="007026FB">
        <w:t>", "")).strip()</w:t>
      </w:r>
    </w:p>
    <w:p w14:paraId="6EAD4937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r w:rsidRPr="007026FB">
        <w:t>display_name</w:t>
      </w:r>
      <w:proofErr w:type="spellEnd"/>
      <w:r w:rsidRPr="007026FB">
        <w:t xml:space="preserve"> = (f"{first} {last}"</w:t>
      </w:r>
      <w:proofErr w:type="gramStart"/>
      <w:r w:rsidRPr="007026FB">
        <w:t>).strip</w:t>
      </w:r>
      <w:proofErr w:type="gramEnd"/>
      <w:r w:rsidRPr="007026FB">
        <w:t xml:space="preserve">() or </w:t>
      </w:r>
      <w:proofErr w:type="spellStart"/>
      <w:r w:rsidRPr="007026FB">
        <w:t>f"Passenger</w:t>
      </w:r>
      <w:proofErr w:type="spellEnd"/>
      <w:r w:rsidRPr="007026FB">
        <w:t xml:space="preserve"> #{pid}"</w:t>
      </w:r>
    </w:p>
    <w:p w14:paraId="08DEAA03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 </w:t>
      </w:r>
      <w:proofErr w:type="spellStart"/>
      <w:proofErr w:type="gramStart"/>
      <w:r w:rsidRPr="007026FB">
        <w:t>self.passengers</w:t>
      </w:r>
      <w:proofErr w:type="gramEnd"/>
      <w:r w:rsidRPr="007026FB">
        <w:t>.append</w:t>
      </w:r>
      <w:proofErr w:type="spellEnd"/>
      <w:r w:rsidRPr="007026FB">
        <w:t>({</w:t>
      </w:r>
    </w:p>
    <w:p w14:paraId="612CDF46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     "id": </w:t>
      </w:r>
      <w:proofErr w:type="spellStart"/>
      <w:r w:rsidRPr="007026FB">
        <w:t>pid</w:t>
      </w:r>
      <w:proofErr w:type="spellEnd"/>
      <w:r w:rsidRPr="007026FB">
        <w:t>,</w:t>
      </w:r>
    </w:p>
    <w:p w14:paraId="117E6463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        "name": </w:t>
      </w:r>
      <w:proofErr w:type="spellStart"/>
      <w:r w:rsidRPr="007026FB">
        <w:t>display_name</w:t>
      </w:r>
      <w:proofErr w:type="spellEnd"/>
      <w:r w:rsidRPr="007026FB">
        <w:t>,</w:t>
      </w:r>
    </w:p>
    <w:p w14:paraId="38DDE948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"first": first,</w:t>
      </w:r>
    </w:p>
    <w:p w14:paraId="344B354A" w14:textId="77777777" w:rsidR="007026FB" w:rsidRPr="007026FB" w:rsidRDefault="007026FB" w:rsidP="007026FB">
      <w:pPr>
        <w:tabs>
          <w:tab w:val="left" w:pos="3155"/>
        </w:tabs>
      </w:pPr>
      <w:r w:rsidRPr="007026FB">
        <w:t>        "last":  last,</w:t>
      </w:r>
    </w:p>
    <w:p w14:paraId="44483252" w14:textId="77777777" w:rsidR="007026FB" w:rsidRPr="007026FB" w:rsidRDefault="007026FB" w:rsidP="007026FB">
      <w:pPr>
        <w:tabs>
          <w:tab w:val="left" w:pos="3155"/>
        </w:tabs>
      </w:pPr>
      <w:r w:rsidRPr="007026FB">
        <w:t>    })</w:t>
      </w:r>
    </w:p>
    <w:p w14:paraId="20BF56D9" w14:textId="77777777" w:rsidR="007026FB" w:rsidRPr="007026FB" w:rsidRDefault="007026FB" w:rsidP="007026FB">
      <w:pPr>
        <w:tabs>
          <w:tab w:val="left" w:pos="3155"/>
        </w:tabs>
      </w:pPr>
    </w:p>
    <w:p w14:paraId="67737B40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self._</w:t>
      </w:r>
      <w:proofErr w:type="spellStart"/>
      <w:proofErr w:type="gramEnd"/>
      <w:r w:rsidRPr="007026FB">
        <w:t>vessel_dal</w:t>
      </w:r>
      <w:proofErr w:type="spellEnd"/>
      <w:r w:rsidRPr="007026FB">
        <w:t xml:space="preserve"> = </w:t>
      </w:r>
      <w:proofErr w:type="spellStart"/>
      <w:r w:rsidRPr="007026FB">
        <w:t>VesselDAL</w:t>
      </w:r>
      <w:proofErr w:type="spellEnd"/>
      <w:r w:rsidRPr="007026FB">
        <w:t>(self._</w:t>
      </w:r>
      <w:proofErr w:type="spellStart"/>
      <w:r w:rsidRPr="007026FB">
        <w:t>db</w:t>
      </w:r>
      <w:proofErr w:type="spellEnd"/>
      <w:r w:rsidRPr="007026FB">
        <w:t>)</w:t>
      </w:r>
    </w:p>
    <w:p w14:paraId="544C3DD6" w14:textId="77777777" w:rsidR="007026FB" w:rsidRPr="007026FB" w:rsidRDefault="007026FB" w:rsidP="007026FB">
      <w:pPr>
        <w:tabs>
          <w:tab w:val="left" w:pos="3155"/>
        </w:tabs>
      </w:pPr>
      <w:proofErr w:type="spellStart"/>
      <w:r w:rsidRPr="007026FB">
        <w:t>db_vessels</w:t>
      </w:r>
      <w:proofErr w:type="spellEnd"/>
      <w:r w:rsidRPr="007026FB">
        <w:t xml:space="preserve"> = self._</w:t>
      </w:r>
      <w:proofErr w:type="spellStart"/>
      <w:r w:rsidRPr="007026FB">
        <w:t>vessel_dal.get_</w:t>
      </w:r>
      <w:proofErr w:type="gramStart"/>
      <w:r w:rsidRPr="007026FB">
        <w:t>all</w:t>
      </w:r>
      <w:proofErr w:type="spellEnd"/>
      <w:r w:rsidRPr="007026FB">
        <w:t>(</w:t>
      </w:r>
      <w:proofErr w:type="gramEnd"/>
      <w:r w:rsidRPr="007026FB">
        <w:t>)</w:t>
      </w:r>
    </w:p>
    <w:p w14:paraId="0BED10B0" w14:textId="77777777" w:rsidR="007026FB" w:rsidRPr="007026FB" w:rsidRDefault="007026FB" w:rsidP="007026FB">
      <w:pPr>
        <w:tabs>
          <w:tab w:val="left" w:pos="3155"/>
        </w:tabs>
      </w:pPr>
      <w:proofErr w:type="spellStart"/>
      <w:proofErr w:type="gramStart"/>
      <w:r w:rsidRPr="007026FB">
        <w:t>self.vessels</w:t>
      </w:r>
      <w:proofErr w:type="spellEnd"/>
      <w:proofErr w:type="gramEnd"/>
      <w:r w:rsidRPr="007026FB">
        <w:t xml:space="preserve"> = [{"id": int(v["ID"]), "name": v["Vessel"]} for v in </w:t>
      </w:r>
      <w:proofErr w:type="spellStart"/>
      <w:r w:rsidRPr="007026FB">
        <w:t>db_vessels</w:t>
      </w:r>
      <w:proofErr w:type="spellEnd"/>
      <w:r w:rsidRPr="007026FB">
        <w:t>]</w:t>
      </w:r>
    </w:p>
    <w:p w14:paraId="20A5F087" w14:textId="77777777" w:rsidR="007026FB" w:rsidRPr="007026FB" w:rsidRDefault="007026FB" w:rsidP="007026FB">
      <w:pPr>
        <w:tabs>
          <w:tab w:val="left" w:pos="3155"/>
        </w:tabs>
      </w:pPr>
    </w:p>
    <w:p w14:paraId="1909348D" w14:textId="77777777" w:rsidR="007026FB" w:rsidRPr="007026FB" w:rsidRDefault="007026FB" w:rsidP="007026FB">
      <w:pPr>
        <w:tabs>
          <w:tab w:val="left" w:pos="3155"/>
        </w:tabs>
      </w:pPr>
      <w:proofErr w:type="gramStart"/>
      <w:r w:rsidRPr="007026FB">
        <w:t>self._</w:t>
      </w:r>
      <w:proofErr w:type="spellStart"/>
      <w:proofErr w:type="gramEnd"/>
      <w:r w:rsidRPr="007026FB">
        <w:t>trip_dal</w:t>
      </w:r>
      <w:proofErr w:type="spellEnd"/>
      <w:r w:rsidRPr="007026FB">
        <w:t xml:space="preserve"> = </w:t>
      </w:r>
      <w:proofErr w:type="spellStart"/>
      <w:r w:rsidRPr="007026FB">
        <w:t>TripDAL</w:t>
      </w:r>
      <w:proofErr w:type="spellEnd"/>
      <w:r w:rsidRPr="007026FB">
        <w:t>(self._</w:t>
      </w:r>
      <w:proofErr w:type="spellStart"/>
      <w:r w:rsidRPr="007026FB">
        <w:t>db</w:t>
      </w:r>
      <w:proofErr w:type="spellEnd"/>
      <w:r w:rsidRPr="007026FB">
        <w:t>)</w:t>
      </w:r>
    </w:p>
    <w:p w14:paraId="5C7EEF0E" w14:textId="77777777" w:rsidR="007026FB" w:rsidRDefault="007026FB" w:rsidP="007026FB">
      <w:pPr>
        <w:tabs>
          <w:tab w:val="left" w:pos="3155"/>
        </w:tabs>
      </w:pPr>
    </w:p>
    <w:p w14:paraId="4E2841BC" w14:textId="77777777" w:rsidR="007026FB" w:rsidRPr="007026FB" w:rsidRDefault="007026FB" w:rsidP="007026FB">
      <w:pPr>
        <w:tabs>
          <w:tab w:val="left" w:pos="3155"/>
        </w:tabs>
        <w:rPr>
          <w:b/>
          <w:bCs/>
        </w:rPr>
      </w:pPr>
      <w:r w:rsidRPr="007026FB">
        <w:rPr>
          <w:b/>
          <w:bCs/>
        </w:rPr>
        <w:t>6) What the New Chat Should Do First</w:t>
      </w:r>
    </w:p>
    <w:p w14:paraId="796EA47B" w14:textId="77777777" w:rsidR="007026FB" w:rsidRPr="007026FB" w:rsidRDefault="007026FB" w:rsidP="007026FB">
      <w:pPr>
        <w:tabs>
          <w:tab w:val="left" w:pos="3155"/>
        </w:tabs>
      </w:pPr>
      <w:r w:rsidRPr="007026FB">
        <w:t>When you open the new chat, paste this whole plan and say:</w:t>
      </w:r>
    </w:p>
    <w:p w14:paraId="24A90510" w14:textId="77777777" w:rsidR="007026FB" w:rsidRPr="007026FB" w:rsidRDefault="007026FB" w:rsidP="007026FB">
      <w:pPr>
        <w:tabs>
          <w:tab w:val="left" w:pos="3155"/>
        </w:tabs>
      </w:pPr>
      <w:r w:rsidRPr="007026FB">
        <w:rPr>
          <w:b/>
          <w:bCs/>
        </w:rPr>
        <w:t>“Resume at Step E — apply the AM/PM overlap parser fix, then I’ll send a screenshot of the double</w:t>
      </w:r>
      <w:r w:rsidRPr="007026FB">
        <w:rPr>
          <w:b/>
          <w:bCs/>
        </w:rPr>
        <w:noBreakHyphen/>
        <w:t>booking error message.”</w:t>
      </w:r>
    </w:p>
    <w:p w14:paraId="0333EC64" w14:textId="77777777" w:rsidR="007026FB" w:rsidRPr="007026FB" w:rsidRDefault="007026FB" w:rsidP="007026FB">
      <w:pPr>
        <w:tabs>
          <w:tab w:val="left" w:pos="3155"/>
        </w:tabs>
      </w:pPr>
      <w:r w:rsidRPr="007026FB">
        <w:t xml:space="preserve">We’ll then proceed </w:t>
      </w:r>
      <w:r w:rsidRPr="007026FB">
        <w:rPr>
          <w:b/>
          <w:bCs/>
        </w:rPr>
        <w:t>one tiny step at a time</w:t>
      </w:r>
      <w:r w:rsidRPr="007026FB">
        <w:t>, exactly as you prefer:</w:t>
      </w:r>
    </w:p>
    <w:p w14:paraId="7A0066EE" w14:textId="77777777" w:rsidR="007026FB" w:rsidRPr="007026FB" w:rsidRDefault="007026FB" w:rsidP="007026FB">
      <w:pPr>
        <w:numPr>
          <w:ilvl w:val="0"/>
          <w:numId w:val="205"/>
        </w:numPr>
        <w:tabs>
          <w:tab w:val="left" w:pos="3155"/>
        </w:tabs>
      </w:pPr>
      <w:r w:rsidRPr="007026FB">
        <w:t>Apply the parser tweak,</w:t>
      </w:r>
    </w:p>
    <w:p w14:paraId="7C79B7EA" w14:textId="77777777" w:rsidR="007026FB" w:rsidRPr="007026FB" w:rsidRDefault="007026FB" w:rsidP="007026FB">
      <w:pPr>
        <w:numPr>
          <w:ilvl w:val="0"/>
          <w:numId w:val="205"/>
        </w:numPr>
        <w:tabs>
          <w:tab w:val="left" w:pos="3155"/>
        </w:tabs>
      </w:pPr>
      <w:r w:rsidRPr="007026FB">
        <w:t>Attempt an overlapping insert,</w:t>
      </w:r>
    </w:p>
    <w:p w14:paraId="64917BB9" w14:textId="77777777" w:rsidR="007026FB" w:rsidRPr="007026FB" w:rsidRDefault="007026FB" w:rsidP="007026FB">
      <w:pPr>
        <w:numPr>
          <w:ilvl w:val="0"/>
          <w:numId w:val="205"/>
        </w:numPr>
        <w:tabs>
          <w:tab w:val="left" w:pos="3155"/>
        </w:tabs>
      </w:pPr>
      <w:r w:rsidRPr="007026FB">
        <w:t>Capture the error message,</w:t>
      </w:r>
    </w:p>
    <w:p w14:paraId="3C4461D1" w14:textId="77777777" w:rsidR="007026FB" w:rsidRPr="007026FB" w:rsidRDefault="007026FB" w:rsidP="007026FB">
      <w:pPr>
        <w:numPr>
          <w:ilvl w:val="0"/>
          <w:numId w:val="205"/>
        </w:numPr>
        <w:tabs>
          <w:tab w:val="left" w:pos="3155"/>
        </w:tabs>
      </w:pPr>
      <w:r w:rsidRPr="007026FB">
        <w:t>Remove any debug prints,</w:t>
      </w:r>
    </w:p>
    <w:p w14:paraId="26696133" w14:textId="77777777" w:rsidR="007026FB" w:rsidRPr="007026FB" w:rsidRDefault="007026FB" w:rsidP="007026FB">
      <w:pPr>
        <w:numPr>
          <w:ilvl w:val="0"/>
          <w:numId w:val="205"/>
        </w:numPr>
        <w:tabs>
          <w:tab w:val="left" w:pos="3155"/>
        </w:tabs>
      </w:pPr>
      <w:r w:rsidRPr="007026FB">
        <w:lastRenderedPageBreak/>
        <w:t>Final validation &amp; zip.</w:t>
      </w:r>
    </w:p>
    <w:p w14:paraId="604BA40A" w14:textId="77777777" w:rsidR="007026FB" w:rsidRDefault="007026FB" w:rsidP="007026FB">
      <w:pPr>
        <w:tabs>
          <w:tab w:val="left" w:pos="3155"/>
        </w:tabs>
      </w:pPr>
    </w:p>
    <w:p w14:paraId="7D16C98F" w14:textId="77777777" w:rsidR="007026FB" w:rsidRDefault="007026FB" w:rsidP="007026FB">
      <w:pPr>
        <w:tabs>
          <w:tab w:val="left" w:pos="3155"/>
        </w:tabs>
      </w:pPr>
    </w:p>
    <w:p w14:paraId="09A63AAE" w14:textId="77777777" w:rsidR="007026FB" w:rsidRDefault="007026FB" w:rsidP="00CC6B3B">
      <w:pPr>
        <w:tabs>
          <w:tab w:val="left" w:pos="3155"/>
        </w:tabs>
      </w:pPr>
    </w:p>
    <w:p w14:paraId="4D105CEF" w14:textId="77777777" w:rsidR="007026FB" w:rsidRPr="00CC6B3B" w:rsidRDefault="007026FB" w:rsidP="00CC6B3B">
      <w:pPr>
        <w:tabs>
          <w:tab w:val="left" w:pos="3155"/>
        </w:tabs>
      </w:pPr>
    </w:p>
    <w:sectPr w:rsidR="007026FB" w:rsidRPr="00CC6B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83ED8" w14:textId="77777777" w:rsidR="000A4BCF" w:rsidRDefault="000A4BCF" w:rsidP="008049BE">
      <w:pPr>
        <w:spacing w:after="0" w:line="240" w:lineRule="auto"/>
      </w:pPr>
      <w:r>
        <w:separator/>
      </w:r>
    </w:p>
  </w:endnote>
  <w:endnote w:type="continuationSeparator" w:id="0">
    <w:p w14:paraId="10DDD6AB" w14:textId="77777777" w:rsidR="000A4BCF" w:rsidRDefault="000A4BCF" w:rsidP="0080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A5DE7" w14:textId="77777777" w:rsidR="000A4BCF" w:rsidRDefault="000A4BCF" w:rsidP="008049BE">
      <w:pPr>
        <w:spacing w:after="0" w:line="240" w:lineRule="auto"/>
      </w:pPr>
      <w:r>
        <w:separator/>
      </w:r>
    </w:p>
  </w:footnote>
  <w:footnote w:type="continuationSeparator" w:id="0">
    <w:p w14:paraId="13A47FA1" w14:textId="77777777" w:rsidR="000A4BCF" w:rsidRDefault="000A4BCF" w:rsidP="0080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2288A"/>
    <w:multiLevelType w:val="multilevel"/>
    <w:tmpl w:val="DAF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5457B6"/>
    <w:multiLevelType w:val="multilevel"/>
    <w:tmpl w:val="6AE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642272"/>
    <w:multiLevelType w:val="multilevel"/>
    <w:tmpl w:val="57AA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834692"/>
    <w:multiLevelType w:val="multilevel"/>
    <w:tmpl w:val="425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864723"/>
    <w:multiLevelType w:val="multilevel"/>
    <w:tmpl w:val="78A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FA2901"/>
    <w:multiLevelType w:val="multilevel"/>
    <w:tmpl w:val="8A1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0724A4"/>
    <w:multiLevelType w:val="multilevel"/>
    <w:tmpl w:val="BBB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390D52"/>
    <w:multiLevelType w:val="multilevel"/>
    <w:tmpl w:val="7D6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A787A"/>
    <w:multiLevelType w:val="multilevel"/>
    <w:tmpl w:val="703C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9560B6"/>
    <w:multiLevelType w:val="multilevel"/>
    <w:tmpl w:val="D076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4C17FC"/>
    <w:multiLevelType w:val="multilevel"/>
    <w:tmpl w:val="A7E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8B15F5"/>
    <w:multiLevelType w:val="multilevel"/>
    <w:tmpl w:val="2E5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D471C"/>
    <w:multiLevelType w:val="multilevel"/>
    <w:tmpl w:val="79B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5274CE"/>
    <w:multiLevelType w:val="multilevel"/>
    <w:tmpl w:val="9A6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7116FA"/>
    <w:multiLevelType w:val="multilevel"/>
    <w:tmpl w:val="6A9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A858BD"/>
    <w:multiLevelType w:val="multilevel"/>
    <w:tmpl w:val="34F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704CE1"/>
    <w:multiLevelType w:val="multilevel"/>
    <w:tmpl w:val="1C6A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B339A9"/>
    <w:multiLevelType w:val="multilevel"/>
    <w:tmpl w:val="A2EA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1D1D34"/>
    <w:multiLevelType w:val="multilevel"/>
    <w:tmpl w:val="FC2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5222F3"/>
    <w:multiLevelType w:val="multilevel"/>
    <w:tmpl w:val="09C2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A562C71"/>
    <w:multiLevelType w:val="multilevel"/>
    <w:tmpl w:val="452A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C26D87"/>
    <w:multiLevelType w:val="multilevel"/>
    <w:tmpl w:val="3FC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16733A"/>
    <w:multiLevelType w:val="multilevel"/>
    <w:tmpl w:val="814A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822AB4"/>
    <w:multiLevelType w:val="multilevel"/>
    <w:tmpl w:val="E40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916FD3"/>
    <w:multiLevelType w:val="multilevel"/>
    <w:tmpl w:val="7C1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C53815"/>
    <w:multiLevelType w:val="multilevel"/>
    <w:tmpl w:val="65D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C341C8"/>
    <w:multiLevelType w:val="multilevel"/>
    <w:tmpl w:val="95B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EB4144"/>
    <w:multiLevelType w:val="hybridMultilevel"/>
    <w:tmpl w:val="3B663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F85233A"/>
    <w:multiLevelType w:val="multilevel"/>
    <w:tmpl w:val="4FE2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9F77E3"/>
    <w:multiLevelType w:val="multilevel"/>
    <w:tmpl w:val="FD6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042A28"/>
    <w:multiLevelType w:val="multilevel"/>
    <w:tmpl w:val="D53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2B6A2D"/>
    <w:multiLevelType w:val="multilevel"/>
    <w:tmpl w:val="3826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5550E4"/>
    <w:multiLevelType w:val="multilevel"/>
    <w:tmpl w:val="16D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C469EF"/>
    <w:multiLevelType w:val="multilevel"/>
    <w:tmpl w:val="9F1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A470E6"/>
    <w:multiLevelType w:val="multilevel"/>
    <w:tmpl w:val="E7C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FE7D42"/>
    <w:multiLevelType w:val="multilevel"/>
    <w:tmpl w:val="62F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29656E"/>
    <w:multiLevelType w:val="multilevel"/>
    <w:tmpl w:val="18C6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2933F9B"/>
    <w:multiLevelType w:val="multilevel"/>
    <w:tmpl w:val="9B9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607D2B"/>
    <w:multiLevelType w:val="multilevel"/>
    <w:tmpl w:val="52E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E7350F"/>
    <w:multiLevelType w:val="multilevel"/>
    <w:tmpl w:val="841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A46694"/>
    <w:multiLevelType w:val="multilevel"/>
    <w:tmpl w:val="FD2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3C2609"/>
    <w:multiLevelType w:val="multilevel"/>
    <w:tmpl w:val="9E6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4E592C"/>
    <w:multiLevelType w:val="multilevel"/>
    <w:tmpl w:val="4D0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1659E1"/>
    <w:multiLevelType w:val="multilevel"/>
    <w:tmpl w:val="CA82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501331"/>
    <w:multiLevelType w:val="multilevel"/>
    <w:tmpl w:val="F12C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F77767"/>
    <w:multiLevelType w:val="multilevel"/>
    <w:tmpl w:val="FB9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0D2C73"/>
    <w:multiLevelType w:val="multilevel"/>
    <w:tmpl w:val="C176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97A099D"/>
    <w:multiLevelType w:val="multilevel"/>
    <w:tmpl w:val="0A5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C26D13"/>
    <w:multiLevelType w:val="multilevel"/>
    <w:tmpl w:val="9950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D1616B"/>
    <w:multiLevelType w:val="multilevel"/>
    <w:tmpl w:val="1870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611B5C"/>
    <w:multiLevelType w:val="multilevel"/>
    <w:tmpl w:val="B27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CE0AD9"/>
    <w:multiLevelType w:val="multilevel"/>
    <w:tmpl w:val="A7CE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E261C9"/>
    <w:multiLevelType w:val="multilevel"/>
    <w:tmpl w:val="312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FD18C8"/>
    <w:multiLevelType w:val="multilevel"/>
    <w:tmpl w:val="DC4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096360"/>
    <w:multiLevelType w:val="multilevel"/>
    <w:tmpl w:val="2DD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D91E95"/>
    <w:multiLevelType w:val="multilevel"/>
    <w:tmpl w:val="EAA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CF7BD9"/>
    <w:multiLevelType w:val="multilevel"/>
    <w:tmpl w:val="0B9A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F1201C"/>
    <w:multiLevelType w:val="multilevel"/>
    <w:tmpl w:val="F9E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09138D"/>
    <w:multiLevelType w:val="multilevel"/>
    <w:tmpl w:val="8BF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C70CA4"/>
    <w:multiLevelType w:val="multilevel"/>
    <w:tmpl w:val="65F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DA0990"/>
    <w:multiLevelType w:val="multilevel"/>
    <w:tmpl w:val="116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352176"/>
    <w:multiLevelType w:val="multilevel"/>
    <w:tmpl w:val="ECF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97557D"/>
    <w:multiLevelType w:val="multilevel"/>
    <w:tmpl w:val="E2A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443130"/>
    <w:multiLevelType w:val="multilevel"/>
    <w:tmpl w:val="761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8B4A7B"/>
    <w:multiLevelType w:val="multilevel"/>
    <w:tmpl w:val="4C8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662204"/>
    <w:multiLevelType w:val="multilevel"/>
    <w:tmpl w:val="5636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760AD2"/>
    <w:multiLevelType w:val="multilevel"/>
    <w:tmpl w:val="A6D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0461B9"/>
    <w:multiLevelType w:val="multilevel"/>
    <w:tmpl w:val="69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3A63D6"/>
    <w:multiLevelType w:val="multilevel"/>
    <w:tmpl w:val="9A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0A12CB"/>
    <w:multiLevelType w:val="multilevel"/>
    <w:tmpl w:val="494E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AC04CDC"/>
    <w:multiLevelType w:val="multilevel"/>
    <w:tmpl w:val="B73E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A02D3B"/>
    <w:multiLevelType w:val="multilevel"/>
    <w:tmpl w:val="E60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457BDD"/>
    <w:multiLevelType w:val="multilevel"/>
    <w:tmpl w:val="638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5B3E8F"/>
    <w:multiLevelType w:val="multilevel"/>
    <w:tmpl w:val="844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666475"/>
    <w:multiLevelType w:val="multilevel"/>
    <w:tmpl w:val="46A8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735A9F"/>
    <w:multiLevelType w:val="multilevel"/>
    <w:tmpl w:val="84E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CA687F"/>
    <w:multiLevelType w:val="multilevel"/>
    <w:tmpl w:val="248E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C91768"/>
    <w:multiLevelType w:val="multilevel"/>
    <w:tmpl w:val="62F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8550A5"/>
    <w:multiLevelType w:val="multilevel"/>
    <w:tmpl w:val="4232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8492B"/>
    <w:multiLevelType w:val="multilevel"/>
    <w:tmpl w:val="5DB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D20512"/>
    <w:multiLevelType w:val="multilevel"/>
    <w:tmpl w:val="668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0350D4"/>
    <w:multiLevelType w:val="multilevel"/>
    <w:tmpl w:val="3F6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0C41C9"/>
    <w:multiLevelType w:val="multilevel"/>
    <w:tmpl w:val="E7F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510476"/>
    <w:multiLevelType w:val="multilevel"/>
    <w:tmpl w:val="80B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350700"/>
    <w:multiLevelType w:val="multilevel"/>
    <w:tmpl w:val="77E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9C0831"/>
    <w:multiLevelType w:val="multilevel"/>
    <w:tmpl w:val="FF2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AD016C"/>
    <w:multiLevelType w:val="multilevel"/>
    <w:tmpl w:val="7B0C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EC0A59"/>
    <w:multiLevelType w:val="multilevel"/>
    <w:tmpl w:val="5820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52C237B"/>
    <w:multiLevelType w:val="multilevel"/>
    <w:tmpl w:val="989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034675"/>
    <w:multiLevelType w:val="multilevel"/>
    <w:tmpl w:val="94AC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225414"/>
    <w:multiLevelType w:val="multilevel"/>
    <w:tmpl w:val="B2D8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52106B"/>
    <w:multiLevelType w:val="multilevel"/>
    <w:tmpl w:val="FAB0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EF119F"/>
    <w:multiLevelType w:val="multilevel"/>
    <w:tmpl w:val="739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107F9D"/>
    <w:multiLevelType w:val="multilevel"/>
    <w:tmpl w:val="ED3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293AB4"/>
    <w:multiLevelType w:val="multilevel"/>
    <w:tmpl w:val="80A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3A3991"/>
    <w:multiLevelType w:val="multilevel"/>
    <w:tmpl w:val="48C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857826"/>
    <w:multiLevelType w:val="multilevel"/>
    <w:tmpl w:val="2F0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561CCC"/>
    <w:multiLevelType w:val="multilevel"/>
    <w:tmpl w:val="C9B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FD0FDA"/>
    <w:multiLevelType w:val="multilevel"/>
    <w:tmpl w:val="BE5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1074B9"/>
    <w:multiLevelType w:val="multilevel"/>
    <w:tmpl w:val="5AA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1F0163"/>
    <w:multiLevelType w:val="multilevel"/>
    <w:tmpl w:val="B1B0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DAE0BCA"/>
    <w:multiLevelType w:val="multilevel"/>
    <w:tmpl w:val="0B6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087C87"/>
    <w:multiLevelType w:val="multilevel"/>
    <w:tmpl w:val="226C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E5C0213"/>
    <w:multiLevelType w:val="multilevel"/>
    <w:tmpl w:val="843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4F7905"/>
    <w:multiLevelType w:val="multilevel"/>
    <w:tmpl w:val="023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093C05"/>
    <w:multiLevelType w:val="multilevel"/>
    <w:tmpl w:val="729C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195353E"/>
    <w:multiLevelType w:val="multilevel"/>
    <w:tmpl w:val="7F7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A35DC3"/>
    <w:multiLevelType w:val="multilevel"/>
    <w:tmpl w:val="9C5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04469F"/>
    <w:multiLevelType w:val="multilevel"/>
    <w:tmpl w:val="141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39588B"/>
    <w:multiLevelType w:val="multilevel"/>
    <w:tmpl w:val="191E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C95666"/>
    <w:multiLevelType w:val="multilevel"/>
    <w:tmpl w:val="953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391BE8"/>
    <w:multiLevelType w:val="multilevel"/>
    <w:tmpl w:val="B764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55D3943"/>
    <w:multiLevelType w:val="multilevel"/>
    <w:tmpl w:val="11B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921E11"/>
    <w:multiLevelType w:val="multilevel"/>
    <w:tmpl w:val="696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637079"/>
    <w:multiLevelType w:val="multilevel"/>
    <w:tmpl w:val="523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83220E"/>
    <w:multiLevelType w:val="multilevel"/>
    <w:tmpl w:val="763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BC2CF0"/>
    <w:multiLevelType w:val="multilevel"/>
    <w:tmpl w:val="806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94A6BF4"/>
    <w:multiLevelType w:val="multilevel"/>
    <w:tmpl w:val="5D3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39235A"/>
    <w:multiLevelType w:val="multilevel"/>
    <w:tmpl w:val="C84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7D72F2"/>
    <w:multiLevelType w:val="multilevel"/>
    <w:tmpl w:val="1D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7E7C1F"/>
    <w:multiLevelType w:val="multilevel"/>
    <w:tmpl w:val="13C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845BD"/>
    <w:multiLevelType w:val="multilevel"/>
    <w:tmpl w:val="5B6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BAA03CA"/>
    <w:multiLevelType w:val="multilevel"/>
    <w:tmpl w:val="14F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2D328A"/>
    <w:multiLevelType w:val="multilevel"/>
    <w:tmpl w:val="1C6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645A48"/>
    <w:multiLevelType w:val="multilevel"/>
    <w:tmpl w:val="905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755CE7"/>
    <w:multiLevelType w:val="multilevel"/>
    <w:tmpl w:val="898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673D77"/>
    <w:multiLevelType w:val="multilevel"/>
    <w:tmpl w:val="837A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E206435"/>
    <w:multiLevelType w:val="multilevel"/>
    <w:tmpl w:val="320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380703"/>
    <w:multiLevelType w:val="multilevel"/>
    <w:tmpl w:val="770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2048D2"/>
    <w:multiLevelType w:val="multilevel"/>
    <w:tmpl w:val="A990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01E6767"/>
    <w:multiLevelType w:val="multilevel"/>
    <w:tmpl w:val="72E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32641E"/>
    <w:multiLevelType w:val="multilevel"/>
    <w:tmpl w:val="52F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A76256"/>
    <w:multiLevelType w:val="multilevel"/>
    <w:tmpl w:val="802E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0E10518"/>
    <w:multiLevelType w:val="multilevel"/>
    <w:tmpl w:val="10E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666E24"/>
    <w:multiLevelType w:val="multilevel"/>
    <w:tmpl w:val="6F8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CD6B15"/>
    <w:multiLevelType w:val="multilevel"/>
    <w:tmpl w:val="C708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26B2900"/>
    <w:multiLevelType w:val="multilevel"/>
    <w:tmpl w:val="5AEA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4F22095"/>
    <w:multiLevelType w:val="multilevel"/>
    <w:tmpl w:val="436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CF1C40"/>
    <w:multiLevelType w:val="multilevel"/>
    <w:tmpl w:val="F71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E25439"/>
    <w:multiLevelType w:val="multilevel"/>
    <w:tmpl w:val="97C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74C5835"/>
    <w:multiLevelType w:val="multilevel"/>
    <w:tmpl w:val="483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D84EEF"/>
    <w:multiLevelType w:val="multilevel"/>
    <w:tmpl w:val="BC1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520221"/>
    <w:multiLevelType w:val="multilevel"/>
    <w:tmpl w:val="C652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9107D56"/>
    <w:multiLevelType w:val="multilevel"/>
    <w:tmpl w:val="319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681708"/>
    <w:multiLevelType w:val="multilevel"/>
    <w:tmpl w:val="8E18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C666F12"/>
    <w:multiLevelType w:val="multilevel"/>
    <w:tmpl w:val="99C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C754B32"/>
    <w:multiLevelType w:val="multilevel"/>
    <w:tmpl w:val="E5B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CC00179"/>
    <w:multiLevelType w:val="multilevel"/>
    <w:tmpl w:val="65A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276E34"/>
    <w:multiLevelType w:val="multilevel"/>
    <w:tmpl w:val="FFD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47728D"/>
    <w:multiLevelType w:val="multilevel"/>
    <w:tmpl w:val="C3A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CB3B02"/>
    <w:multiLevelType w:val="multilevel"/>
    <w:tmpl w:val="0336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1250781"/>
    <w:multiLevelType w:val="multilevel"/>
    <w:tmpl w:val="1F1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2FF29BB"/>
    <w:multiLevelType w:val="multilevel"/>
    <w:tmpl w:val="6D3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16012D"/>
    <w:multiLevelType w:val="multilevel"/>
    <w:tmpl w:val="B822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3452886"/>
    <w:multiLevelType w:val="multilevel"/>
    <w:tmpl w:val="946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D24191"/>
    <w:multiLevelType w:val="multilevel"/>
    <w:tmpl w:val="2966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49C763B"/>
    <w:multiLevelType w:val="multilevel"/>
    <w:tmpl w:val="0AB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110324"/>
    <w:multiLevelType w:val="multilevel"/>
    <w:tmpl w:val="50B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565823"/>
    <w:multiLevelType w:val="multilevel"/>
    <w:tmpl w:val="FE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703A3B"/>
    <w:multiLevelType w:val="multilevel"/>
    <w:tmpl w:val="440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722198"/>
    <w:multiLevelType w:val="multilevel"/>
    <w:tmpl w:val="02D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A54058"/>
    <w:multiLevelType w:val="multilevel"/>
    <w:tmpl w:val="46D4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D84D70"/>
    <w:multiLevelType w:val="multilevel"/>
    <w:tmpl w:val="F3A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F822A0"/>
    <w:multiLevelType w:val="multilevel"/>
    <w:tmpl w:val="1E18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7BE2C24"/>
    <w:multiLevelType w:val="multilevel"/>
    <w:tmpl w:val="34A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81D7120"/>
    <w:multiLevelType w:val="multilevel"/>
    <w:tmpl w:val="2CF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46B6C"/>
    <w:multiLevelType w:val="multilevel"/>
    <w:tmpl w:val="AC8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9F05F7C"/>
    <w:multiLevelType w:val="multilevel"/>
    <w:tmpl w:val="C1F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5E6B02"/>
    <w:multiLevelType w:val="multilevel"/>
    <w:tmpl w:val="F478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831174"/>
    <w:multiLevelType w:val="multilevel"/>
    <w:tmpl w:val="A51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9C560F"/>
    <w:multiLevelType w:val="multilevel"/>
    <w:tmpl w:val="89E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1C07F2"/>
    <w:multiLevelType w:val="multilevel"/>
    <w:tmpl w:val="F93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F015064"/>
    <w:multiLevelType w:val="multilevel"/>
    <w:tmpl w:val="A3C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3335C9"/>
    <w:multiLevelType w:val="multilevel"/>
    <w:tmpl w:val="531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5025CD"/>
    <w:multiLevelType w:val="multilevel"/>
    <w:tmpl w:val="BF46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F6B2D42"/>
    <w:multiLevelType w:val="multilevel"/>
    <w:tmpl w:val="EE7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1213E56"/>
    <w:multiLevelType w:val="multilevel"/>
    <w:tmpl w:val="573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884609"/>
    <w:multiLevelType w:val="multilevel"/>
    <w:tmpl w:val="FA0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9E68B7"/>
    <w:multiLevelType w:val="multilevel"/>
    <w:tmpl w:val="1738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3666097"/>
    <w:multiLevelType w:val="multilevel"/>
    <w:tmpl w:val="7F4E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4BB0B0A"/>
    <w:multiLevelType w:val="multilevel"/>
    <w:tmpl w:val="7534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4F81764"/>
    <w:multiLevelType w:val="multilevel"/>
    <w:tmpl w:val="F9C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DC2F74"/>
    <w:multiLevelType w:val="multilevel"/>
    <w:tmpl w:val="475E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71A749C"/>
    <w:multiLevelType w:val="multilevel"/>
    <w:tmpl w:val="96FA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7391808"/>
    <w:multiLevelType w:val="multilevel"/>
    <w:tmpl w:val="4DD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76C4D2D"/>
    <w:multiLevelType w:val="multilevel"/>
    <w:tmpl w:val="FE3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09717E"/>
    <w:multiLevelType w:val="multilevel"/>
    <w:tmpl w:val="621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124497"/>
    <w:multiLevelType w:val="multilevel"/>
    <w:tmpl w:val="101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9738A5"/>
    <w:multiLevelType w:val="multilevel"/>
    <w:tmpl w:val="82C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5B28E5"/>
    <w:multiLevelType w:val="multilevel"/>
    <w:tmpl w:val="496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650F96"/>
    <w:multiLevelType w:val="multilevel"/>
    <w:tmpl w:val="241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335C3F"/>
    <w:multiLevelType w:val="multilevel"/>
    <w:tmpl w:val="4716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447D2B"/>
    <w:multiLevelType w:val="multilevel"/>
    <w:tmpl w:val="684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D811208"/>
    <w:multiLevelType w:val="multilevel"/>
    <w:tmpl w:val="F93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4444A1"/>
    <w:multiLevelType w:val="multilevel"/>
    <w:tmpl w:val="517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343924"/>
    <w:multiLevelType w:val="multilevel"/>
    <w:tmpl w:val="D87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B33992"/>
    <w:multiLevelType w:val="multilevel"/>
    <w:tmpl w:val="A1D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5432">
    <w:abstractNumId w:val="8"/>
  </w:num>
  <w:num w:numId="2" w16cid:durableId="771558983">
    <w:abstractNumId w:val="6"/>
  </w:num>
  <w:num w:numId="3" w16cid:durableId="1059744622">
    <w:abstractNumId w:val="5"/>
  </w:num>
  <w:num w:numId="4" w16cid:durableId="932011915">
    <w:abstractNumId w:val="4"/>
  </w:num>
  <w:num w:numId="5" w16cid:durableId="1505513584">
    <w:abstractNumId w:val="7"/>
  </w:num>
  <w:num w:numId="6" w16cid:durableId="1816412208">
    <w:abstractNumId w:val="3"/>
  </w:num>
  <w:num w:numId="7" w16cid:durableId="1616979580">
    <w:abstractNumId w:val="2"/>
  </w:num>
  <w:num w:numId="8" w16cid:durableId="1698197688">
    <w:abstractNumId w:val="1"/>
  </w:num>
  <w:num w:numId="9" w16cid:durableId="1293747407">
    <w:abstractNumId w:val="0"/>
  </w:num>
  <w:num w:numId="10" w16cid:durableId="666984808">
    <w:abstractNumId w:val="174"/>
  </w:num>
  <w:num w:numId="11" w16cid:durableId="7757898">
    <w:abstractNumId w:val="167"/>
  </w:num>
  <w:num w:numId="12" w16cid:durableId="2051999069">
    <w:abstractNumId w:val="110"/>
  </w:num>
  <w:num w:numId="13" w16cid:durableId="849755948">
    <w:abstractNumId w:val="148"/>
  </w:num>
  <w:num w:numId="14" w16cid:durableId="1186750968">
    <w:abstractNumId w:val="128"/>
  </w:num>
  <w:num w:numId="15" w16cid:durableId="439840012">
    <w:abstractNumId w:val="133"/>
  </w:num>
  <w:num w:numId="16" w16cid:durableId="448359203">
    <w:abstractNumId w:val="67"/>
  </w:num>
  <w:num w:numId="17" w16cid:durableId="1199733599">
    <w:abstractNumId w:val="179"/>
  </w:num>
  <w:num w:numId="18" w16cid:durableId="1390036245">
    <w:abstractNumId w:val="66"/>
  </w:num>
  <w:num w:numId="19" w16cid:durableId="1753695567">
    <w:abstractNumId w:val="23"/>
  </w:num>
  <w:num w:numId="20" w16cid:durableId="965965716">
    <w:abstractNumId w:val="77"/>
  </w:num>
  <w:num w:numId="21" w16cid:durableId="1684283688">
    <w:abstractNumId w:val="89"/>
  </w:num>
  <w:num w:numId="22" w16cid:durableId="813058849">
    <w:abstractNumId w:val="147"/>
  </w:num>
  <w:num w:numId="23" w16cid:durableId="502360827">
    <w:abstractNumId w:val="126"/>
  </w:num>
  <w:num w:numId="24" w16cid:durableId="883056426">
    <w:abstractNumId w:val="76"/>
  </w:num>
  <w:num w:numId="25" w16cid:durableId="1075130311">
    <w:abstractNumId w:val="63"/>
  </w:num>
  <w:num w:numId="26" w16cid:durableId="466170647">
    <w:abstractNumId w:val="41"/>
  </w:num>
  <w:num w:numId="27" w16cid:durableId="1480000029">
    <w:abstractNumId w:val="71"/>
  </w:num>
  <w:num w:numId="28" w16cid:durableId="114906022">
    <w:abstractNumId w:val="27"/>
  </w:num>
  <w:num w:numId="29" w16cid:durableId="481699046">
    <w:abstractNumId w:val="154"/>
  </w:num>
  <w:num w:numId="30" w16cid:durableId="588739115">
    <w:abstractNumId w:val="146"/>
  </w:num>
  <w:num w:numId="31" w16cid:durableId="585114931">
    <w:abstractNumId w:val="106"/>
  </w:num>
  <w:num w:numId="32" w16cid:durableId="1309288709">
    <w:abstractNumId w:val="169"/>
  </w:num>
  <w:num w:numId="33" w16cid:durableId="814835754">
    <w:abstractNumId w:val="135"/>
  </w:num>
  <w:num w:numId="34" w16cid:durableId="670567234">
    <w:abstractNumId w:val="187"/>
  </w:num>
  <w:num w:numId="35" w16cid:durableId="663321936">
    <w:abstractNumId w:val="74"/>
  </w:num>
  <w:num w:numId="36" w16cid:durableId="2137721514">
    <w:abstractNumId w:val="105"/>
  </w:num>
  <w:num w:numId="37" w16cid:durableId="2033531232">
    <w:abstractNumId w:val="82"/>
  </w:num>
  <w:num w:numId="38" w16cid:durableId="44065557">
    <w:abstractNumId w:val="159"/>
  </w:num>
  <w:num w:numId="39" w16cid:durableId="1121680381">
    <w:abstractNumId w:val="151"/>
  </w:num>
  <w:num w:numId="40" w16cid:durableId="231933495">
    <w:abstractNumId w:val="189"/>
  </w:num>
  <w:num w:numId="41" w16cid:durableId="544873162">
    <w:abstractNumId w:val="72"/>
  </w:num>
  <w:num w:numId="42" w16cid:durableId="409622026">
    <w:abstractNumId w:val="204"/>
  </w:num>
  <w:num w:numId="43" w16cid:durableId="170147181">
    <w:abstractNumId w:val="24"/>
  </w:num>
  <w:num w:numId="44" w16cid:durableId="1683780590">
    <w:abstractNumId w:val="68"/>
  </w:num>
  <w:num w:numId="45" w16cid:durableId="1845240396">
    <w:abstractNumId w:val="116"/>
  </w:num>
  <w:num w:numId="46" w16cid:durableId="1190408146">
    <w:abstractNumId w:val="194"/>
  </w:num>
  <w:num w:numId="47" w16cid:durableId="1924103483">
    <w:abstractNumId w:val="120"/>
  </w:num>
  <w:num w:numId="48" w16cid:durableId="695932561">
    <w:abstractNumId w:val="198"/>
  </w:num>
  <w:num w:numId="49" w16cid:durableId="832914603">
    <w:abstractNumId w:val="165"/>
  </w:num>
  <w:num w:numId="50" w16cid:durableId="1699431406">
    <w:abstractNumId w:val="48"/>
  </w:num>
  <w:num w:numId="51" w16cid:durableId="1142041601">
    <w:abstractNumId w:val="192"/>
  </w:num>
  <w:num w:numId="52" w16cid:durableId="908227309">
    <w:abstractNumId w:val="201"/>
  </w:num>
  <w:num w:numId="53" w16cid:durableId="830410079">
    <w:abstractNumId w:val="102"/>
  </w:num>
  <w:num w:numId="54" w16cid:durableId="891960414">
    <w:abstractNumId w:val="49"/>
  </w:num>
  <w:num w:numId="55" w16cid:durableId="1277757156">
    <w:abstractNumId w:val="138"/>
  </w:num>
  <w:num w:numId="56" w16cid:durableId="1954896381">
    <w:abstractNumId w:val="123"/>
  </w:num>
  <w:num w:numId="57" w16cid:durableId="1031539203">
    <w:abstractNumId w:val="195"/>
  </w:num>
  <w:num w:numId="58" w16cid:durableId="1320960965">
    <w:abstractNumId w:val="129"/>
  </w:num>
  <w:num w:numId="59" w16cid:durableId="1740706840">
    <w:abstractNumId w:val="56"/>
  </w:num>
  <w:num w:numId="60" w16cid:durableId="42095307">
    <w:abstractNumId w:val="16"/>
  </w:num>
  <w:num w:numId="61" w16cid:durableId="1628271473">
    <w:abstractNumId w:val="94"/>
  </w:num>
  <w:num w:numId="62" w16cid:durableId="619804120">
    <w:abstractNumId w:val="35"/>
  </w:num>
  <w:num w:numId="63" w16cid:durableId="1958750602">
    <w:abstractNumId w:val="81"/>
  </w:num>
  <w:num w:numId="64" w16cid:durableId="1423797761">
    <w:abstractNumId w:val="134"/>
  </w:num>
  <w:num w:numId="65" w16cid:durableId="1577979718">
    <w:abstractNumId w:val="10"/>
  </w:num>
  <w:num w:numId="66" w16cid:durableId="1312783033">
    <w:abstractNumId w:val="51"/>
  </w:num>
  <w:num w:numId="67" w16cid:durableId="1779641677">
    <w:abstractNumId w:val="140"/>
  </w:num>
  <w:num w:numId="68" w16cid:durableId="1039626890">
    <w:abstractNumId w:val="50"/>
  </w:num>
  <w:num w:numId="69" w16cid:durableId="167714800">
    <w:abstractNumId w:val="182"/>
  </w:num>
  <w:num w:numId="70" w16cid:durableId="504976259">
    <w:abstractNumId w:val="166"/>
  </w:num>
  <w:num w:numId="71" w16cid:durableId="1997953288">
    <w:abstractNumId w:val="84"/>
  </w:num>
  <w:num w:numId="72" w16cid:durableId="1546328881">
    <w:abstractNumId w:val="150"/>
  </w:num>
  <w:num w:numId="73" w16cid:durableId="324556480">
    <w:abstractNumId w:val="130"/>
  </w:num>
  <w:num w:numId="74" w16cid:durableId="1309746888">
    <w:abstractNumId w:val="155"/>
  </w:num>
  <w:num w:numId="75" w16cid:durableId="30687059">
    <w:abstractNumId w:val="180"/>
  </w:num>
  <w:num w:numId="76" w16cid:durableId="1735662634">
    <w:abstractNumId w:val="59"/>
  </w:num>
  <w:num w:numId="77" w16cid:durableId="1413894621">
    <w:abstractNumId w:val="96"/>
  </w:num>
  <w:num w:numId="78" w16cid:durableId="844442941">
    <w:abstractNumId w:val="104"/>
  </w:num>
  <w:num w:numId="79" w16cid:durableId="1853184838">
    <w:abstractNumId w:val="88"/>
  </w:num>
  <w:num w:numId="80" w16cid:durableId="1462311017">
    <w:abstractNumId w:val="157"/>
  </w:num>
  <w:num w:numId="81" w16cid:durableId="224486272">
    <w:abstractNumId w:val="53"/>
  </w:num>
  <w:num w:numId="82" w16cid:durableId="1219055917">
    <w:abstractNumId w:val="160"/>
  </w:num>
  <w:num w:numId="83" w16cid:durableId="1235310917">
    <w:abstractNumId w:val="176"/>
  </w:num>
  <w:num w:numId="84" w16cid:durableId="1416364801">
    <w:abstractNumId w:val="185"/>
  </w:num>
  <w:num w:numId="85" w16cid:durableId="773286755">
    <w:abstractNumId w:val="181"/>
  </w:num>
  <w:num w:numId="86" w16cid:durableId="1436753197">
    <w:abstractNumId w:val="143"/>
  </w:num>
  <w:num w:numId="87" w16cid:durableId="882401881">
    <w:abstractNumId w:val="183"/>
  </w:num>
  <w:num w:numId="88" w16cid:durableId="954483115">
    <w:abstractNumId w:val="136"/>
  </w:num>
  <w:num w:numId="89" w16cid:durableId="1292788801">
    <w:abstractNumId w:val="202"/>
  </w:num>
  <w:num w:numId="90" w16cid:durableId="568879901">
    <w:abstractNumId w:val="196"/>
  </w:num>
  <w:num w:numId="91" w16cid:durableId="1839344912">
    <w:abstractNumId w:val="38"/>
  </w:num>
  <w:num w:numId="92" w16cid:durableId="1705250796">
    <w:abstractNumId w:val="21"/>
  </w:num>
  <w:num w:numId="93" w16cid:durableId="843738481">
    <w:abstractNumId w:val="43"/>
  </w:num>
  <w:num w:numId="94" w16cid:durableId="2053456530">
    <w:abstractNumId w:val="124"/>
  </w:num>
  <w:num w:numId="95" w16cid:durableId="2028168024">
    <w:abstractNumId w:val="30"/>
  </w:num>
  <w:num w:numId="96" w16cid:durableId="2007248056">
    <w:abstractNumId w:val="52"/>
  </w:num>
  <w:num w:numId="97" w16cid:durableId="329407302">
    <w:abstractNumId w:val="137"/>
  </w:num>
  <w:num w:numId="98" w16cid:durableId="1689746127">
    <w:abstractNumId w:val="142"/>
  </w:num>
  <w:num w:numId="99" w16cid:durableId="720591824">
    <w:abstractNumId w:val="171"/>
  </w:num>
  <w:num w:numId="100" w16cid:durableId="237712361">
    <w:abstractNumId w:val="37"/>
  </w:num>
  <w:num w:numId="101" w16cid:durableId="1448235698">
    <w:abstractNumId w:val="70"/>
  </w:num>
  <w:num w:numId="102" w16cid:durableId="1399013620">
    <w:abstractNumId w:val="98"/>
  </w:num>
  <w:num w:numId="103" w16cid:durableId="453401084">
    <w:abstractNumId w:val="57"/>
  </w:num>
  <w:num w:numId="104" w16cid:durableId="536085786">
    <w:abstractNumId w:val="162"/>
  </w:num>
  <w:num w:numId="105" w16cid:durableId="1358265211">
    <w:abstractNumId w:val="163"/>
  </w:num>
  <w:num w:numId="106" w16cid:durableId="56903659">
    <w:abstractNumId w:val="175"/>
  </w:num>
  <w:num w:numId="107" w16cid:durableId="1342857820">
    <w:abstractNumId w:val="97"/>
  </w:num>
  <w:num w:numId="108" w16cid:durableId="477184359">
    <w:abstractNumId w:val="103"/>
  </w:num>
  <w:num w:numId="109" w16cid:durableId="119616111">
    <w:abstractNumId w:val="64"/>
  </w:num>
  <w:num w:numId="110" w16cid:durableId="748964769">
    <w:abstractNumId w:val="40"/>
  </w:num>
  <w:num w:numId="111" w16cid:durableId="655115049">
    <w:abstractNumId w:val="45"/>
  </w:num>
  <w:num w:numId="112" w16cid:durableId="1638949320">
    <w:abstractNumId w:val="111"/>
  </w:num>
  <w:num w:numId="113" w16cid:durableId="1662194040">
    <w:abstractNumId w:val="20"/>
  </w:num>
  <w:num w:numId="114" w16cid:durableId="116338933">
    <w:abstractNumId w:val="173"/>
  </w:num>
  <w:num w:numId="115" w16cid:durableId="2034765606">
    <w:abstractNumId w:val="153"/>
  </w:num>
  <w:num w:numId="116" w16cid:durableId="793326970">
    <w:abstractNumId w:val="161"/>
  </w:num>
  <w:num w:numId="117" w16cid:durableId="1236821004">
    <w:abstractNumId w:val="184"/>
  </w:num>
  <w:num w:numId="118" w16cid:durableId="908881343">
    <w:abstractNumId w:val="177"/>
  </w:num>
  <w:num w:numId="119" w16cid:durableId="1764642939">
    <w:abstractNumId w:val="34"/>
  </w:num>
  <w:num w:numId="120" w16cid:durableId="1974479161">
    <w:abstractNumId w:val="95"/>
  </w:num>
  <w:num w:numId="121" w16cid:durableId="359428912">
    <w:abstractNumId w:val="73"/>
  </w:num>
  <w:num w:numId="122" w16cid:durableId="1748729238">
    <w:abstractNumId w:val="107"/>
  </w:num>
  <w:num w:numId="123" w16cid:durableId="290551291">
    <w:abstractNumId w:val="119"/>
  </w:num>
  <w:num w:numId="124" w16cid:durableId="1144925713">
    <w:abstractNumId w:val="178"/>
  </w:num>
  <w:num w:numId="125" w16cid:durableId="479348732">
    <w:abstractNumId w:val="33"/>
  </w:num>
  <w:num w:numId="126" w16cid:durableId="1902213089">
    <w:abstractNumId w:val="22"/>
  </w:num>
  <w:num w:numId="127" w16cid:durableId="645277354">
    <w:abstractNumId w:val="18"/>
  </w:num>
  <w:num w:numId="128" w16cid:durableId="1176656289">
    <w:abstractNumId w:val="205"/>
  </w:num>
  <w:num w:numId="129" w16cid:durableId="1066875999">
    <w:abstractNumId w:val="100"/>
  </w:num>
  <w:num w:numId="130" w16cid:durableId="2134597386">
    <w:abstractNumId w:val="122"/>
  </w:num>
  <w:num w:numId="131" w16cid:durableId="1871605167">
    <w:abstractNumId w:val="139"/>
  </w:num>
  <w:num w:numId="132" w16cid:durableId="1351028569">
    <w:abstractNumId w:val="42"/>
  </w:num>
  <w:num w:numId="133" w16cid:durableId="1265648820">
    <w:abstractNumId w:val="13"/>
  </w:num>
  <w:num w:numId="134" w16cid:durableId="283080891">
    <w:abstractNumId w:val="19"/>
  </w:num>
  <w:num w:numId="135" w16cid:durableId="144443974">
    <w:abstractNumId w:val="190"/>
  </w:num>
  <w:num w:numId="136" w16cid:durableId="1826313300">
    <w:abstractNumId w:val="115"/>
  </w:num>
  <w:num w:numId="137" w16cid:durableId="2067871676">
    <w:abstractNumId w:val="149"/>
  </w:num>
  <w:num w:numId="138" w16cid:durableId="277303381">
    <w:abstractNumId w:val="83"/>
  </w:num>
  <w:num w:numId="139" w16cid:durableId="977806341">
    <w:abstractNumId w:val="31"/>
  </w:num>
  <w:num w:numId="140" w16cid:durableId="1234968495">
    <w:abstractNumId w:val="54"/>
  </w:num>
  <w:num w:numId="141" w16cid:durableId="1655833074">
    <w:abstractNumId w:val="39"/>
  </w:num>
  <w:num w:numId="142" w16cid:durableId="1943486805">
    <w:abstractNumId w:val="145"/>
  </w:num>
  <w:num w:numId="143" w16cid:durableId="146436488">
    <w:abstractNumId w:val="26"/>
  </w:num>
  <w:num w:numId="144" w16cid:durableId="1948154714">
    <w:abstractNumId w:val="114"/>
  </w:num>
  <w:num w:numId="145" w16cid:durableId="1248416361">
    <w:abstractNumId w:val="25"/>
  </w:num>
  <w:num w:numId="146" w16cid:durableId="95443982">
    <w:abstractNumId w:val="158"/>
  </w:num>
  <w:num w:numId="147" w16cid:durableId="339548125">
    <w:abstractNumId w:val="144"/>
  </w:num>
  <w:num w:numId="148" w16cid:durableId="1846826604">
    <w:abstractNumId w:val="93"/>
  </w:num>
  <w:num w:numId="149" w16cid:durableId="1012296420">
    <w:abstractNumId w:val="164"/>
  </w:num>
  <w:num w:numId="150" w16cid:durableId="2104573183">
    <w:abstractNumId w:val="12"/>
  </w:num>
  <w:num w:numId="151" w16cid:durableId="397289135">
    <w:abstractNumId w:val="125"/>
  </w:num>
  <w:num w:numId="152" w16cid:durableId="1543636598">
    <w:abstractNumId w:val="117"/>
  </w:num>
  <w:num w:numId="153" w16cid:durableId="375087874">
    <w:abstractNumId w:val="46"/>
  </w:num>
  <w:num w:numId="154" w16cid:durableId="1604995269">
    <w:abstractNumId w:val="29"/>
  </w:num>
  <w:num w:numId="155" w16cid:durableId="1536964708">
    <w:abstractNumId w:val="197"/>
  </w:num>
  <w:num w:numId="156" w16cid:durableId="1521166661">
    <w:abstractNumId w:val="47"/>
  </w:num>
  <w:num w:numId="157" w16cid:durableId="80567193">
    <w:abstractNumId w:val="170"/>
  </w:num>
  <w:num w:numId="158" w16cid:durableId="825586176">
    <w:abstractNumId w:val="152"/>
  </w:num>
  <w:num w:numId="159" w16cid:durableId="147598106">
    <w:abstractNumId w:val="9"/>
  </w:num>
  <w:num w:numId="160" w16cid:durableId="2045446381">
    <w:abstractNumId w:val="80"/>
  </w:num>
  <w:num w:numId="161" w16cid:durableId="1292326324">
    <w:abstractNumId w:val="78"/>
  </w:num>
  <w:num w:numId="162" w16cid:durableId="1913805416">
    <w:abstractNumId w:val="86"/>
  </w:num>
  <w:num w:numId="163" w16cid:durableId="846948590">
    <w:abstractNumId w:val="55"/>
  </w:num>
  <w:num w:numId="164" w16cid:durableId="1137842677">
    <w:abstractNumId w:val="108"/>
  </w:num>
  <w:num w:numId="165" w16cid:durableId="1732927673">
    <w:abstractNumId w:val="132"/>
  </w:num>
  <w:num w:numId="166" w16cid:durableId="134834612">
    <w:abstractNumId w:val="168"/>
  </w:num>
  <w:num w:numId="167" w16cid:durableId="659164130">
    <w:abstractNumId w:val="186"/>
  </w:num>
  <w:num w:numId="168" w16cid:durableId="1153371704">
    <w:abstractNumId w:val="14"/>
  </w:num>
  <w:num w:numId="169" w16cid:durableId="272328760">
    <w:abstractNumId w:val="109"/>
  </w:num>
  <w:num w:numId="170" w16cid:durableId="1019621748">
    <w:abstractNumId w:val="32"/>
  </w:num>
  <w:num w:numId="171" w16cid:durableId="287321356">
    <w:abstractNumId w:val="188"/>
  </w:num>
  <w:num w:numId="172" w16cid:durableId="1153372735">
    <w:abstractNumId w:val="156"/>
  </w:num>
  <w:num w:numId="173" w16cid:durableId="1870332650">
    <w:abstractNumId w:val="62"/>
  </w:num>
  <w:num w:numId="174" w16cid:durableId="1738160583">
    <w:abstractNumId w:val="193"/>
  </w:num>
  <w:num w:numId="175" w16cid:durableId="1335303027">
    <w:abstractNumId w:val="90"/>
  </w:num>
  <w:num w:numId="176" w16cid:durableId="1781562777">
    <w:abstractNumId w:val="127"/>
  </w:num>
  <w:num w:numId="177" w16cid:durableId="735396128">
    <w:abstractNumId w:val="203"/>
  </w:num>
  <w:num w:numId="178" w16cid:durableId="722757916">
    <w:abstractNumId w:val="75"/>
  </w:num>
  <w:num w:numId="179" w16cid:durableId="1988240397">
    <w:abstractNumId w:val="65"/>
  </w:num>
  <w:num w:numId="180" w16cid:durableId="1767387343">
    <w:abstractNumId w:val="118"/>
  </w:num>
  <w:num w:numId="181" w16cid:durableId="1613053442">
    <w:abstractNumId w:val="36"/>
  </w:num>
  <w:num w:numId="182" w16cid:durableId="441845757">
    <w:abstractNumId w:val="17"/>
  </w:num>
  <w:num w:numId="183" w16cid:durableId="1337997109">
    <w:abstractNumId w:val="172"/>
  </w:num>
  <w:num w:numId="184" w16cid:durableId="939029906">
    <w:abstractNumId w:val="79"/>
  </w:num>
  <w:num w:numId="185" w16cid:durableId="2068914405">
    <w:abstractNumId w:val="113"/>
  </w:num>
  <w:num w:numId="186" w16cid:durableId="1132748139">
    <w:abstractNumId w:val="91"/>
  </w:num>
  <w:num w:numId="187" w16cid:durableId="1766879169">
    <w:abstractNumId w:val="60"/>
  </w:num>
  <w:num w:numId="188" w16cid:durableId="1035811819">
    <w:abstractNumId w:val="131"/>
  </w:num>
  <w:num w:numId="189" w16cid:durableId="73671654">
    <w:abstractNumId w:val="101"/>
  </w:num>
  <w:num w:numId="190" w16cid:durableId="272640156">
    <w:abstractNumId w:val="99"/>
  </w:num>
  <w:num w:numId="191" w16cid:durableId="1396930434">
    <w:abstractNumId w:val="15"/>
  </w:num>
  <w:num w:numId="192" w16cid:durableId="1574006522">
    <w:abstractNumId w:val="11"/>
  </w:num>
  <w:num w:numId="193" w16cid:durableId="2119399984">
    <w:abstractNumId w:val="92"/>
  </w:num>
  <w:num w:numId="194" w16cid:durableId="1258782292">
    <w:abstractNumId w:val="112"/>
  </w:num>
  <w:num w:numId="195" w16cid:durableId="123156946">
    <w:abstractNumId w:val="58"/>
  </w:num>
  <w:num w:numId="196" w16cid:durableId="2116779459">
    <w:abstractNumId w:val="199"/>
  </w:num>
  <w:num w:numId="197" w16cid:durableId="299849381">
    <w:abstractNumId w:val="121"/>
  </w:num>
  <w:num w:numId="198" w16cid:durableId="1719015543">
    <w:abstractNumId w:val="87"/>
  </w:num>
  <w:num w:numId="199" w16cid:durableId="623854491">
    <w:abstractNumId w:val="141"/>
  </w:num>
  <w:num w:numId="200" w16cid:durableId="1211042205">
    <w:abstractNumId w:val="61"/>
  </w:num>
  <w:num w:numId="201" w16cid:durableId="1244023131">
    <w:abstractNumId w:val="85"/>
  </w:num>
  <w:num w:numId="202" w16cid:durableId="926235288">
    <w:abstractNumId w:val="200"/>
  </w:num>
  <w:num w:numId="203" w16cid:durableId="14616863">
    <w:abstractNumId w:val="69"/>
  </w:num>
  <w:num w:numId="204" w16cid:durableId="1282956137">
    <w:abstractNumId w:val="44"/>
  </w:num>
  <w:num w:numId="205" w16cid:durableId="870806526">
    <w:abstractNumId w:val="191"/>
  </w:num>
  <w:num w:numId="206" w16cid:durableId="26407191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DB"/>
    <w:rsid w:val="00024491"/>
    <w:rsid w:val="000255FC"/>
    <w:rsid w:val="00034616"/>
    <w:rsid w:val="00036ABF"/>
    <w:rsid w:val="00036B98"/>
    <w:rsid w:val="00040BF1"/>
    <w:rsid w:val="00051536"/>
    <w:rsid w:val="0006063C"/>
    <w:rsid w:val="0006283E"/>
    <w:rsid w:val="0006399C"/>
    <w:rsid w:val="0007725F"/>
    <w:rsid w:val="000823F0"/>
    <w:rsid w:val="00091D88"/>
    <w:rsid w:val="000A4BCF"/>
    <w:rsid w:val="000A5C25"/>
    <w:rsid w:val="000A7C7D"/>
    <w:rsid w:val="000B2BE4"/>
    <w:rsid w:val="000D46C0"/>
    <w:rsid w:val="0010210F"/>
    <w:rsid w:val="0011601E"/>
    <w:rsid w:val="00126BAE"/>
    <w:rsid w:val="00133E69"/>
    <w:rsid w:val="00136DF2"/>
    <w:rsid w:val="00150367"/>
    <w:rsid w:val="0015074B"/>
    <w:rsid w:val="00157EA6"/>
    <w:rsid w:val="001603BF"/>
    <w:rsid w:val="00160E65"/>
    <w:rsid w:val="00163166"/>
    <w:rsid w:val="00172E95"/>
    <w:rsid w:val="001817B7"/>
    <w:rsid w:val="001937F0"/>
    <w:rsid w:val="00195DDA"/>
    <w:rsid w:val="001A67BA"/>
    <w:rsid w:val="001B0D31"/>
    <w:rsid w:val="001E0CDF"/>
    <w:rsid w:val="001F394C"/>
    <w:rsid w:val="00206AEF"/>
    <w:rsid w:val="00252075"/>
    <w:rsid w:val="002527A0"/>
    <w:rsid w:val="0025313D"/>
    <w:rsid w:val="00260D02"/>
    <w:rsid w:val="00266634"/>
    <w:rsid w:val="00282575"/>
    <w:rsid w:val="002871FA"/>
    <w:rsid w:val="00290EE1"/>
    <w:rsid w:val="0029639D"/>
    <w:rsid w:val="002A25E4"/>
    <w:rsid w:val="002B0828"/>
    <w:rsid w:val="002C01AD"/>
    <w:rsid w:val="002C2142"/>
    <w:rsid w:val="002D0064"/>
    <w:rsid w:val="002D1713"/>
    <w:rsid w:val="002F7F6F"/>
    <w:rsid w:val="00300DE1"/>
    <w:rsid w:val="003250A8"/>
    <w:rsid w:val="003257DB"/>
    <w:rsid w:val="00326F35"/>
    <w:rsid w:val="00326F90"/>
    <w:rsid w:val="003320B3"/>
    <w:rsid w:val="0033438F"/>
    <w:rsid w:val="00334B27"/>
    <w:rsid w:val="003424F9"/>
    <w:rsid w:val="00351501"/>
    <w:rsid w:val="00353CC3"/>
    <w:rsid w:val="003710FA"/>
    <w:rsid w:val="003A070C"/>
    <w:rsid w:val="003A154E"/>
    <w:rsid w:val="003C6F2B"/>
    <w:rsid w:val="003C6F7B"/>
    <w:rsid w:val="003D4735"/>
    <w:rsid w:val="003E19C8"/>
    <w:rsid w:val="003E5A02"/>
    <w:rsid w:val="003F103A"/>
    <w:rsid w:val="003F70EC"/>
    <w:rsid w:val="00401580"/>
    <w:rsid w:val="00401939"/>
    <w:rsid w:val="004037F0"/>
    <w:rsid w:val="00416A4D"/>
    <w:rsid w:val="00433C39"/>
    <w:rsid w:val="004449C2"/>
    <w:rsid w:val="00445384"/>
    <w:rsid w:val="00460117"/>
    <w:rsid w:val="00466637"/>
    <w:rsid w:val="004668FD"/>
    <w:rsid w:val="00467908"/>
    <w:rsid w:val="00470D3D"/>
    <w:rsid w:val="00471E41"/>
    <w:rsid w:val="00471FA5"/>
    <w:rsid w:val="0048297E"/>
    <w:rsid w:val="00484052"/>
    <w:rsid w:val="004841A9"/>
    <w:rsid w:val="004912B1"/>
    <w:rsid w:val="00491573"/>
    <w:rsid w:val="004A0CBE"/>
    <w:rsid w:val="004A23BB"/>
    <w:rsid w:val="004A5D02"/>
    <w:rsid w:val="004C029D"/>
    <w:rsid w:val="004C44DB"/>
    <w:rsid w:val="004F1309"/>
    <w:rsid w:val="00501A79"/>
    <w:rsid w:val="005233BE"/>
    <w:rsid w:val="005353E9"/>
    <w:rsid w:val="00535FA0"/>
    <w:rsid w:val="00537BDB"/>
    <w:rsid w:val="00562286"/>
    <w:rsid w:val="005628CA"/>
    <w:rsid w:val="005660E5"/>
    <w:rsid w:val="0058372E"/>
    <w:rsid w:val="00597E32"/>
    <w:rsid w:val="005A4F57"/>
    <w:rsid w:val="005A5947"/>
    <w:rsid w:val="005B7EAB"/>
    <w:rsid w:val="005C6AC0"/>
    <w:rsid w:val="005E2897"/>
    <w:rsid w:val="005E62E2"/>
    <w:rsid w:val="005F1AC0"/>
    <w:rsid w:val="00602BF2"/>
    <w:rsid w:val="00603009"/>
    <w:rsid w:val="00607C15"/>
    <w:rsid w:val="006116D5"/>
    <w:rsid w:val="00626B76"/>
    <w:rsid w:val="00627DF9"/>
    <w:rsid w:val="00631D76"/>
    <w:rsid w:val="00637306"/>
    <w:rsid w:val="00643A0B"/>
    <w:rsid w:val="00646E81"/>
    <w:rsid w:val="00655ED3"/>
    <w:rsid w:val="00662758"/>
    <w:rsid w:val="00696FB6"/>
    <w:rsid w:val="006B3143"/>
    <w:rsid w:val="006B43CA"/>
    <w:rsid w:val="006E3D41"/>
    <w:rsid w:val="006F12EC"/>
    <w:rsid w:val="007026FB"/>
    <w:rsid w:val="00715F75"/>
    <w:rsid w:val="00737B1B"/>
    <w:rsid w:val="00742F76"/>
    <w:rsid w:val="00744135"/>
    <w:rsid w:val="00750D23"/>
    <w:rsid w:val="00752F99"/>
    <w:rsid w:val="007579FC"/>
    <w:rsid w:val="00757DD0"/>
    <w:rsid w:val="0076288A"/>
    <w:rsid w:val="00763268"/>
    <w:rsid w:val="00763E64"/>
    <w:rsid w:val="0078356A"/>
    <w:rsid w:val="007872B0"/>
    <w:rsid w:val="007912FD"/>
    <w:rsid w:val="0079708B"/>
    <w:rsid w:val="007A6148"/>
    <w:rsid w:val="007C33BD"/>
    <w:rsid w:val="007D2333"/>
    <w:rsid w:val="007E7938"/>
    <w:rsid w:val="007F04C2"/>
    <w:rsid w:val="007F793D"/>
    <w:rsid w:val="008049BE"/>
    <w:rsid w:val="00806E3D"/>
    <w:rsid w:val="0082673A"/>
    <w:rsid w:val="00846F6A"/>
    <w:rsid w:val="00852E74"/>
    <w:rsid w:val="008622AE"/>
    <w:rsid w:val="00862F8D"/>
    <w:rsid w:val="008727E9"/>
    <w:rsid w:val="00880DD8"/>
    <w:rsid w:val="00887E6E"/>
    <w:rsid w:val="008955FF"/>
    <w:rsid w:val="0089616E"/>
    <w:rsid w:val="008A29ED"/>
    <w:rsid w:val="008A657C"/>
    <w:rsid w:val="008C53BF"/>
    <w:rsid w:val="008D745A"/>
    <w:rsid w:val="008E6957"/>
    <w:rsid w:val="008F5B10"/>
    <w:rsid w:val="00906C9E"/>
    <w:rsid w:val="00907BD3"/>
    <w:rsid w:val="00915133"/>
    <w:rsid w:val="00925A44"/>
    <w:rsid w:val="009315EA"/>
    <w:rsid w:val="009347D8"/>
    <w:rsid w:val="00937D02"/>
    <w:rsid w:val="009432DC"/>
    <w:rsid w:val="00945542"/>
    <w:rsid w:val="0095056B"/>
    <w:rsid w:val="00955CE0"/>
    <w:rsid w:val="00966F35"/>
    <w:rsid w:val="00983971"/>
    <w:rsid w:val="009858C5"/>
    <w:rsid w:val="00985BB6"/>
    <w:rsid w:val="009B284E"/>
    <w:rsid w:val="009D0A4D"/>
    <w:rsid w:val="009F1F3D"/>
    <w:rsid w:val="009F435C"/>
    <w:rsid w:val="00A12D1C"/>
    <w:rsid w:val="00A3774E"/>
    <w:rsid w:val="00A45373"/>
    <w:rsid w:val="00A524EE"/>
    <w:rsid w:val="00A558A2"/>
    <w:rsid w:val="00A71FB0"/>
    <w:rsid w:val="00A729E2"/>
    <w:rsid w:val="00A97A2F"/>
    <w:rsid w:val="00AA1D8D"/>
    <w:rsid w:val="00AB1411"/>
    <w:rsid w:val="00AB3807"/>
    <w:rsid w:val="00AB442A"/>
    <w:rsid w:val="00AC1FEE"/>
    <w:rsid w:val="00AE2BE7"/>
    <w:rsid w:val="00AE3C97"/>
    <w:rsid w:val="00AE4AB8"/>
    <w:rsid w:val="00AE5203"/>
    <w:rsid w:val="00AE651D"/>
    <w:rsid w:val="00AE7973"/>
    <w:rsid w:val="00AF6575"/>
    <w:rsid w:val="00B11577"/>
    <w:rsid w:val="00B1284D"/>
    <w:rsid w:val="00B17CC0"/>
    <w:rsid w:val="00B22D9C"/>
    <w:rsid w:val="00B25C04"/>
    <w:rsid w:val="00B354F6"/>
    <w:rsid w:val="00B4107A"/>
    <w:rsid w:val="00B47730"/>
    <w:rsid w:val="00B571F7"/>
    <w:rsid w:val="00B61577"/>
    <w:rsid w:val="00B8245C"/>
    <w:rsid w:val="00B9407D"/>
    <w:rsid w:val="00B9472B"/>
    <w:rsid w:val="00BC5D06"/>
    <w:rsid w:val="00BF2C2F"/>
    <w:rsid w:val="00C22E96"/>
    <w:rsid w:val="00C31F30"/>
    <w:rsid w:val="00C42D65"/>
    <w:rsid w:val="00C55394"/>
    <w:rsid w:val="00C618DF"/>
    <w:rsid w:val="00C61D77"/>
    <w:rsid w:val="00C6411E"/>
    <w:rsid w:val="00C66F25"/>
    <w:rsid w:val="00C90251"/>
    <w:rsid w:val="00CB0664"/>
    <w:rsid w:val="00CB3C46"/>
    <w:rsid w:val="00CC6B3B"/>
    <w:rsid w:val="00CD0007"/>
    <w:rsid w:val="00CD1B33"/>
    <w:rsid w:val="00CD2E46"/>
    <w:rsid w:val="00CE08F4"/>
    <w:rsid w:val="00CE2D2F"/>
    <w:rsid w:val="00CF209D"/>
    <w:rsid w:val="00CF369B"/>
    <w:rsid w:val="00D00863"/>
    <w:rsid w:val="00D1454F"/>
    <w:rsid w:val="00D14945"/>
    <w:rsid w:val="00D32D15"/>
    <w:rsid w:val="00D33F35"/>
    <w:rsid w:val="00D33F85"/>
    <w:rsid w:val="00D43AF4"/>
    <w:rsid w:val="00D44A97"/>
    <w:rsid w:val="00D4503F"/>
    <w:rsid w:val="00D60AB3"/>
    <w:rsid w:val="00D62672"/>
    <w:rsid w:val="00D62CB4"/>
    <w:rsid w:val="00D65D1D"/>
    <w:rsid w:val="00D6615D"/>
    <w:rsid w:val="00D76F72"/>
    <w:rsid w:val="00D91CBA"/>
    <w:rsid w:val="00D9266C"/>
    <w:rsid w:val="00DA036A"/>
    <w:rsid w:val="00DA63CE"/>
    <w:rsid w:val="00DB668C"/>
    <w:rsid w:val="00DC0D62"/>
    <w:rsid w:val="00DC41E5"/>
    <w:rsid w:val="00DD641D"/>
    <w:rsid w:val="00E02D74"/>
    <w:rsid w:val="00E0782B"/>
    <w:rsid w:val="00E21E42"/>
    <w:rsid w:val="00E309D3"/>
    <w:rsid w:val="00E322EA"/>
    <w:rsid w:val="00E33CC0"/>
    <w:rsid w:val="00E63CA3"/>
    <w:rsid w:val="00E927BA"/>
    <w:rsid w:val="00EA2173"/>
    <w:rsid w:val="00EA23AF"/>
    <w:rsid w:val="00EB186C"/>
    <w:rsid w:val="00ED526B"/>
    <w:rsid w:val="00ED6958"/>
    <w:rsid w:val="00ED7FE4"/>
    <w:rsid w:val="00EE26FF"/>
    <w:rsid w:val="00F0615C"/>
    <w:rsid w:val="00F1562E"/>
    <w:rsid w:val="00F17B01"/>
    <w:rsid w:val="00F2014B"/>
    <w:rsid w:val="00F24E9A"/>
    <w:rsid w:val="00F338FD"/>
    <w:rsid w:val="00F669F2"/>
    <w:rsid w:val="00F7544A"/>
    <w:rsid w:val="00F77EC5"/>
    <w:rsid w:val="00F81AA9"/>
    <w:rsid w:val="00F8522E"/>
    <w:rsid w:val="00F9166D"/>
    <w:rsid w:val="00FB0B1B"/>
    <w:rsid w:val="00FB7869"/>
    <w:rsid w:val="00FC069C"/>
    <w:rsid w:val="00FC693F"/>
    <w:rsid w:val="00FE3A56"/>
    <w:rsid w:val="00FE71D6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F7363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597E32"/>
  </w:style>
  <w:style w:type="character" w:customStyle="1" w:styleId="vlist-s">
    <w:name w:val="vlist-s"/>
    <w:basedOn w:val="DefaultParagraphFont"/>
    <w:rsid w:val="00597E32"/>
  </w:style>
  <w:style w:type="character" w:customStyle="1" w:styleId="katex-mathml">
    <w:name w:val="katex-mathml"/>
    <w:basedOn w:val="DefaultParagraphFont"/>
    <w:rsid w:val="00597E32"/>
  </w:style>
  <w:style w:type="paragraph" w:styleId="NormalWeb">
    <w:name w:val="Normal (Web)"/>
    <w:basedOn w:val="Normal"/>
    <w:uiPriority w:val="99"/>
    <w:semiHidden/>
    <w:unhideWhenUsed/>
    <w:rsid w:val="0044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45384"/>
  </w:style>
  <w:style w:type="character" w:styleId="PlaceholderText">
    <w:name w:val="Placeholder Text"/>
    <w:basedOn w:val="DefaultParagraphFont"/>
    <w:uiPriority w:val="99"/>
    <w:semiHidden/>
    <w:rsid w:val="009432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7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72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8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7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3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4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62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7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6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0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05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7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1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0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5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9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4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9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4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5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0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2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73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4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4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5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5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77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8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0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17</Pages>
  <Words>2366</Words>
  <Characters>13488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irfanahmad211@yahoo.com</cp:lastModifiedBy>
  <cp:revision>767</cp:revision>
  <dcterms:created xsi:type="dcterms:W3CDTF">2025-09-30T20:26:00Z</dcterms:created>
  <dcterms:modified xsi:type="dcterms:W3CDTF">2025-11-28T14:21:00Z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0b253550-90ec-461c-a078-c89ac9936eac</vt:lpwstr>
  </property>
</Properties>
</file>