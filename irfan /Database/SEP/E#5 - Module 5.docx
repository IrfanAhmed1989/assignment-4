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A42C" w14:textId="351726C6" w:rsidR="00D76F72" w:rsidRPr="00D76F72" w:rsidRDefault="00A524EE" w:rsidP="00D76F72">
      <w:r>
        <w:t xml:space="preserve">                                      </w:t>
      </w:r>
      <w:r w:rsidRPr="00A524EE">
        <w:rPr>
          <w:sz w:val="28"/>
          <w:szCs w:val="28"/>
          <w:highlight w:val="green"/>
        </w:rPr>
        <w:t>E#5 - Module 5: In-Class Exercises #5</w:t>
      </w:r>
    </w:p>
    <w:p w14:paraId="6C4AF7D8" w14:textId="7814E9BF" w:rsidR="004449C2" w:rsidRPr="004449C2" w:rsidRDefault="004449C2" w:rsidP="004449C2">
      <w:pPr>
        <w:rPr>
          <w:b/>
          <w:bCs/>
        </w:rPr>
      </w:pPr>
    </w:p>
    <w:p w14:paraId="13131B53" w14:textId="55584EC7" w:rsidR="004449C2" w:rsidRPr="004449C2" w:rsidRDefault="004449C2" w:rsidP="004449C2">
      <w:r w:rsidRPr="004449C2">
        <w:rPr>
          <w:b/>
          <w:bCs/>
        </w:rPr>
        <w:t>CSC6033 – Week 5</w:t>
      </w:r>
      <w:r w:rsidRPr="004449C2">
        <w:br/>
      </w:r>
      <w:r w:rsidRPr="004449C2">
        <w:rPr>
          <w:b/>
          <w:bCs/>
        </w:rPr>
        <w:t>In-Class Exercise E#5</w:t>
      </w:r>
      <w:r w:rsidRPr="004449C2">
        <w:br/>
      </w:r>
      <w:r w:rsidRPr="004449C2">
        <w:rPr>
          <w:b/>
          <w:bCs/>
        </w:rPr>
        <w:t>CFG and PDA for Palindromes (Even and Odd Length)</w:t>
      </w:r>
      <w:r w:rsidRPr="004449C2">
        <w:br/>
      </w:r>
    </w:p>
    <w:p w14:paraId="5F0BEA62" w14:textId="4CC364AA" w:rsidR="004449C2" w:rsidRPr="004449C2" w:rsidRDefault="004449C2" w:rsidP="004449C2"/>
    <w:p w14:paraId="672BAA62" w14:textId="77777777" w:rsidR="004449C2" w:rsidRPr="004449C2" w:rsidRDefault="004449C2" w:rsidP="004449C2">
      <w:pPr>
        <w:rPr>
          <w:b/>
          <w:bCs/>
        </w:rPr>
      </w:pPr>
      <w:r w:rsidRPr="004449C2">
        <w:rPr>
          <w:b/>
          <w:bCs/>
        </w:rPr>
        <w:t>1. Introduction</w:t>
      </w:r>
    </w:p>
    <w:p w14:paraId="11346A50" w14:textId="77777777" w:rsidR="004449C2" w:rsidRPr="004449C2" w:rsidRDefault="004449C2" w:rsidP="004449C2">
      <w:r w:rsidRPr="004449C2">
        <w:t xml:space="preserve">This document presents a </w:t>
      </w:r>
      <w:r w:rsidRPr="004449C2">
        <w:rPr>
          <w:b/>
          <w:bCs/>
        </w:rPr>
        <w:t>Context-Free Grammar (CFG)</w:t>
      </w:r>
      <w:r w:rsidRPr="004449C2">
        <w:t xml:space="preserve"> and a </w:t>
      </w:r>
      <w:r w:rsidRPr="004449C2">
        <w:rPr>
          <w:b/>
          <w:bCs/>
        </w:rPr>
        <w:t>Pushdown Automaton (PDA)</w:t>
      </w:r>
      <w:r w:rsidRPr="004449C2">
        <w:t xml:space="preserve"> that accept palindromes of </w:t>
      </w:r>
      <w:r w:rsidRPr="004449C2">
        <w:rPr>
          <w:b/>
          <w:bCs/>
        </w:rPr>
        <w:t>both even and odd lengths</w:t>
      </w:r>
      <w:r w:rsidRPr="004449C2">
        <w:t xml:space="preserve"> over the alphabet Σ = {a, b}. The solution merges the concepts from </w:t>
      </w:r>
      <w:r w:rsidRPr="004449C2">
        <w:rPr>
          <w:b/>
          <w:bCs/>
        </w:rPr>
        <w:t>Examples 3 and 4</w:t>
      </w:r>
      <w:r w:rsidRPr="004449C2">
        <w:t xml:space="preserve"> (slides 8, 9, 14, 15, 28, 29).</w:t>
      </w:r>
    </w:p>
    <w:p w14:paraId="22DF4A71" w14:textId="3349949B" w:rsidR="004449C2" w:rsidRPr="004449C2" w:rsidRDefault="004449C2" w:rsidP="004449C2"/>
    <w:p w14:paraId="6B37A08C" w14:textId="77777777" w:rsidR="004449C2" w:rsidRPr="004449C2" w:rsidRDefault="004449C2" w:rsidP="004449C2">
      <w:pPr>
        <w:rPr>
          <w:b/>
          <w:bCs/>
        </w:rPr>
      </w:pPr>
      <w:r w:rsidRPr="004449C2">
        <w:rPr>
          <w:b/>
          <w:bCs/>
        </w:rPr>
        <w:t>2. Context-Free Grammar (CFG)</w:t>
      </w:r>
    </w:p>
    <w:p w14:paraId="50171059" w14:textId="77777777" w:rsidR="004449C2" w:rsidRPr="004449C2" w:rsidRDefault="004449C2" w:rsidP="004449C2">
      <w:pPr>
        <w:rPr>
          <w:b/>
          <w:bCs/>
        </w:rPr>
      </w:pPr>
      <w:r w:rsidRPr="004449C2">
        <w:rPr>
          <w:b/>
          <w:bCs/>
        </w:rPr>
        <w:t>Alphabet and Components</w:t>
      </w:r>
    </w:p>
    <w:p w14:paraId="1FDAF8FB" w14:textId="77777777" w:rsidR="004449C2" w:rsidRPr="004449C2" w:rsidRDefault="004449C2" w:rsidP="004449C2">
      <w:pPr>
        <w:numPr>
          <w:ilvl w:val="0"/>
          <w:numId w:val="15"/>
        </w:numPr>
      </w:pPr>
      <w:r w:rsidRPr="004449C2">
        <w:rPr>
          <w:b/>
          <w:bCs/>
        </w:rPr>
        <w:t>Terminals (Σ):</w:t>
      </w:r>
      <w:r w:rsidRPr="004449C2">
        <w:t xml:space="preserve"> {a, b} </w:t>
      </w:r>
    </w:p>
    <w:p w14:paraId="2E8E7613" w14:textId="77777777" w:rsidR="004449C2" w:rsidRPr="004449C2" w:rsidRDefault="004449C2" w:rsidP="004449C2">
      <w:pPr>
        <w:numPr>
          <w:ilvl w:val="0"/>
          <w:numId w:val="15"/>
        </w:numPr>
      </w:pPr>
      <w:r w:rsidRPr="004449C2">
        <w:rPr>
          <w:b/>
          <w:bCs/>
        </w:rPr>
        <w:t>Non-terminals (V):</w:t>
      </w:r>
      <w:r w:rsidRPr="004449C2">
        <w:t xml:space="preserve"> {S} </w:t>
      </w:r>
    </w:p>
    <w:p w14:paraId="2A5475EB" w14:textId="77777777" w:rsidR="004449C2" w:rsidRPr="004449C2" w:rsidRDefault="004449C2" w:rsidP="004449C2">
      <w:pPr>
        <w:numPr>
          <w:ilvl w:val="0"/>
          <w:numId w:val="15"/>
        </w:numPr>
      </w:pPr>
      <w:r w:rsidRPr="004449C2">
        <w:rPr>
          <w:b/>
          <w:bCs/>
        </w:rPr>
        <w:t>Start symbol:</w:t>
      </w:r>
      <w:r w:rsidRPr="004449C2">
        <w:t xml:space="preserve"> S </w:t>
      </w:r>
    </w:p>
    <w:p w14:paraId="053C88FF" w14:textId="77777777" w:rsidR="004449C2" w:rsidRPr="004449C2" w:rsidRDefault="004449C2" w:rsidP="004449C2">
      <w:pPr>
        <w:rPr>
          <w:b/>
          <w:bCs/>
        </w:rPr>
      </w:pPr>
      <w:r w:rsidRPr="004449C2">
        <w:rPr>
          <w:b/>
          <w:bCs/>
        </w:rPr>
        <w:t>Productions</w:t>
      </w:r>
    </w:p>
    <w:p w14:paraId="7E606331" w14:textId="77777777" w:rsidR="004449C2" w:rsidRPr="004449C2" w:rsidRDefault="004449C2" w:rsidP="004449C2">
      <w:r w:rsidRPr="004449C2">
        <w:t xml:space="preserve">S → </w:t>
      </w:r>
      <w:proofErr w:type="spellStart"/>
      <w:r w:rsidRPr="004449C2">
        <w:t>aSa</w:t>
      </w:r>
      <w:proofErr w:type="spellEnd"/>
      <w:r w:rsidRPr="004449C2">
        <w:t xml:space="preserve"> | </w:t>
      </w:r>
      <w:proofErr w:type="spellStart"/>
      <w:r w:rsidRPr="004449C2">
        <w:t>bSb</w:t>
      </w:r>
      <w:proofErr w:type="spellEnd"/>
      <w:r w:rsidRPr="004449C2">
        <w:t xml:space="preserve"> | a | b | ε</w:t>
      </w:r>
    </w:p>
    <w:p w14:paraId="52CA56B8" w14:textId="77777777" w:rsidR="004449C2" w:rsidRPr="004449C2" w:rsidRDefault="004449C2" w:rsidP="004449C2">
      <w:pPr>
        <w:rPr>
          <w:b/>
          <w:bCs/>
        </w:rPr>
      </w:pPr>
      <w:r w:rsidRPr="004449C2">
        <w:rPr>
          <w:b/>
          <w:bCs/>
        </w:rPr>
        <w:t>Explanation</w:t>
      </w:r>
    </w:p>
    <w:p w14:paraId="376DBDDE" w14:textId="77777777" w:rsidR="004449C2" w:rsidRPr="004449C2" w:rsidRDefault="004449C2" w:rsidP="004449C2">
      <w:pPr>
        <w:numPr>
          <w:ilvl w:val="0"/>
          <w:numId w:val="16"/>
        </w:numPr>
      </w:pPr>
      <w:proofErr w:type="spellStart"/>
      <w:r w:rsidRPr="004449C2">
        <w:t>aSa</w:t>
      </w:r>
      <w:proofErr w:type="spellEnd"/>
      <w:r w:rsidRPr="004449C2">
        <w:t xml:space="preserve"> and </w:t>
      </w:r>
      <w:proofErr w:type="spellStart"/>
      <w:r w:rsidRPr="004449C2">
        <w:t>bSb</w:t>
      </w:r>
      <w:proofErr w:type="spellEnd"/>
      <w:r w:rsidRPr="004449C2">
        <w:t xml:space="preserve"> ensure symmetry for palindromes.</w:t>
      </w:r>
    </w:p>
    <w:p w14:paraId="0819AC24" w14:textId="77777777" w:rsidR="004449C2" w:rsidRPr="004449C2" w:rsidRDefault="004449C2" w:rsidP="004449C2">
      <w:pPr>
        <w:numPr>
          <w:ilvl w:val="0"/>
          <w:numId w:val="16"/>
        </w:numPr>
      </w:pPr>
      <w:r w:rsidRPr="004449C2">
        <w:t>a and b allow a single middle character (odd length).</w:t>
      </w:r>
    </w:p>
    <w:p w14:paraId="5BEDA749" w14:textId="77777777" w:rsidR="004449C2" w:rsidRPr="004449C2" w:rsidRDefault="004449C2" w:rsidP="004449C2">
      <w:pPr>
        <w:numPr>
          <w:ilvl w:val="0"/>
          <w:numId w:val="16"/>
        </w:numPr>
      </w:pPr>
      <w:r w:rsidRPr="004449C2">
        <w:t>ε allows empty string (even length).</w:t>
      </w:r>
    </w:p>
    <w:p w14:paraId="47377CED" w14:textId="5E23C112" w:rsidR="004449C2" w:rsidRPr="004449C2" w:rsidRDefault="004449C2" w:rsidP="004449C2"/>
    <w:p w14:paraId="36C06F08" w14:textId="77777777" w:rsidR="004449C2" w:rsidRPr="004449C2" w:rsidRDefault="004449C2" w:rsidP="004449C2">
      <w:pPr>
        <w:rPr>
          <w:b/>
          <w:bCs/>
        </w:rPr>
      </w:pPr>
      <w:r w:rsidRPr="004449C2">
        <w:rPr>
          <w:b/>
          <w:bCs/>
        </w:rPr>
        <w:t>3. Pushdown Automaton (PDA)</w:t>
      </w:r>
    </w:p>
    <w:p w14:paraId="0F706512" w14:textId="77777777" w:rsidR="004449C2" w:rsidRPr="004449C2" w:rsidRDefault="004449C2" w:rsidP="004449C2">
      <w:pPr>
        <w:rPr>
          <w:b/>
          <w:bCs/>
        </w:rPr>
      </w:pPr>
      <w:r w:rsidRPr="004449C2">
        <w:rPr>
          <w:b/>
          <w:bCs/>
        </w:rPr>
        <w:t>Formal Definition</w:t>
      </w:r>
    </w:p>
    <w:p w14:paraId="65E20AE0" w14:textId="77777777" w:rsidR="004449C2" w:rsidRPr="004449C2" w:rsidRDefault="004449C2" w:rsidP="004449C2">
      <w:pPr>
        <w:numPr>
          <w:ilvl w:val="0"/>
          <w:numId w:val="17"/>
        </w:numPr>
      </w:pPr>
      <w:r w:rsidRPr="004449C2">
        <w:rPr>
          <w:b/>
          <w:bCs/>
        </w:rPr>
        <w:t>States:</w:t>
      </w:r>
      <w:r w:rsidRPr="004449C2">
        <w:t xml:space="preserve"> {I, J, K, F} </w:t>
      </w:r>
    </w:p>
    <w:p w14:paraId="2BC81B14" w14:textId="77777777" w:rsidR="004449C2" w:rsidRPr="004449C2" w:rsidRDefault="004449C2" w:rsidP="004449C2">
      <w:pPr>
        <w:numPr>
          <w:ilvl w:val="0"/>
          <w:numId w:val="17"/>
        </w:numPr>
      </w:pPr>
      <w:r w:rsidRPr="004449C2">
        <w:rPr>
          <w:b/>
          <w:bCs/>
        </w:rPr>
        <w:t>Input symbols:</w:t>
      </w:r>
      <w:r w:rsidRPr="004449C2">
        <w:t xml:space="preserve"> {a, b} </w:t>
      </w:r>
    </w:p>
    <w:p w14:paraId="36C390BA" w14:textId="77777777" w:rsidR="004449C2" w:rsidRPr="004449C2" w:rsidRDefault="004449C2" w:rsidP="004449C2">
      <w:pPr>
        <w:numPr>
          <w:ilvl w:val="0"/>
          <w:numId w:val="17"/>
        </w:numPr>
      </w:pPr>
      <w:r w:rsidRPr="004449C2">
        <w:rPr>
          <w:b/>
          <w:bCs/>
        </w:rPr>
        <w:lastRenderedPageBreak/>
        <w:t>Stack symbols:</w:t>
      </w:r>
      <w:r w:rsidRPr="004449C2">
        <w:t xml:space="preserve"> {a, b, z} (z = bottom marker) </w:t>
      </w:r>
    </w:p>
    <w:p w14:paraId="07940DD5" w14:textId="77777777" w:rsidR="004449C2" w:rsidRPr="004449C2" w:rsidRDefault="004449C2" w:rsidP="004449C2">
      <w:pPr>
        <w:numPr>
          <w:ilvl w:val="0"/>
          <w:numId w:val="17"/>
        </w:numPr>
      </w:pPr>
      <w:r w:rsidRPr="004449C2">
        <w:rPr>
          <w:b/>
          <w:bCs/>
        </w:rPr>
        <w:t>Start state:</w:t>
      </w:r>
      <w:r w:rsidRPr="004449C2">
        <w:t xml:space="preserve"> I </w:t>
      </w:r>
    </w:p>
    <w:p w14:paraId="55E36B2F" w14:textId="77777777" w:rsidR="004449C2" w:rsidRPr="004449C2" w:rsidRDefault="004449C2" w:rsidP="004449C2">
      <w:pPr>
        <w:numPr>
          <w:ilvl w:val="0"/>
          <w:numId w:val="17"/>
        </w:numPr>
      </w:pPr>
      <w:r w:rsidRPr="004449C2">
        <w:rPr>
          <w:b/>
          <w:bCs/>
        </w:rPr>
        <w:t>Accepting state:</w:t>
      </w:r>
      <w:r w:rsidRPr="004449C2">
        <w:t xml:space="preserve"> F </w:t>
      </w:r>
    </w:p>
    <w:p w14:paraId="1093DCDE" w14:textId="7809BD0D" w:rsidR="004449C2" w:rsidRPr="004449C2" w:rsidRDefault="004449C2" w:rsidP="004449C2"/>
    <w:p w14:paraId="138CEE9E" w14:textId="77777777" w:rsidR="004449C2" w:rsidRPr="004449C2" w:rsidRDefault="004449C2" w:rsidP="004449C2">
      <w:pPr>
        <w:rPr>
          <w:b/>
          <w:bCs/>
        </w:rPr>
      </w:pPr>
      <w:r w:rsidRPr="004449C2">
        <w:rPr>
          <w:b/>
          <w:bCs/>
        </w:rPr>
        <w:t>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13"/>
        <w:gridCol w:w="1050"/>
        <w:gridCol w:w="1720"/>
        <w:gridCol w:w="1094"/>
      </w:tblGrid>
      <w:tr w:rsidR="004449C2" w:rsidRPr="004449C2" w14:paraId="61E86525" w14:textId="77777777" w:rsidTr="004449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ADF32" w14:textId="77777777" w:rsidR="004449C2" w:rsidRPr="004449C2" w:rsidRDefault="004449C2" w:rsidP="004449C2">
            <w:pPr>
              <w:rPr>
                <w:b/>
                <w:bCs/>
              </w:rPr>
            </w:pPr>
            <w:r w:rsidRPr="004449C2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564132B1" w14:textId="77777777" w:rsidR="004449C2" w:rsidRPr="004449C2" w:rsidRDefault="004449C2" w:rsidP="004449C2">
            <w:pPr>
              <w:rPr>
                <w:b/>
                <w:bCs/>
              </w:rPr>
            </w:pPr>
            <w:r w:rsidRPr="004449C2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E428C9D" w14:textId="77777777" w:rsidR="004449C2" w:rsidRPr="004449C2" w:rsidRDefault="004449C2" w:rsidP="004449C2">
            <w:pPr>
              <w:rPr>
                <w:b/>
                <w:bCs/>
              </w:rPr>
            </w:pPr>
            <w:r w:rsidRPr="004449C2">
              <w:rPr>
                <w:b/>
                <w:bCs/>
              </w:rPr>
              <w:t>Stack Top</w:t>
            </w:r>
          </w:p>
        </w:tc>
        <w:tc>
          <w:tcPr>
            <w:tcW w:w="0" w:type="auto"/>
            <w:vAlign w:val="center"/>
            <w:hideMark/>
          </w:tcPr>
          <w:p w14:paraId="7A19347B" w14:textId="77777777" w:rsidR="004449C2" w:rsidRPr="004449C2" w:rsidRDefault="004449C2" w:rsidP="004449C2">
            <w:pPr>
              <w:rPr>
                <w:b/>
                <w:bCs/>
              </w:rPr>
            </w:pPr>
            <w:r w:rsidRPr="004449C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3FF3D88" w14:textId="77777777" w:rsidR="004449C2" w:rsidRPr="004449C2" w:rsidRDefault="004449C2" w:rsidP="004449C2">
            <w:pPr>
              <w:rPr>
                <w:b/>
                <w:bCs/>
              </w:rPr>
            </w:pPr>
            <w:r w:rsidRPr="004449C2">
              <w:rPr>
                <w:b/>
                <w:bCs/>
              </w:rPr>
              <w:t>Next State</w:t>
            </w:r>
          </w:p>
        </w:tc>
      </w:tr>
      <w:tr w:rsidR="004449C2" w:rsidRPr="004449C2" w14:paraId="1AAC0467" w14:textId="77777777" w:rsidTr="00444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1502" w14:textId="77777777" w:rsidR="004449C2" w:rsidRPr="004449C2" w:rsidRDefault="004449C2" w:rsidP="004449C2">
            <w:r w:rsidRPr="004449C2">
              <w:t>I</w:t>
            </w:r>
          </w:p>
        </w:tc>
        <w:tc>
          <w:tcPr>
            <w:tcW w:w="0" w:type="auto"/>
            <w:vAlign w:val="center"/>
            <w:hideMark/>
          </w:tcPr>
          <w:p w14:paraId="789BBC06" w14:textId="77777777" w:rsidR="004449C2" w:rsidRPr="004449C2" w:rsidRDefault="004449C2" w:rsidP="004449C2">
            <w:r w:rsidRPr="004449C2">
              <w:t>ε</w:t>
            </w:r>
          </w:p>
        </w:tc>
        <w:tc>
          <w:tcPr>
            <w:tcW w:w="0" w:type="auto"/>
            <w:vAlign w:val="center"/>
            <w:hideMark/>
          </w:tcPr>
          <w:p w14:paraId="09892B44" w14:textId="77777777" w:rsidR="004449C2" w:rsidRPr="004449C2" w:rsidRDefault="004449C2" w:rsidP="004449C2">
            <w:r w:rsidRPr="004449C2">
              <w:t>ε</w:t>
            </w:r>
          </w:p>
        </w:tc>
        <w:tc>
          <w:tcPr>
            <w:tcW w:w="0" w:type="auto"/>
            <w:vAlign w:val="center"/>
            <w:hideMark/>
          </w:tcPr>
          <w:p w14:paraId="6E4D978F" w14:textId="77777777" w:rsidR="004449C2" w:rsidRPr="004449C2" w:rsidRDefault="004449C2" w:rsidP="004449C2">
            <w:r w:rsidRPr="004449C2">
              <w:t>push z</w:t>
            </w:r>
          </w:p>
        </w:tc>
        <w:tc>
          <w:tcPr>
            <w:tcW w:w="0" w:type="auto"/>
            <w:vAlign w:val="center"/>
            <w:hideMark/>
          </w:tcPr>
          <w:p w14:paraId="31BC2A35" w14:textId="77777777" w:rsidR="004449C2" w:rsidRPr="004449C2" w:rsidRDefault="004449C2" w:rsidP="004449C2">
            <w:r w:rsidRPr="004449C2">
              <w:t>J</w:t>
            </w:r>
          </w:p>
        </w:tc>
      </w:tr>
      <w:tr w:rsidR="004449C2" w:rsidRPr="004449C2" w14:paraId="3954BDAC" w14:textId="77777777" w:rsidTr="00444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B264" w14:textId="77777777" w:rsidR="004449C2" w:rsidRPr="004449C2" w:rsidRDefault="004449C2" w:rsidP="004449C2">
            <w:r w:rsidRPr="004449C2">
              <w:t>J</w:t>
            </w:r>
          </w:p>
        </w:tc>
        <w:tc>
          <w:tcPr>
            <w:tcW w:w="0" w:type="auto"/>
            <w:vAlign w:val="center"/>
            <w:hideMark/>
          </w:tcPr>
          <w:p w14:paraId="11959167" w14:textId="77777777" w:rsidR="004449C2" w:rsidRPr="004449C2" w:rsidRDefault="004449C2" w:rsidP="004449C2">
            <w:r w:rsidRPr="004449C2">
              <w:t>a</w:t>
            </w:r>
          </w:p>
        </w:tc>
        <w:tc>
          <w:tcPr>
            <w:tcW w:w="0" w:type="auto"/>
            <w:vAlign w:val="center"/>
            <w:hideMark/>
          </w:tcPr>
          <w:p w14:paraId="31F7E58D" w14:textId="77777777" w:rsidR="004449C2" w:rsidRPr="004449C2" w:rsidRDefault="004449C2" w:rsidP="004449C2">
            <w:r w:rsidRPr="004449C2">
              <w:t>ε</w:t>
            </w:r>
          </w:p>
        </w:tc>
        <w:tc>
          <w:tcPr>
            <w:tcW w:w="0" w:type="auto"/>
            <w:vAlign w:val="center"/>
            <w:hideMark/>
          </w:tcPr>
          <w:p w14:paraId="0E2E107E" w14:textId="77777777" w:rsidR="004449C2" w:rsidRPr="004449C2" w:rsidRDefault="004449C2" w:rsidP="004449C2">
            <w:r w:rsidRPr="004449C2">
              <w:t>push a</w:t>
            </w:r>
          </w:p>
        </w:tc>
        <w:tc>
          <w:tcPr>
            <w:tcW w:w="0" w:type="auto"/>
            <w:vAlign w:val="center"/>
            <w:hideMark/>
          </w:tcPr>
          <w:p w14:paraId="183B6314" w14:textId="77777777" w:rsidR="004449C2" w:rsidRPr="004449C2" w:rsidRDefault="004449C2" w:rsidP="004449C2">
            <w:r w:rsidRPr="004449C2">
              <w:t>J</w:t>
            </w:r>
          </w:p>
        </w:tc>
      </w:tr>
      <w:tr w:rsidR="004449C2" w:rsidRPr="004449C2" w14:paraId="48B8A152" w14:textId="77777777" w:rsidTr="00444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4D4C" w14:textId="77777777" w:rsidR="004449C2" w:rsidRPr="004449C2" w:rsidRDefault="004449C2" w:rsidP="004449C2">
            <w:r w:rsidRPr="004449C2">
              <w:t>J</w:t>
            </w:r>
          </w:p>
        </w:tc>
        <w:tc>
          <w:tcPr>
            <w:tcW w:w="0" w:type="auto"/>
            <w:vAlign w:val="center"/>
            <w:hideMark/>
          </w:tcPr>
          <w:p w14:paraId="4A8B1FF8" w14:textId="77777777" w:rsidR="004449C2" w:rsidRPr="004449C2" w:rsidRDefault="004449C2" w:rsidP="004449C2">
            <w:r w:rsidRPr="004449C2">
              <w:t>b</w:t>
            </w:r>
          </w:p>
        </w:tc>
        <w:tc>
          <w:tcPr>
            <w:tcW w:w="0" w:type="auto"/>
            <w:vAlign w:val="center"/>
            <w:hideMark/>
          </w:tcPr>
          <w:p w14:paraId="56565240" w14:textId="77777777" w:rsidR="004449C2" w:rsidRPr="004449C2" w:rsidRDefault="004449C2" w:rsidP="004449C2">
            <w:r w:rsidRPr="004449C2">
              <w:t>ε</w:t>
            </w:r>
          </w:p>
        </w:tc>
        <w:tc>
          <w:tcPr>
            <w:tcW w:w="0" w:type="auto"/>
            <w:vAlign w:val="center"/>
            <w:hideMark/>
          </w:tcPr>
          <w:p w14:paraId="489E33F8" w14:textId="77777777" w:rsidR="004449C2" w:rsidRPr="004449C2" w:rsidRDefault="004449C2" w:rsidP="004449C2">
            <w:r w:rsidRPr="004449C2">
              <w:t>push b</w:t>
            </w:r>
          </w:p>
        </w:tc>
        <w:tc>
          <w:tcPr>
            <w:tcW w:w="0" w:type="auto"/>
            <w:vAlign w:val="center"/>
            <w:hideMark/>
          </w:tcPr>
          <w:p w14:paraId="783C9F4F" w14:textId="77777777" w:rsidR="004449C2" w:rsidRPr="004449C2" w:rsidRDefault="004449C2" w:rsidP="004449C2">
            <w:r w:rsidRPr="004449C2">
              <w:t>J</w:t>
            </w:r>
          </w:p>
        </w:tc>
      </w:tr>
      <w:tr w:rsidR="004449C2" w:rsidRPr="004449C2" w14:paraId="7C54354F" w14:textId="77777777" w:rsidTr="00444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97EF" w14:textId="77777777" w:rsidR="004449C2" w:rsidRPr="004449C2" w:rsidRDefault="004449C2" w:rsidP="004449C2">
            <w:r w:rsidRPr="004449C2">
              <w:t>J</w:t>
            </w:r>
          </w:p>
        </w:tc>
        <w:tc>
          <w:tcPr>
            <w:tcW w:w="0" w:type="auto"/>
            <w:vAlign w:val="center"/>
            <w:hideMark/>
          </w:tcPr>
          <w:p w14:paraId="33FEA12A" w14:textId="77777777" w:rsidR="004449C2" w:rsidRPr="004449C2" w:rsidRDefault="004449C2" w:rsidP="004449C2">
            <w:r w:rsidRPr="004449C2">
              <w:t>a</w:t>
            </w:r>
          </w:p>
        </w:tc>
        <w:tc>
          <w:tcPr>
            <w:tcW w:w="0" w:type="auto"/>
            <w:vAlign w:val="center"/>
            <w:hideMark/>
          </w:tcPr>
          <w:p w14:paraId="4A798D1E" w14:textId="77777777" w:rsidR="004449C2" w:rsidRPr="004449C2" w:rsidRDefault="004449C2" w:rsidP="004449C2">
            <w:r w:rsidRPr="004449C2">
              <w:t>a</w:t>
            </w:r>
          </w:p>
        </w:tc>
        <w:tc>
          <w:tcPr>
            <w:tcW w:w="0" w:type="auto"/>
            <w:vAlign w:val="center"/>
            <w:hideMark/>
          </w:tcPr>
          <w:p w14:paraId="34278EF7" w14:textId="77777777" w:rsidR="004449C2" w:rsidRPr="004449C2" w:rsidRDefault="004449C2" w:rsidP="004449C2">
            <w:r w:rsidRPr="004449C2">
              <w:t>pop</w:t>
            </w:r>
          </w:p>
        </w:tc>
        <w:tc>
          <w:tcPr>
            <w:tcW w:w="0" w:type="auto"/>
            <w:vAlign w:val="center"/>
            <w:hideMark/>
          </w:tcPr>
          <w:p w14:paraId="6CA4761D" w14:textId="77777777" w:rsidR="004449C2" w:rsidRPr="004449C2" w:rsidRDefault="004449C2" w:rsidP="004449C2">
            <w:r w:rsidRPr="004449C2">
              <w:t>J</w:t>
            </w:r>
          </w:p>
        </w:tc>
      </w:tr>
      <w:tr w:rsidR="004449C2" w:rsidRPr="004449C2" w14:paraId="095A58EC" w14:textId="77777777" w:rsidTr="00444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24CA" w14:textId="77777777" w:rsidR="004449C2" w:rsidRPr="004449C2" w:rsidRDefault="004449C2" w:rsidP="004449C2">
            <w:r w:rsidRPr="004449C2">
              <w:t>J</w:t>
            </w:r>
          </w:p>
        </w:tc>
        <w:tc>
          <w:tcPr>
            <w:tcW w:w="0" w:type="auto"/>
            <w:vAlign w:val="center"/>
            <w:hideMark/>
          </w:tcPr>
          <w:p w14:paraId="7926346B" w14:textId="77777777" w:rsidR="004449C2" w:rsidRPr="004449C2" w:rsidRDefault="004449C2" w:rsidP="004449C2">
            <w:r w:rsidRPr="004449C2">
              <w:t>b</w:t>
            </w:r>
          </w:p>
        </w:tc>
        <w:tc>
          <w:tcPr>
            <w:tcW w:w="0" w:type="auto"/>
            <w:vAlign w:val="center"/>
            <w:hideMark/>
          </w:tcPr>
          <w:p w14:paraId="49B5E14F" w14:textId="77777777" w:rsidR="004449C2" w:rsidRPr="004449C2" w:rsidRDefault="004449C2" w:rsidP="004449C2">
            <w:r w:rsidRPr="004449C2">
              <w:t>b</w:t>
            </w:r>
          </w:p>
        </w:tc>
        <w:tc>
          <w:tcPr>
            <w:tcW w:w="0" w:type="auto"/>
            <w:vAlign w:val="center"/>
            <w:hideMark/>
          </w:tcPr>
          <w:p w14:paraId="61917807" w14:textId="77777777" w:rsidR="004449C2" w:rsidRPr="004449C2" w:rsidRDefault="004449C2" w:rsidP="004449C2">
            <w:r w:rsidRPr="004449C2">
              <w:t>pop</w:t>
            </w:r>
          </w:p>
        </w:tc>
        <w:tc>
          <w:tcPr>
            <w:tcW w:w="0" w:type="auto"/>
            <w:vAlign w:val="center"/>
            <w:hideMark/>
          </w:tcPr>
          <w:p w14:paraId="24B686B3" w14:textId="77777777" w:rsidR="004449C2" w:rsidRPr="004449C2" w:rsidRDefault="004449C2" w:rsidP="004449C2">
            <w:r w:rsidRPr="004449C2">
              <w:t>J</w:t>
            </w:r>
          </w:p>
        </w:tc>
      </w:tr>
      <w:tr w:rsidR="004449C2" w:rsidRPr="004449C2" w14:paraId="1CB4C3E9" w14:textId="77777777" w:rsidTr="00444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20BAE" w14:textId="77777777" w:rsidR="004449C2" w:rsidRPr="004449C2" w:rsidRDefault="004449C2" w:rsidP="004449C2">
            <w:r w:rsidRPr="004449C2">
              <w:t>J</w:t>
            </w:r>
          </w:p>
        </w:tc>
        <w:tc>
          <w:tcPr>
            <w:tcW w:w="0" w:type="auto"/>
            <w:vAlign w:val="center"/>
            <w:hideMark/>
          </w:tcPr>
          <w:p w14:paraId="51570A05" w14:textId="77777777" w:rsidR="004449C2" w:rsidRPr="004449C2" w:rsidRDefault="004449C2" w:rsidP="004449C2">
            <w:r w:rsidRPr="004449C2">
              <w:t>a</w:t>
            </w:r>
          </w:p>
        </w:tc>
        <w:tc>
          <w:tcPr>
            <w:tcW w:w="0" w:type="auto"/>
            <w:vAlign w:val="center"/>
            <w:hideMark/>
          </w:tcPr>
          <w:p w14:paraId="13284CAB" w14:textId="77777777" w:rsidR="004449C2" w:rsidRPr="004449C2" w:rsidRDefault="004449C2" w:rsidP="004449C2">
            <w:r w:rsidRPr="004449C2">
              <w:t>z</w:t>
            </w:r>
          </w:p>
        </w:tc>
        <w:tc>
          <w:tcPr>
            <w:tcW w:w="0" w:type="auto"/>
            <w:vAlign w:val="center"/>
            <w:hideMark/>
          </w:tcPr>
          <w:p w14:paraId="0C11F05A" w14:textId="77777777" w:rsidR="004449C2" w:rsidRPr="004449C2" w:rsidRDefault="004449C2" w:rsidP="004449C2">
            <w:r w:rsidRPr="004449C2">
              <w:t>skip middle letter</w:t>
            </w:r>
          </w:p>
        </w:tc>
        <w:tc>
          <w:tcPr>
            <w:tcW w:w="0" w:type="auto"/>
            <w:vAlign w:val="center"/>
            <w:hideMark/>
          </w:tcPr>
          <w:p w14:paraId="273E50F6" w14:textId="77777777" w:rsidR="004449C2" w:rsidRPr="004449C2" w:rsidRDefault="004449C2" w:rsidP="004449C2">
            <w:r w:rsidRPr="004449C2">
              <w:t>K</w:t>
            </w:r>
          </w:p>
        </w:tc>
      </w:tr>
      <w:tr w:rsidR="004449C2" w:rsidRPr="004449C2" w14:paraId="6E4D859F" w14:textId="77777777" w:rsidTr="00444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939D" w14:textId="77777777" w:rsidR="004449C2" w:rsidRPr="004449C2" w:rsidRDefault="004449C2" w:rsidP="004449C2">
            <w:r w:rsidRPr="004449C2">
              <w:t>J</w:t>
            </w:r>
          </w:p>
        </w:tc>
        <w:tc>
          <w:tcPr>
            <w:tcW w:w="0" w:type="auto"/>
            <w:vAlign w:val="center"/>
            <w:hideMark/>
          </w:tcPr>
          <w:p w14:paraId="0C47E34D" w14:textId="77777777" w:rsidR="004449C2" w:rsidRPr="004449C2" w:rsidRDefault="004449C2" w:rsidP="004449C2">
            <w:r w:rsidRPr="004449C2">
              <w:t>b</w:t>
            </w:r>
          </w:p>
        </w:tc>
        <w:tc>
          <w:tcPr>
            <w:tcW w:w="0" w:type="auto"/>
            <w:vAlign w:val="center"/>
            <w:hideMark/>
          </w:tcPr>
          <w:p w14:paraId="3CE7BEB7" w14:textId="77777777" w:rsidR="004449C2" w:rsidRPr="004449C2" w:rsidRDefault="004449C2" w:rsidP="004449C2">
            <w:r w:rsidRPr="004449C2">
              <w:t>z</w:t>
            </w:r>
          </w:p>
        </w:tc>
        <w:tc>
          <w:tcPr>
            <w:tcW w:w="0" w:type="auto"/>
            <w:vAlign w:val="center"/>
            <w:hideMark/>
          </w:tcPr>
          <w:p w14:paraId="218C3FBC" w14:textId="77777777" w:rsidR="004449C2" w:rsidRPr="004449C2" w:rsidRDefault="004449C2" w:rsidP="004449C2">
            <w:r w:rsidRPr="004449C2">
              <w:t>skip middle letter</w:t>
            </w:r>
          </w:p>
        </w:tc>
        <w:tc>
          <w:tcPr>
            <w:tcW w:w="0" w:type="auto"/>
            <w:vAlign w:val="center"/>
            <w:hideMark/>
          </w:tcPr>
          <w:p w14:paraId="1C75CD31" w14:textId="77777777" w:rsidR="004449C2" w:rsidRPr="004449C2" w:rsidRDefault="004449C2" w:rsidP="004449C2">
            <w:r w:rsidRPr="004449C2">
              <w:t>K</w:t>
            </w:r>
          </w:p>
        </w:tc>
      </w:tr>
      <w:tr w:rsidR="004449C2" w:rsidRPr="004449C2" w14:paraId="635F0D21" w14:textId="77777777" w:rsidTr="00444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2723" w14:textId="77777777" w:rsidR="004449C2" w:rsidRPr="004449C2" w:rsidRDefault="004449C2" w:rsidP="004449C2">
            <w:r w:rsidRPr="004449C2">
              <w:t>J</w:t>
            </w:r>
          </w:p>
        </w:tc>
        <w:tc>
          <w:tcPr>
            <w:tcW w:w="0" w:type="auto"/>
            <w:vAlign w:val="center"/>
            <w:hideMark/>
          </w:tcPr>
          <w:p w14:paraId="004645A8" w14:textId="77777777" w:rsidR="004449C2" w:rsidRPr="004449C2" w:rsidRDefault="004449C2" w:rsidP="004449C2">
            <w:r w:rsidRPr="004449C2">
              <w:t>ε</w:t>
            </w:r>
          </w:p>
        </w:tc>
        <w:tc>
          <w:tcPr>
            <w:tcW w:w="0" w:type="auto"/>
            <w:vAlign w:val="center"/>
            <w:hideMark/>
          </w:tcPr>
          <w:p w14:paraId="22EAECA4" w14:textId="77777777" w:rsidR="004449C2" w:rsidRPr="004449C2" w:rsidRDefault="004449C2" w:rsidP="004449C2">
            <w:r w:rsidRPr="004449C2">
              <w:t>z</w:t>
            </w:r>
          </w:p>
        </w:tc>
        <w:tc>
          <w:tcPr>
            <w:tcW w:w="0" w:type="auto"/>
            <w:vAlign w:val="center"/>
            <w:hideMark/>
          </w:tcPr>
          <w:p w14:paraId="2985024F" w14:textId="77777777" w:rsidR="004449C2" w:rsidRPr="004449C2" w:rsidRDefault="004449C2" w:rsidP="004449C2">
            <w:r w:rsidRPr="004449C2">
              <w:t>pop z</w:t>
            </w:r>
          </w:p>
        </w:tc>
        <w:tc>
          <w:tcPr>
            <w:tcW w:w="0" w:type="auto"/>
            <w:vAlign w:val="center"/>
            <w:hideMark/>
          </w:tcPr>
          <w:p w14:paraId="6EB6516F" w14:textId="77777777" w:rsidR="004449C2" w:rsidRPr="004449C2" w:rsidRDefault="004449C2" w:rsidP="004449C2">
            <w:r w:rsidRPr="004449C2">
              <w:t>F</w:t>
            </w:r>
          </w:p>
        </w:tc>
      </w:tr>
      <w:tr w:rsidR="004449C2" w:rsidRPr="004449C2" w14:paraId="15F0E449" w14:textId="77777777" w:rsidTr="00444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83ED" w14:textId="77777777" w:rsidR="004449C2" w:rsidRPr="004449C2" w:rsidRDefault="004449C2" w:rsidP="004449C2">
            <w:r w:rsidRPr="004449C2">
              <w:t>K</w:t>
            </w:r>
          </w:p>
        </w:tc>
        <w:tc>
          <w:tcPr>
            <w:tcW w:w="0" w:type="auto"/>
            <w:vAlign w:val="center"/>
            <w:hideMark/>
          </w:tcPr>
          <w:p w14:paraId="79DD0C3C" w14:textId="77777777" w:rsidR="004449C2" w:rsidRPr="004449C2" w:rsidRDefault="004449C2" w:rsidP="004449C2">
            <w:r w:rsidRPr="004449C2">
              <w:t>a</w:t>
            </w:r>
          </w:p>
        </w:tc>
        <w:tc>
          <w:tcPr>
            <w:tcW w:w="0" w:type="auto"/>
            <w:vAlign w:val="center"/>
            <w:hideMark/>
          </w:tcPr>
          <w:p w14:paraId="302B64A4" w14:textId="77777777" w:rsidR="004449C2" w:rsidRPr="004449C2" w:rsidRDefault="004449C2" w:rsidP="004449C2">
            <w:r w:rsidRPr="004449C2">
              <w:t>a</w:t>
            </w:r>
          </w:p>
        </w:tc>
        <w:tc>
          <w:tcPr>
            <w:tcW w:w="0" w:type="auto"/>
            <w:vAlign w:val="center"/>
            <w:hideMark/>
          </w:tcPr>
          <w:p w14:paraId="0BC0B163" w14:textId="77777777" w:rsidR="004449C2" w:rsidRPr="004449C2" w:rsidRDefault="004449C2" w:rsidP="004449C2">
            <w:r w:rsidRPr="004449C2">
              <w:t>pop</w:t>
            </w:r>
          </w:p>
        </w:tc>
        <w:tc>
          <w:tcPr>
            <w:tcW w:w="0" w:type="auto"/>
            <w:vAlign w:val="center"/>
            <w:hideMark/>
          </w:tcPr>
          <w:p w14:paraId="7A61D337" w14:textId="77777777" w:rsidR="004449C2" w:rsidRPr="004449C2" w:rsidRDefault="004449C2" w:rsidP="004449C2">
            <w:r w:rsidRPr="004449C2">
              <w:t>K</w:t>
            </w:r>
          </w:p>
        </w:tc>
      </w:tr>
      <w:tr w:rsidR="004449C2" w:rsidRPr="004449C2" w14:paraId="1367DAE4" w14:textId="77777777" w:rsidTr="00444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8F5F" w14:textId="77777777" w:rsidR="004449C2" w:rsidRPr="004449C2" w:rsidRDefault="004449C2" w:rsidP="004449C2">
            <w:r w:rsidRPr="004449C2">
              <w:t>K</w:t>
            </w:r>
          </w:p>
        </w:tc>
        <w:tc>
          <w:tcPr>
            <w:tcW w:w="0" w:type="auto"/>
            <w:vAlign w:val="center"/>
            <w:hideMark/>
          </w:tcPr>
          <w:p w14:paraId="26F31AF6" w14:textId="77777777" w:rsidR="004449C2" w:rsidRPr="004449C2" w:rsidRDefault="004449C2" w:rsidP="004449C2">
            <w:r w:rsidRPr="004449C2">
              <w:t>b</w:t>
            </w:r>
          </w:p>
        </w:tc>
        <w:tc>
          <w:tcPr>
            <w:tcW w:w="0" w:type="auto"/>
            <w:vAlign w:val="center"/>
            <w:hideMark/>
          </w:tcPr>
          <w:p w14:paraId="575E14F9" w14:textId="77777777" w:rsidR="004449C2" w:rsidRPr="004449C2" w:rsidRDefault="004449C2" w:rsidP="004449C2">
            <w:r w:rsidRPr="004449C2">
              <w:t>b</w:t>
            </w:r>
          </w:p>
        </w:tc>
        <w:tc>
          <w:tcPr>
            <w:tcW w:w="0" w:type="auto"/>
            <w:vAlign w:val="center"/>
            <w:hideMark/>
          </w:tcPr>
          <w:p w14:paraId="4F578AD8" w14:textId="77777777" w:rsidR="004449C2" w:rsidRPr="004449C2" w:rsidRDefault="004449C2" w:rsidP="004449C2">
            <w:r w:rsidRPr="004449C2">
              <w:t>pop</w:t>
            </w:r>
          </w:p>
        </w:tc>
        <w:tc>
          <w:tcPr>
            <w:tcW w:w="0" w:type="auto"/>
            <w:vAlign w:val="center"/>
            <w:hideMark/>
          </w:tcPr>
          <w:p w14:paraId="6C765A01" w14:textId="77777777" w:rsidR="004449C2" w:rsidRPr="004449C2" w:rsidRDefault="004449C2" w:rsidP="004449C2">
            <w:r w:rsidRPr="004449C2">
              <w:t>K</w:t>
            </w:r>
          </w:p>
        </w:tc>
      </w:tr>
      <w:tr w:rsidR="004449C2" w:rsidRPr="004449C2" w14:paraId="7A499537" w14:textId="77777777" w:rsidTr="00444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207E" w14:textId="77777777" w:rsidR="004449C2" w:rsidRPr="004449C2" w:rsidRDefault="004449C2" w:rsidP="004449C2">
            <w:r w:rsidRPr="004449C2">
              <w:t>K</w:t>
            </w:r>
          </w:p>
        </w:tc>
        <w:tc>
          <w:tcPr>
            <w:tcW w:w="0" w:type="auto"/>
            <w:vAlign w:val="center"/>
            <w:hideMark/>
          </w:tcPr>
          <w:p w14:paraId="00FC3614" w14:textId="77777777" w:rsidR="004449C2" w:rsidRPr="004449C2" w:rsidRDefault="004449C2" w:rsidP="004449C2">
            <w:r w:rsidRPr="004449C2">
              <w:t>ε</w:t>
            </w:r>
          </w:p>
        </w:tc>
        <w:tc>
          <w:tcPr>
            <w:tcW w:w="0" w:type="auto"/>
            <w:vAlign w:val="center"/>
            <w:hideMark/>
          </w:tcPr>
          <w:p w14:paraId="66B3487F" w14:textId="77777777" w:rsidR="004449C2" w:rsidRPr="004449C2" w:rsidRDefault="004449C2" w:rsidP="004449C2">
            <w:r w:rsidRPr="004449C2">
              <w:t>z</w:t>
            </w:r>
          </w:p>
        </w:tc>
        <w:tc>
          <w:tcPr>
            <w:tcW w:w="0" w:type="auto"/>
            <w:vAlign w:val="center"/>
            <w:hideMark/>
          </w:tcPr>
          <w:p w14:paraId="06F128ED" w14:textId="77777777" w:rsidR="004449C2" w:rsidRPr="004449C2" w:rsidRDefault="004449C2" w:rsidP="004449C2">
            <w:r w:rsidRPr="004449C2">
              <w:t>pop z</w:t>
            </w:r>
          </w:p>
        </w:tc>
        <w:tc>
          <w:tcPr>
            <w:tcW w:w="0" w:type="auto"/>
            <w:vAlign w:val="center"/>
            <w:hideMark/>
          </w:tcPr>
          <w:p w14:paraId="6CBBC38B" w14:textId="77777777" w:rsidR="004449C2" w:rsidRPr="004449C2" w:rsidRDefault="004449C2" w:rsidP="004449C2">
            <w:r w:rsidRPr="004449C2">
              <w:t>F</w:t>
            </w:r>
          </w:p>
        </w:tc>
      </w:tr>
    </w:tbl>
    <w:p w14:paraId="73EE6A92" w14:textId="52EE4A8A" w:rsidR="004449C2" w:rsidRPr="004449C2" w:rsidRDefault="004449C2" w:rsidP="004449C2"/>
    <w:p w14:paraId="1C7B4C2A" w14:textId="77777777" w:rsidR="004449C2" w:rsidRPr="004449C2" w:rsidRDefault="004449C2" w:rsidP="004449C2">
      <w:pPr>
        <w:rPr>
          <w:b/>
          <w:bCs/>
        </w:rPr>
      </w:pPr>
      <w:r w:rsidRPr="004449C2">
        <w:rPr>
          <w:b/>
          <w:bCs/>
        </w:rPr>
        <w:t>How It Works</w:t>
      </w:r>
    </w:p>
    <w:p w14:paraId="4125BB1A" w14:textId="77777777" w:rsidR="004449C2" w:rsidRPr="004449C2" w:rsidRDefault="004449C2" w:rsidP="004449C2">
      <w:pPr>
        <w:numPr>
          <w:ilvl w:val="0"/>
          <w:numId w:val="18"/>
        </w:numPr>
      </w:pPr>
      <w:r w:rsidRPr="004449C2">
        <w:t>Start by pushing z as a bottom marker.</w:t>
      </w:r>
    </w:p>
    <w:p w14:paraId="5F87B819" w14:textId="77777777" w:rsidR="004449C2" w:rsidRPr="004449C2" w:rsidRDefault="004449C2" w:rsidP="004449C2">
      <w:pPr>
        <w:numPr>
          <w:ilvl w:val="0"/>
          <w:numId w:val="18"/>
        </w:numPr>
      </w:pPr>
      <w:r w:rsidRPr="004449C2">
        <w:t>For each input symbol:</w:t>
      </w:r>
    </w:p>
    <w:p w14:paraId="74AE873F" w14:textId="77777777" w:rsidR="004449C2" w:rsidRPr="004449C2" w:rsidRDefault="004449C2" w:rsidP="004449C2">
      <w:pPr>
        <w:numPr>
          <w:ilvl w:val="1"/>
          <w:numId w:val="18"/>
        </w:numPr>
      </w:pPr>
      <w:r w:rsidRPr="004449C2">
        <w:t xml:space="preserve">Non-deterministically </w:t>
      </w:r>
      <w:r w:rsidRPr="004449C2">
        <w:rPr>
          <w:b/>
          <w:bCs/>
        </w:rPr>
        <w:t>push</w:t>
      </w:r>
      <w:r w:rsidRPr="004449C2">
        <w:t xml:space="preserve"> (first half) or </w:t>
      </w:r>
      <w:r w:rsidRPr="004449C2">
        <w:rPr>
          <w:b/>
          <w:bCs/>
        </w:rPr>
        <w:t>pop</w:t>
      </w:r>
      <w:r w:rsidRPr="004449C2">
        <w:t xml:space="preserve"> (second half).</w:t>
      </w:r>
    </w:p>
    <w:p w14:paraId="668778DD" w14:textId="77777777" w:rsidR="004449C2" w:rsidRPr="004449C2" w:rsidRDefault="004449C2" w:rsidP="004449C2">
      <w:pPr>
        <w:numPr>
          <w:ilvl w:val="0"/>
          <w:numId w:val="18"/>
        </w:numPr>
      </w:pPr>
      <w:r w:rsidRPr="004449C2">
        <w:t>For odd palindromes, allow skipping one unmatched letter (middle).</w:t>
      </w:r>
    </w:p>
    <w:p w14:paraId="7634B596" w14:textId="77777777" w:rsidR="004449C2" w:rsidRPr="004449C2" w:rsidRDefault="004449C2" w:rsidP="004449C2">
      <w:pPr>
        <w:numPr>
          <w:ilvl w:val="0"/>
          <w:numId w:val="18"/>
        </w:numPr>
      </w:pPr>
      <w:r w:rsidRPr="004449C2">
        <w:t>Accept if stack returns to z and input is consumed.</w:t>
      </w:r>
    </w:p>
    <w:p w14:paraId="5F272CA2" w14:textId="6FF2AF97" w:rsidR="004449C2" w:rsidRPr="004449C2" w:rsidRDefault="004449C2" w:rsidP="004449C2"/>
    <w:p w14:paraId="7CE8277A" w14:textId="77777777" w:rsidR="004449C2" w:rsidRPr="004449C2" w:rsidRDefault="004449C2" w:rsidP="004449C2">
      <w:pPr>
        <w:rPr>
          <w:b/>
          <w:bCs/>
        </w:rPr>
      </w:pPr>
      <w:r w:rsidRPr="004449C2">
        <w:rPr>
          <w:b/>
          <w:bCs/>
        </w:rPr>
        <w:lastRenderedPageBreak/>
        <w:t>4. PDA Diagram (Text Description)</w:t>
      </w:r>
    </w:p>
    <w:p w14:paraId="713F7159" w14:textId="77777777" w:rsidR="004449C2" w:rsidRPr="004449C2" w:rsidRDefault="004449C2" w:rsidP="004449C2">
      <w:pPr>
        <w:numPr>
          <w:ilvl w:val="0"/>
          <w:numId w:val="19"/>
        </w:numPr>
      </w:pPr>
      <w:r w:rsidRPr="004449C2">
        <w:rPr>
          <w:b/>
          <w:bCs/>
        </w:rPr>
        <w:t>State I:</w:t>
      </w:r>
      <w:r w:rsidRPr="004449C2">
        <w:t xml:space="preserve"> Push z and go to J.</w:t>
      </w:r>
    </w:p>
    <w:p w14:paraId="29EC5141" w14:textId="77777777" w:rsidR="004449C2" w:rsidRPr="004449C2" w:rsidRDefault="004449C2" w:rsidP="004449C2">
      <w:pPr>
        <w:numPr>
          <w:ilvl w:val="0"/>
          <w:numId w:val="19"/>
        </w:numPr>
      </w:pPr>
      <w:r w:rsidRPr="004449C2">
        <w:rPr>
          <w:b/>
          <w:bCs/>
        </w:rPr>
        <w:t>State J:</w:t>
      </w:r>
      <w:r w:rsidRPr="004449C2">
        <w:t xml:space="preserve"> Read letters, push or pop based on guess.</w:t>
      </w:r>
    </w:p>
    <w:p w14:paraId="69F5F012" w14:textId="64E930BA" w:rsidR="004449C2" w:rsidRPr="004449C2" w:rsidRDefault="004449C2" w:rsidP="004449C2">
      <w:pPr>
        <w:numPr>
          <w:ilvl w:val="0"/>
          <w:numId w:val="19"/>
        </w:numPr>
      </w:pPr>
      <w:r w:rsidRPr="004449C2">
        <w:rPr>
          <w:b/>
          <w:bCs/>
        </w:rPr>
        <w:t>Optional transition:</w:t>
      </w:r>
      <w:r w:rsidRPr="004449C2">
        <w:t xml:space="preserve"> Skip one letter for </w:t>
      </w:r>
      <w:r w:rsidR="004668FD">
        <w:t xml:space="preserve">an </w:t>
      </w:r>
      <w:r w:rsidRPr="004449C2">
        <w:t>odd palindrome.</w:t>
      </w:r>
    </w:p>
    <w:p w14:paraId="1B07CAFE" w14:textId="77777777" w:rsidR="004449C2" w:rsidRPr="004449C2" w:rsidRDefault="004449C2" w:rsidP="004449C2">
      <w:pPr>
        <w:numPr>
          <w:ilvl w:val="0"/>
          <w:numId w:val="19"/>
        </w:numPr>
      </w:pPr>
      <w:r w:rsidRPr="004449C2">
        <w:rPr>
          <w:b/>
          <w:bCs/>
        </w:rPr>
        <w:t>State K:</w:t>
      </w:r>
      <w:r w:rsidRPr="004449C2">
        <w:t xml:space="preserve"> Continue popping until z.</w:t>
      </w:r>
    </w:p>
    <w:p w14:paraId="35FCBAB7" w14:textId="0BB50132" w:rsidR="004449C2" w:rsidRPr="004449C2" w:rsidRDefault="004449C2" w:rsidP="004449C2">
      <w:pPr>
        <w:numPr>
          <w:ilvl w:val="0"/>
          <w:numId w:val="19"/>
        </w:numPr>
      </w:pPr>
      <w:r w:rsidRPr="004449C2">
        <w:rPr>
          <w:b/>
          <w:bCs/>
        </w:rPr>
        <w:t>State F:</w:t>
      </w:r>
      <w:r w:rsidRPr="004449C2">
        <w:t xml:space="preserve"> Accept when </w:t>
      </w:r>
      <w:r w:rsidR="004668FD">
        <w:t xml:space="preserve">the </w:t>
      </w:r>
      <w:r w:rsidRPr="004449C2">
        <w:t>stack has only z.</w:t>
      </w:r>
    </w:p>
    <w:p w14:paraId="3B93C909" w14:textId="568096D6" w:rsidR="004449C2" w:rsidRPr="004449C2" w:rsidRDefault="004449C2" w:rsidP="004449C2"/>
    <w:p w14:paraId="2F942DD8" w14:textId="77777777" w:rsidR="004449C2" w:rsidRPr="004449C2" w:rsidRDefault="004449C2" w:rsidP="004449C2">
      <w:pPr>
        <w:rPr>
          <w:b/>
          <w:bCs/>
        </w:rPr>
      </w:pPr>
      <w:r w:rsidRPr="004449C2">
        <w:rPr>
          <w:b/>
          <w:bCs/>
        </w:rPr>
        <w:t>5. Remarks on Adaptation</w:t>
      </w:r>
    </w:p>
    <w:p w14:paraId="62AF8D8F" w14:textId="77777777" w:rsidR="004449C2" w:rsidRPr="004449C2" w:rsidRDefault="004449C2" w:rsidP="004449C2">
      <w:pPr>
        <w:numPr>
          <w:ilvl w:val="0"/>
          <w:numId w:val="20"/>
        </w:numPr>
      </w:pPr>
      <w:r w:rsidRPr="004449C2">
        <w:t>Combined rules from Example 3 (even palindromes) and Example 4 (odd palindromes).</w:t>
      </w:r>
    </w:p>
    <w:p w14:paraId="03D69BD7" w14:textId="77777777" w:rsidR="004449C2" w:rsidRPr="004449C2" w:rsidRDefault="004449C2" w:rsidP="004449C2">
      <w:pPr>
        <w:numPr>
          <w:ilvl w:val="0"/>
          <w:numId w:val="20"/>
        </w:numPr>
      </w:pPr>
      <w:r w:rsidRPr="004449C2">
        <w:t>CFG includes ε for even and single letters for odd.</w:t>
      </w:r>
    </w:p>
    <w:p w14:paraId="5B25485E" w14:textId="77777777" w:rsidR="004449C2" w:rsidRPr="004449C2" w:rsidRDefault="004449C2" w:rsidP="004449C2">
      <w:pPr>
        <w:numPr>
          <w:ilvl w:val="0"/>
          <w:numId w:val="20"/>
        </w:numPr>
      </w:pPr>
      <w:r w:rsidRPr="004449C2">
        <w:t xml:space="preserve">PDA is </w:t>
      </w:r>
      <w:r w:rsidRPr="004449C2">
        <w:rPr>
          <w:b/>
          <w:bCs/>
        </w:rPr>
        <w:t>non-deterministic</w:t>
      </w:r>
      <w:r w:rsidRPr="004449C2">
        <w:t xml:space="preserve"> because it guesses when to switch from pushing to popping.</w:t>
      </w:r>
    </w:p>
    <w:p w14:paraId="40562001" w14:textId="77777777" w:rsidR="004449C2" w:rsidRPr="004449C2" w:rsidRDefault="004449C2" w:rsidP="004449C2">
      <w:pPr>
        <w:numPr>
          <w:ilvl w:val="0"/>
          <w:numId w:val="20"/>
        </w:numPr>
      </w:pPr>
      <w:r w:rsidRPr="004449C2">
        <w:t>This PDA accepts both even and odd palindromes over {a, b}.</w:t>
      </w:r>
    </w:p>
    <w:p w14:paraId="4316A8BF" w14:textId="2C04228E" w:rsidR="004449C2" w:rsidRPr="004449C2" w:rsidRDefault="004449C2" w:rsidP="004449C2"/>
    <w:p w14:paraId="57546DD1" w14:textId="6EA08FAD" w:rsidR="004449C2" w:rsidRDefault="004449C2" w:rsidP="004449C2">
      <w:pPr>
        <w:rPr>
          <w:b/>
          <w:bCs/>
        </w:rPr>
      </w:pPr>
    </w:p>
    <w:p w14:paraId="3B3E9263" w14:textId="77777777" w:rsidR="00150367" w:rsidRPr="00150367" w:rsidRDefault="00150367" w:rsidP="00150367">
      <w:pPr>
        <w:rPr>
          <w:b/>
          <w:bCs/>
        </w:rPr>
      </w:pPr>
      <w:r w:rsidRPr="00150367">
        <w:rPr>
          <w:b/>
          <w:bCs/>
        </w:rPr>
        <w:t>3.2 PDA diagram</w:t>
      </w:r>
    </w:p>
    <w:p w14:paraId="2818B220" w14:textId="37E1B012" w:rsidR="00150367" w:rsidRPr="004449C2" w:rsidRDefault="00150367" w:rsidP="004449C2">
      <w:pPr>
        <w:rPr>
          <w:b/>
          <w:bCs/>
        </w:rPr>
      </w:pPr>
    </w:p>
    <w:p w14:paraId="523944A2" w14:textId="77777777" w:rsidR="004449C2" w:rsidRDefault="004449C2" w:rsidP="00D76F72"/>
    <w:p w14:paraId="2C562CE3" w14:textId="0DF43046" w:rsidR="00471E41" w:rsidRDefault="00471E41" w:rsidP="00D76F72"/>
    <w:p w14:paraId="3E896CE8" w14:textId="77777777" w:rsidR="008049BE" w:rsidRDefault="008049BE" w:rsidP="00D76F72"/>
    <w:p w14:paraId="2DFDF9BF" w14:textId="77777777" w:rsidR="008049BE" w:rsidRDefault="008049BE" w:rsidP="00D76F72"/>
    <w:p w14:paraId="0514FBDA" w14:textId="73DFADDD" w:rsidR="008049BE" w:rsidRPr="00D76F72" w:rsidRDefault="008049BE" w:rsidP="00D76F72">
      <w:r>
        <w:rPr>
          <w:noProof/>
        </w:rPr>
        <w:lastRenderedPageBreak/>
        <w:drawing>
          <wp:inline distT="0" distB="0" distL="0" distR="0" wp14:anchorId="671DF131" wp14:editId="15552618">
            <wp:extent cx="5486400" cy="3657600"/>
            <wp:effectExtent l="0" t="0" r="0" b="0"/>
            <wp:docPr id="592176289" name="Picture 1" descr="A diagram of a number of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76289" name="Picture 1" descr="A diagram of a number of step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9BE" w:rsidRPr="00D76F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0C94B" w14:textId="77777777" w:rsidR="00DA63CE" w:rsidRDefault="00DA63CE" w:rsidP="008049BE">
      <w:pPr>
        <w:spacing w:after="0" w:line="240" w:lineRule="auto"/>
      </w:pPr>
      <w:r>
        <w:separator/>
      </w:r>
    </w:p>
  </w:endnote>
  <w:endnote w:type="continuationSeparator" w:id="0">
    <w:p w14:paraId="3E682BA9" w14:textId="77777777" w:rsidR="00DA63CE" w:rsidRDefault="00DA63CE" w:rsidP="00804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8C2B9" w14:textId="77777777" w:rsidR="00DA63CE" w:rsidRDefault="00DA63CE" w:rsidP="008049BE">
      <w:pPr>
        <w:spacing w:after="0" w:line="240" w:lineRule="auto"/>
      </w:pPr>
      <w:r>
        <w:separator/>
      </w:r>
    </w:p>
  </w:footnote>
  <w:footnote w:type="continuationSeparator" w:id="0">
    <w:p w14:paraId="69880C50" w14:textId="77777777" w:rsidR="00DA63CE" w:rsidRDefault="00DA63CE" w:rsidP="008049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116FA"/>
    <w:multiLevelType w:val="multilevel"/>
    <w:tmpl w:val="6A92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1201C"/>
    <w:multiLevelType w:val="multilevel"/>
    <w:tmpl w:val="F9E2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9138D"/>
    <w:multiLevelType w:val="multilevel"/>
    <w:tmpl w:val="8BF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A63D6"/>
    <w:multiLevelType w:val="multilevel"/>
    <w:tmpl w:val="9A9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20512"/>
    <w:multiLevelType w:val="multilevel"/>
    <w:tmpl w:val="668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E0BCA"/>
    <w:multiLevelType w:val="multilevel"/>
    <w:tmpl w:val="0B6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D72F2"/>
    <w:multiLevelType w:val="multilevel"/>
    <w:tmpl w:val="1D4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45A48"/>
    <w:multiLevelType w:val="multilevel"/>
    <w:tmpl w:val="905C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25439"/>
    <w:multiLevelType w:val="multilevel"/>
    <w:tmpl w:val="97C6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65823"/>
    <w:multiLevelType w:val="multilevel"/>
    <w:tmpl w:val="FE3C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D7120"/>
    <w:multiLevelType w:val="multilevel"/>
    <w:tmpl w:val="2CF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C560F"/>
    <w:multiLevelType w:val="multilevel"/>
    <w:tmpl w:val="89E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95432">
    <w:abstractNumId w:val="8"/>
  </w:num>
  <w:num w:numId="2" w16cid:durableId="771558983">
    <w:abstractNumId w:val="6"/>
  </w:num>
  <w:num w:numId="3" w16cid:durableId="1059744622">
    <w:abstractNumId w:val="5"/>
  </w:num>
  <w:num w:numId="4" w16cid:durableId="932011915">
    <w:abstractNumId w:val="4"/>
  </w:num>
  <w:num w:numId="5" w16cid:durableId="1505513584">
    <w:abstractNumId w:val="7"/>
  </w:num>
  <w:num w:numId="6" w16cid:durableId="1816412208">
    <w:abstractNumId w:val="3"/>
  </w:num>
  <w:num w:numId="7" w16cid:durableId="1616979580">
    <w:abstractNumId w:val="2"/>
  </w:num>
  <w:num w:numId="8" w16cid:durableId="1698197688">
    <w:abstractNumId w:val="1"/>
  </w:num>
  <w:num w:numId="9" w16cid:durableId="1293747407">
    <w:abstractNumId w:val="0"/>
  </w:num>
  <w:num w:numId="10" w16cid:durableId="666984808">
    <w:abstractNumId w:val="19"/>
  </w:num>
  <w:num w:numId="11" w16cid:durableId="7757898">
    <w:abstractNumId w:val="18"/>
  </w:num>
  <w:num w:numId="12" w16cid:durableId="2051999069">
    <w:abstractNumId w:val="14"/>
  </w:num>
  <w:num w:numId="13" w16cid:durableId="849755948">
    <w:abstractNumId w:val="17"/>
  </w:num>
  <w:num w:numId="14" w16cid:durableId="1186750968">
    <w:abstractNumId w:val="15"/>
  </w:num>
  <w:num w:numId="15" w16cid:durableId="439840012">
    <w:abstractNumId w:val="16"/>
  </w:num>
  <w:num w:numId="16" w16cid:durableId="448359203">
    <w:abstractNumId w:val="11"/>
  </w:num>
  <w:num w:numId="17" w16cid:durableId="1199733599">
    <w:abstractNumId w:val="20"/>
  </w:num>
  <w:num w:numId="18" w16cid:durableId="1390036245">
    <w:abstractNumId w:val="10"/>
  </w:num>
  <w:num w:numId="19" w16cid:durableId="1753695567">
    <w:abstractNumId w:val="9"/>
  </w:num>
  <w:num w:numId="20" w16cid:durableId="965965716">
    <w:abstractNumId w:val="12"/>
  </w:num>
  <w:num w:numId="21" w16cid:durableId="16842836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DB"/>
    <w:rsid w:val="000255FC"/>
    <w:rsid w:val="00034616"/>
    <w:rsid w:val="00036B98"/>
    <w:rsid w:val="0006063C"/>
    <w:rsid w:val="0006399C"/>
    <w:rsid w:val="0007725F"/>
    <w:rsid w:val="000823F0"/>
    <w:rsid w:val="000B2BE4"/>
    <w:rsid w:val="00136DF2"/>
    <w:rsid w:val="00150367"/>
    <w:rsid w:val="0015074B"/>
    <w:rsid w:val="00160E65"/>
    <w:rsid w:val="001937F0"/>
    <w:rsid w:val="001B0D31"/>
    <w:rsid w:val="001F394C"/>
    <w:rsid w:val="00206AEF"/>
    <w:rsid w:val="00282575"/>
    <w:rsid w:val="0029639D"/>
    <w:rsid w:val="002A25E4"/>
    <w:rsid w:val="002C2142"/>
    <w:rsid w:val="002F7F6F"/>
    <w:rsid w:val="003257DB"/>
    <w:rsid w:val="00326F35"/>
    <w:rsid w:val="00326F90"/>
    <w:rsid w:val="00334B27"/>
    <w:rsid w:val="003424F9"/>
    <w:rsid w:val="00353CC3"/>
    <w:rsid w:val="003A070C"/>
    <w:rsid w:val="003E5A02"/>
    <w:rsid w:val="00401939"/>
    <w:rsid w:val="004037F0"/>
    <w:rsid w:val="004449C2"/>
    <w:rsid w:val="00445384"/>
    <w:rsid w:val="00460117"/>
    <w:rsid w:val="00466637"/>
    <w:rsid w:val="004668FD"/>
    <w:rsid w:val="00467908"/>
    <w:rsid w:val="00471E41"/>
    <w:rsid w:val="004A0CBE"/>
    <w:rsid w:val="004A5D02"/>
    <w:rsid w:val="004F1309"/>
    <w:rsid w:val="00501A79"/>
    <w:rsid w:val="005233BE"/>
    <w:rsid w:val="00535FA0"/>
    <w:rsid w:val="005628CA"/>
    <w:rsid w:val="005660E5"/>
    <w:rsid w:val="0058372E"/>
    <w:rsid w:val="00597E32"/>
    <w:rsid w:val="005C6AC0"/>
    <w:rsid w:val="00603009"/>
    <w:rsid w:val="00626B76"/>
    <w:rsid w:val="006B3143"/>
    <w:rsid w:val="006B43CA"/>
    <w:rsid w:val="00737B1B"/>
    <w:rsid w:val="0076288A"/>
    <w:rsid w:val="007872B0"/>
    <w:rsid w:val="007A6148"/>
    <w:rsid w:val="008049BE"/>
    <w:rsid w:val="00806E3D"/>
    <w:rsid w:val="008A657C"/>
    <w:rsid w:val="00983971"/>
    <w:rsid w:val="00A12D1C"/>
    <w:rsid w:val="00A3774E"/>
    <w:rsid w:val="00A45373"/>
    <w:rsid w:val="00A524EE"/>
    <w:rsid w:val="00A558A2"/>
    <w:rsid w:val="00A71FB0"/>
    <w:rsid w:val="00A729E2"/>
    <w:rsid w:val="00AA1D8D"/>
    <w:rsid w:val="00AB1411"/>
    <w:rsid w:val="00AB442A"/>
    <w:rsid w:val="00AE2BE7"/>
    <w:rsid w:val="00AE5203"/>
    <w:rsid w:val="00AE7973"/>
    <w:rsid w:val="00B11577"/>
    <w:rsid w:val="00B17CC0"/>
    <w:rsid w:val="00B22D9C"/>
    <w:rsid w:val="00B47730"/>
    <w:rsid w:val="00BC5D06"/>
    <w:rsid w:val="00C31F30"/>
    <w:rsid w:val="00C61D77"/>
    <w:rsid w:val="00C6411E"/>
    <w:rsid w:val="00CB0664"/>
    <w:rsid w:val="00CB3C46"/>
    <w:rsid w:val="00CD2E46"/>
    <w:rsid w:val="00CE08F4"/>
    <w:rsid w:val="00D14945"/>
    <w:rsid w:val="00D44A97"/>
    <w:rsid w:val="00D4503F"/>
    <w:rsid w:val="00D60AB3"/>
    <w:rsid w:val="00D62672"/>
    <w:rsid w:val="00D65D1D"/>
    <w:rsid w:val="00D76F72"/>
    <w:rsid w:val="00D91CBA"/>
    <w:rsid w:val="00D9266C"/>
    <w:rsid w:val="00DA63CE"/>
    <w:rsid w:val="00DB668C"/>
    <w:rsid w:val="00DC41E5"/>
    <w:rsid w:val="00DD641D"/>
    <w:rsid w:val="00E0782B"/>
    <w:rsid w:val="00E63CA3"/>
    <w:rsid w:val="00EE26FF"/>
    <w:rsid w:val="00F669F2"/>
    <w:rsid w:val="00F77EC5"/>
    <w:rsid w:val="00FC06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CE13F"/>
  <w14:defaultImageDpi w14:val="300"/>
  <w15:docId w15:val="{4F2D397F-B305-4005-89F8-D71AD9E2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DefaultParagraphFont"/>
    <w:rsid w:val="00597E32"/>
  </w:style>
  <w:style w:type="character" w:customStyle="1" w:styleId="vlist-s">
    <w:name w:val="vlist-s"/>
    <w:basedOn w:val="DefaultParagraphFont"/>
    <w:rsid w:val="00597E32"/>
  </w:style>
  <w:style w:type="character" w:customStyle="1" w:styleId="katex-mathml">
    <w:name w:val="katex-mathml"/>
    <w:basedOn w:val="DefaultParagraphFont"/>
    <w:rsid w:val="00597E32"/>
  </w:style>
  <w:style w:type="paragraph" w:styleId="NormalWeb">
    <w:name w:val="Normal (Web)"/>
    <w:basedOn w:val="Normal"/>
    <w:uiPriority w:val="99"/>
    <w:semiHidden/>
    <w:unhideWhenUsed/>
    <w:rsid w:val="00445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445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7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0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4</Pages>
  <Words>369</Words>
  <Characters>1587</Characters>
  <Application>Microsoft Office Word</Application>
  <DocSecurity>0</DocSecurity>
  <Lines>124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Ahmed, Irfan</cp:lastModifiedBy>
  <cp:revision>351</cp:revision>
  <dcterms:created xsi:type="dcterms:W3CDTF">2025-09-21T21:21:00Z</dcterms:created>
  <dcterms:modified xsi:type="dcterms:W3CDTF">2025-09-30T19:11:00Z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0b253550-90ec-461c-a078-c89ac9936eac</vt:lpwstr>
  </property>
</Properties>
</file>