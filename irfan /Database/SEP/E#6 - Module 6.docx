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51B33" w14:textId="50FACB37" w:rsidR="00D32D15" w:rsidRDefault="00D32D15" w:rsidP="00D32D15">
      <w:r>
        <w:rPr>
          <w:highlight w:val="green"/>
        </w:rPr>
        <w:t xml:space="preserve">                                            </w:t>
      </w:r>
      <w:r w:rsidRPr="00D32D15">
        <w:rPr>
          <w:highlight w:val="green"/>
        </w:rPr>
        <w:t>E#6 - Module 6: In-Class Exercises #6</w:t>
      </w:r>
    </w:p>
    <w:p w14:paraId="25426CC9" w14:textId="77777777" w:rsidR="00D32D15" w:rsidRDefault="00D32D15" w:rsidP="00D32D15"/>
    <w:p w14:paraId="34526916" w14:textId="77777777" w:rsidR="00D32D15" w:rsidRPr="00D32D15" w:rsidRDefault="00D32D15" w:rsidP="00D32D15"/>
    <w:p w14:paraId="355116BF" w14:textId="15521503" w:rsidR="00D32D15" w:rsidRPr="00D32D15" w:rsidRDefault="00D32D15" w:rsidP="00D32D15">
      <w:pPr>
        <w:rPr>
          <w:b/>
          <w:bCs/>
        </w:rPr>
      </w:pPr>
      <w:r w:rsidRPr="00D32D15">
        <w:rPr>
          <w:b/>
          <w:bCs/>
        </w:rPr>
        <w:t>Turing Machine Design</w:t>
      </w:r>
    </w:p>
    <w:p w14:paraId="02E25F1A" w14:textId="77777777" w:rsidR="00D32D15" w:rsidRPr="00D32D15" w:rsidRDefault="00D32D15" w:rsidP="00D32D15">
      <w:pPr>
        <w:rPr>
          <w:b/>
          <w:bCs/>
        </w:rPr>
      </w:pPr>
      <w:r w:rsidRPr="00D32D15">
        <w:rPr>
          <w:b/>
          <w:bCs/>
        </w:rPr>
        <w:t>Goal: Accept words with:</w:t>
      </w:r>
    </w:p>
    <w:p w14:paraId="41672763" w14:textId="77777777" w:rsidR="00D32D15" w:rsidRPr="00D32D15" w:rsidRDefault="00D32D15" w:rsidP="00D32D15">
      <w:pPr>
        <w:numPr>
          <w:ilvl w:val="0"/>
          <w:numId w:val="22"/>
        </w:numPr>
      </w:pPr>
      <w:r w:rsidRPr="00D32D15">
        <w:rPr>
          <w:b/>
          <w:bCs/>
        </w:rPr>
        <w:t>Odd number of a's</w:t>
      </w:r>
    </w:p>
    <w:p w14:paraId="2D5ECAA0" w14:textId="77777777" w:rsidR="00D32D15" w:rsidRPr="00D32D15" w:rsidRDefault="00D32D15" w:rsidP="00D32D15">
      <w:pPr>
        <w:numPr>
          <w:ilvl w:val="0"/>
          <w:numId w:val="22"/>
        </w:numPr>
      </w:pPr>
      <w:r w:rsidRPr="00D32D15">
        <w:rPr>
          <w:b/>
          <w:bCs/>
        </w:rPr>
        <w:t>Even number of b's</w:t>
      </w:r>
    </w:p>
    <w:p w14:paraId="28901572" w14:textId="08FCE3BE" w:rsidR="00D32D15" w:rsidRPr="00D32D15" w:rsidRDefault="00D32D15" w:rsidP="00D32D15"/>
    <w:p w14:paraId="3A938E88" w14:textId="51B8C150" w:rsidR="00D32D15" w:rsidRPr="00D32D15" w:rsidRDefault="00D32D15" w:rsidP="00D32D15">
      <w:pPr>
        <w:rPr>
          <w:b/>
          <w:bCs/>
        </w:rPr>
      </w:pPr>
      <w:r w:rsidRPr="00D32D15">
        <w:rPr>
          <w:b/>
          <w:bCs/>
        </w:rPr>
        <w:t xml:space="preserve"> State Definitions</w:t>
      </w:r>
    </w:p>
    <w:p w14:paraId="49CFC242" w14:textId="6E5ADB53" w:rsidR="00D32D15" w:rsidRPr="00D32D15" w:rsidRDefault="00C22E96" w:rsidP="00D32D15">
      <w:r>
        <w:t>I</w:t>
      </w:r>
      <w:r w:rsidR="00D32D15" w:rsidRPr="00D32D15">
        <w:t xml:space="preserve"> define four states to track </w:t>
      </w:r>
      <w:r w:rsidR="00D32D15">
        <w:t xml:space="preserve">the </w:t>
      </w:r>
      <w:r w:rsidR="00D32D15" w:rsidRPr="00D32D15">
        <w:t>parity of a and b counts: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"/>
        <w:gridCol w:w="1429"/>
      </w:tblGrid>
      <w:tr w:rsidR="00D32D15" w:rsidRPr="00D32D15" w14:paraId="7A03E146" w14:textId="77777777" w:rsidTr="00D32D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C496D" w14:textId="77777777" w:rsidR="00D32D15" w:rsidRPr="00D32D15" w:rsidRDefault="00D32D15" w:rsidP="00D32D15">
            <w:pPr>
              <w:rPr>
                <w:b/>
                <w:bCs/>
              </w:rPr>
            </w:pPr>
            <w:r w:rsidRPr="00D32D15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6979A034" w14:textId="77777777" w:rsidR="00D32D15" w:rsidRPr="00D32D15" w:rsidRDefault="00D32D15" w:rsidP="00D32D15">
            <w:pPr>
              <w:rPr>
                <w:b/>
                <w:bCs/>
              </w:rPr>
            </w:pPr>
            <w:r w:rsidRPr="00D32D15">
              <w:rPr>
                <w:b/>
                <w:bCs/>
              </w:rPr>
              <w:t>Meaning</w:t>
            </w:r>
          </w:p>
        </w:tc>
      </w:tr>
      <w:tr w:rsidR="00D32D15" w:rsidRPr="00D32D15" w14:paraId="7CA96860" w14:textId="77777777" w:rsidTr="00D32D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63A56" w14:textId="77777777" w:rsidR="00D32D15" w:rsidRPr="00D32D15" w:rsidRDefault="00D32D15" w:rsidP="00D32D15">
            <w:r w:rsidRPr="00D32D15">
              <w:rPr>
                <w:b/>
                <w:bCs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7858AB1D" w14:textId="77777777" w:rsidR="00D32D15" w:rsidRPr="00D32D15" w:rsidRDefault="00D32D15" w:rsidP="00D32D15">
            <w:r w:rsidRPr="00D32D15">
              <w:t>Even a, Even b</w:t>
            </w:r>
          </w:p>
        </w:tc>
      </w:tr>
      <w:tr w:rsidR="00D32D15" w:rsidRPr="00D32D15" w14:paraId="406D46EB" w14:textId="77777777" w:rsidTr="00D32D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630ED" w14:textId="77777777" w:rsidR="00D32D15" w:rsidRPr="00D32D15" w:rsidRDefault="00D32D15" w:rsidP="00D32D15">
            <w:r w:rsidRPr="00D32D15">
              <w:rPr>
                <w:b/>
                <w:bCs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105FA5EE" w14:textId="77777777" w:rsidR="00D32D15" w:rsidRPr="00D32D15" w:rsidRDefault="00D32D15" w:rsidP="00D32D15">
            <w:r w:rsidRPr="00D32D15">
              <w:t>Odd a, Even b</w:t>
            </w:r>
          </w:p>
        </w:tc>
      </w:tr>
      <w:tr w:rsidR="00D32D15" w:rsidRPr="00D32D15" w14:paraId="6CE5C097" w14:textId="77777777" w:rsidTr="00D32D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68CB3" w14:textId="77777777" w:rsidR="00D32D15" w:rsidRPr="00D32D15" w:rsidRDefault="00D32D15" w:rsidP="00D32D15">
            <w:r w:rsidRPr="00D32D15">
              <w:rPr>
                <w:b/>
                <w:bCs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1C907503" w14:textId="77777777" w:rsidR="00D32D15" w:rsidRPr="00D32D15" w:rsidRDefault="00D32D15" w:rsidP="00D32D15">
            <w:r w:rsidRPr="00D32D15">
              <w:t>Even a, Odd b</w:t>
            </w:r>
          </w:p>
        </w:tc>
      </w:tr>
      <w:tr w:rsidR="00D32D15" w:rsidRPr="00D32D15" w14:paraId="17A66D29" w14:textId="77777777" w:rsidTr="00D32D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A4C27" w14:textId="77777777" w:rsidR="00D32D15" w:rsidRPr="00D32D15" w:rsidRDefault="00D32D15" w:rsidP="00D32D15">
            <w:r w:rsidRPr="00D32D15">
              <w:rPr>
                <w:b/>
                <w:bCs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1CE85235" w14:textId="77777777" w:rsidR="00D32D15" w:rsidRPr="00D32D15" w:rsidRDefault="00D32D15" w:rsidP="00D32D15">
            <w:r w:rsidRPr="00D32D15">
              <w:t>Odd a, Odd b</w:t>
            </w:r>
          </w:p>
        </w:tc>
      </w:tr>
    </w:tbl>
    <w:p w14:paraId="177047B2" w14:textId="7E03CE7B" w:rsidR="00D32D15" w:rsidRDefault="00D32D15" w:rsidP="00D32D15"/>
    <w:p w14:paraId="3FBAB930" w14:textId="77777777" w:rsidR="00F24E9A" w:rsidRDefault="00F24E9A" w:rsidP="00D32D15">
      <w:r w:rsidRPr="00F24E9A">
        <w:t xml:space="preserve">Input alphabet (Σ): {a, b} </w:t>
      </w:r>
    </w:p>
    <w:p w14:paraId="551DC1E1" w14:textId="77777777" w:rsidR="00F24E9A" w:rsidRDefault="00F24E9A" w:rsidP="00D32D15">
      <w:r w:rsidRPr="00F24E9A">
        <w:t>Tape alphabet (Γ): {a, b, □} (□ = blank)</w:t>
      </w:r>
    </w:p>
    <w:p w14:paraId="312DA144" w14:textId="77777777" w:rsidR="00F24E9A" w:rsidRDefault="00F24E9A" w:rsidP="00D32D15">
      <w:r w:rsidRPr="00F24E9A">
        <w:t xml:space="preserve"> Head starts at the leftmost symbol and moves Right (R) on each step.</w:t>
      </w:r>
    </w:p>
    <w:p w14:paraId="047B6E55" w14:textId="71A3BA43" w:rsidR="00F24E9A" w:rsidRDefault="00F24E9A" w:rsidP="00D32D15">
      <w:r w:rsidRPr="00F24E9A">
        <w:t xml:space="preserve"> Any symbol not in {a, b} → REJECT</w:t>
      </w:r>
    </w:p>
    <w:p w14:paraId="5F700289" w14:textId="77777777" w:rsidR="00F24E9A" w:rsidRPr="00D32D15" w:rsidRDefault="00F24E9A" w:rsidP="00F24E9A">
      <w:pPr>
        <w:numPr>
          <w:ilvl w:val="0"/>
          <w:numId w:val="23"/>
        </w:numPr>
      </w:pPr>
      <w:r w:rsidRPr="00D32D15">
        <w:rPr>
          <w:b/>
          <w:bCs/>
        </w:rPr>
        <w:t>Start State</w:t>
      </w:r>
      <w:r w:rsidRPr="00D32D15">
        <w:t>: I</w:t>
      </w:r>
    </w:p>
    <w:p w14:paraId="671E3A7A" w14:textId="77777777" w:rsidR="00F24E9A" w:rsidRPr="00D32D15" w:rsidRDefault="00F24E9A" w:rsidP="00F24E9A">
      <w:pPr>
        <w:numPr>
          <w:ilvl w:val="0"/>
          <w:numId w:val="23"/>
        </w:numPr>
      </w:pPr>
      <w:r w:rsidRPr="00D32D15">
        <w:rPr>
          <w:b/>
          <w:bCs/>
        </w:rPr>
        <w:t>Accept State</w:t>
      </w:r>
      <w:r w:rsidRPr="00D32D15">
        <w:t>: J (Odd a, Even b)</w:t>
      </w:r>
    </w:p>
    <w:p w14:paraId="0DB64C11" w14:textId="77777777" w:rsidR="00F24E9A" w:rsidRPr="00D32D15" w:rsidRDefault="00F24E9A" w:rsidP="00F24E9A">
      <w:pPr>
        <w:numPr>
          <w:ilvl w:val="0"/>
          <w:numId w:val="23"/>
        </w:numPr>
      </w:pPr>
      <w:r w:rsidRPr="00D32D15">
        <w:rPr>
          <w:b/>
          <w:bCs/>
        </w:rPr>
        <w:t>Reject States</w:t>
      </w:r>
      <w:r w:rsidRPr="00D32D15">
        <w:t>: All others</w:t>
      </w:r>
    </w:p>
    <w:p w14:paraId="07428021" w14:textId="77777777" w:rsidR="00F24E9A" w:rsidRDefault="00F24E9A" w:rsidP="00D32D15"/>
    <w:p w14:paraId="5D2EBBB5" w14:textId="77777777" w:rsidR="00F24E9A" w:rsidRPr="00D32D15" w:rsidRDefault="00F24E9A" w:rsidP="00D32D15"/>
    <w:p w14:paraId="497B2EF6" w14:textId="5EB14C9E" w:rsidR="00D32D15" w:rsidRDefault="00D32D15" w:rsidP="00D32D15">
      <w:pPr>
        <w:rPr>
          <w:b/>
          <w:bCs/>
        </w:rPr>
      </w:pPr>
      <w:r w:rsidRPr="00D32D15">
        <w:rPr>
          <w:b/>
          <w:bCs/>
        </w:rPr>
        <w:lastRenderedPageBreak/>
        <w:t>Transition Table</w:t>
      </w:r>
    </w:p>
    <w:p w14:paraId="53F4B1D2" w14:textId="77777777" w:rsidR="005B7EAB" w:rsidRDefault="005B7EAB" w:rsidP="00D32D15">
      <w:r w:rsidRPr="005B7EAB">
        <w:t xml:space="preserve">On blank (□) at end of input: </w:t>
      </w:r>
    </w:p>
    <w:p w14:paraId="32458294" w14:textId="77777777" w:rsidR="005B7EAB" w:rsidRDefault="005B7EAB" w:rsidP="00D32D15">
      <w:r w:rsidRPr="005B7EAB">
        <w:t xml:space="preserve">- If current state = J → ACCEPT </w:t>
      </w:r>
    </w:p>
    <w:p w14:paraId="719167AF" w14:textId="77777777" w:rsidR="005B7EAB" w:rsidRDefault="005B7EAB" w:rsidP="00D32D15">
      <w:r w:rsidRPr="005B7EAB">
        <w:t>- If current state = I, K, or L → REJECT</w:t>
      </w:r>
    </w:p>
    <w:p w14:paraId="08CCB546" w14:textId="2FAF425B" w:rsidR="005B7EAB" w:rsidRPr="005B7EAB" w:rsidRDefault="005B7EAB" w:rsidP="00D32D15">
      <w:r w:rsidRPr="005B7EAB">
        <w:t xml:space="preserve"> Any other symbol → REJECT</w:t>
      </w:r>
    </w:p>
    <w:p w14:paraId="3828AE11" w14:textId="1B27676C" w:rsidR="00F9166D" w:rsidRPr="00F9166D" w:rsidRDefault="00F9166D" w:rsidP="00F9166D">
      <w:pPr>
        <w:rPr>
          <w:b/>
          <w:bCs/>
        </w:rPr>
      </w:pPr>
      <w:r w:rsidRPr="00F9166D">
        <w:rPr>
          <w:b/>
          <w:bCs/>
        </w:rPr>
        <w:t>Visual Representation of the Turing Machine</w:t>
      </w:r>
    </w:p>
    <w:p w14:paraId="7FDFB5C6" w14:textId="77777777" w:rsidR="00F9166D" w:rsidRDefault="00F9166D" w:rsidP="00D32D15">
      <w:pPr>
        <w:rPr>
          <w:b/>
          <w:bCs/>
        </w:rPr>
      </w:pPr>
    </w:p>
    <w:p w14:paraId="31A9229C" w14:textId="08C81F17" w:rsidR="00CF209D" w:rsidRDefault="005A4F57" w:rsidP="00D32D1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05D7BCB" wp14:editId="6EB048E3">
            <wp:extent cx="5486400" cy="3657600"/>
            <wp:effectExtent l="0" t="0" r="0" b="0"/>
            <wp:docPr id="446208997" name="Picture 1" descr="A diagram of a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08997" name="Picture 1" descr="A diagram of a diagram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7998" w14:textId="6BEFE5DA" w:rsidR="00CF209D" w:rsidRPr="00252075" w:rsidRDefault="00252075" w:rsidP="00D32D15">
      <w:r w:rsidRPr="00252075">
        <w:t>Figure 1: TM diagram for odd number of a’s and even number of b’s.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572"/>
        <w:gridCol w:w="640"/>
        <w:gridCol w:w="605"/>
        <w:gridCol w:w="1143"/>
      </w:tblGrid>
      <w:tr w:rsidR="00D32D15" w:rsidRPr="00D32D15" w14:paraId="0ABDC6A4" w14:textId="77777777" w:rsidTr="00D32D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C56F28" w14:textId="77777777" w:rsidR="00D32D15" w:rsidRPr="00D32D15" w:rsidRDefault="00D32D15" w:rsidP="00D32D15">
            <w:pPr>
              <w:rPr>
                <w:b/>
                <w:bCs/>
              </w:rPr>
            </w:pPr>
            <w:r w:rsidRPr="00D32D15">
              <w:rPr>
                <w:b/>
                <w:bCs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52461890" w14:textId="77777777" w:rsidR="00D32D15" w:rsidRPr="00D32D15" w:rsidRDefault="00D32D15" w:rsidP="00D32D15">
            <w:pPr>
              <w:rPr>
                <w:b/>
                <w:bCs/>
              </w:rPr>
            </w:pPr>
            <w:r w:rsidRPr="00D32D15">
              <w:rPr>
                <w:b/>
                <w:bCs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66292DA4" w14:textId="77777777" w:rsidR="00D32D15" w:rsidRPr="00D32D15" w:rsidRDefault="00D32D15" w:rsidP="00D32D15">
            <w:pPr>
              <w:rPr>
                <w:b/>
                <w:bCs/>
              </w:rPr>
            </w:pPr>
            <w:r w:rsidRPr="00D32D15">
              <w:rPr>
                <w:b/>
                <w:bCs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54C8EAE8" w14:textId="77777777" w:rsidR="00D32D15" w:rsidRPr="00D32D15" w:rsidRDefault="00D32D15" w:rsidP="00D32D15">
            <w:pPr>
              <w:rPr>
                <w:b/>
                <w:bCs/>
              </w:rPr>
            </w:pPr>
            <w:r w:rsidRPr="00D32D15">
              <w:rPr>
                <w:b/>
                <w:bCs/>
              </w:rPr>
              <w:t>Move</w:t>
            </w:r>
          </w:p>
        </w:tc>
        <w:tc>
          <w:tcPr>
            <w:tcW w:w="0" w:type="auto"/>
            <w:vAlign w:val="center"/>
            <w:hideMark/>
          </w:tcPr>
          <w:p w14:paraId="3AE8A990" w14:textId="3F544284" w:rsidR="00D32D15" w:rsidRPr="00D32D15" w:rsidRDefault="00491573" w:rsidP="00D32D1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="00D32D15" w:rsidRPr="00D32D15">
              <w:rPr>
                <w:b/>
                <w:bCs/>
              </w:rPr>
              <w:t>Next State</w:t>
            </w:r>
          </w:p>
        </w:tc>
      </w:tr>
      <w:tr w:rsidR="00D32D15" w:rsidRPr="00D32D15" w14:paraId="70A5FD42" w14:textId="77777777" w:rsidTr="00D32D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A4670" w14:textId="77777777" w:rsidR="00D32D15" w:rsidRPr="00D32D15" w:rsidRDefault="00D32D15" w:rsidP="00D32D15">
            <w:r w:rsidRPr="00D32D15">
              <w:t>I</w:t>
            </w:r>
          </w:p>
        </w:tc>
        <w:tc>
          <w:tcPr>
            <w:tcW w:w="0" w:type="auto"/>
            <w:vAlign w:val="center"/>
            <w:hideMark/>
          </w:tcPr>
          <w:p w14:paraId="46ED0DC1" w14:textId="77777777" w:rsidR="00D32D15" w:rsidRPr="00D32D15" w:rsidRDefault="00D32D15" w:rsidP="00D32D15">
            <w:r w:rsidRPr="00D32D15">
              <w:t>a</w:t>
            </w:r>
          </w:p>
        </w:tc>
        <w:tc>
          <w:tcPr>
            <w:tcW w:w="0" w:type="auto"/>
            <w:vAlign w:val="center"/>
            <w:hideMark/>
          </w:tcPr>
          <w:p w14:paraId="0F358181" w14:textId="77777777" w:rsidR="00D32D15" w:rsidRPr="00D32D15" w:rsidRDefault="00D32D15" w:rsidP="00D32D15">
            <w:r w:rsidRPr="00D32D15">
              <w:t>a</w:t>
            </w:r>
          </w:p>
        </w:tc>
        <w:tc>
          <w:tcPr>
            <w:tcW w:w="0" w:type="auto"/>
            <w:vAlign w:val="center"/>
            <w:hideMark/>
          </w:tcPr>
          <w:p w14:paraId="12B5E3EB" w14:textId="77777777" w:rsidR="00D32D15" w:rsidRPr="00D32D15" w:rsidRDefault="00D32D15" w:rsidP="00D32D15">
            <w:r w:rsidRPr="00D32D15">
              <w:t>R</w:t>
            </w:r>
          </w:p>
        </w:tc>
        <w:tc>
          <w:tcPr>
            <w:tcW w:w="0" w:type="auto"/>
            <w:vAlign w:val="center"/>
            <w:hideMark/>
          </w:tcPr>
          <w:p w14:paraId="66F56EBC" w14:textId="77777777" w:rsidR="00D32D15" w:rsidRPr="00D32D15" w:rsidRDefault="00D32D15" w:rsidP="00D32D15">
            <w:r w:rsidRPr="00D32D15">
              <w:t>J</w:t>
            </w:r>
          </w:p>
        </w:tc>
      </w:tr>
      <w:tr w:rsidR="00D32D15" w:rsidRPr="00D32D15" w14:paraId="27EC315A" w14:textId="77777777" w:rsidTr="00D32D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1BA73" w14:textId="77777777" w:rsidR="00D32D15" w:rsidRPr="00D32D15" w:rsidRDefault="00D32D15" w:rsidP="00D32D15">
            <w:r w:rsidRPr="00D32D15">
              <w:t>I</w:t>
            </w:r>
          </w:p>
        </w:tc>
        <w:tc>
          <w:tcPr>
            <w:tcW w:w="0" w:type="auto"/>
            <w:vAlign w:val="center"/>
            <w:hideMark/>
          </w:tcPr>
          <w:p w14:paraId="168A8FCB" w14:textId="77777777" w:rsidR="00D32D15" w:rsidRPr="00D32D15" w:rsidRDefault="00D32D15" w:rsidP="00D32D15">
            <w:r w:rsidRPr="00D32D15">
              <w:t>b</w:t>
            </w:r>
          </w:p>
        </w:tc>
        <w:tc>
          <w:tcPr>
            <w:tcW w:w="0" w:type="auto"/>
            <w:vAlign w:val="center"/>
            <w:hideMark/>
          </w:tcPr>
          <w:p w14:paraId="5CBB1332" w14:textId="77777777" w:rsidR="00D32D15" w:rsidRPr="00D32D15" w:rsidRDefault="00D32D15" w:rsidP="00D32D15">
            <w:r w:rsidRPr="00D32D15">
              <w:t>b</w:t>
            </w:r>
          </w:p>
        </w:tc>
        <w:tc>
          <w:tcPr>
            <w:tcW w:w="0" w:type="auto"/>
            <w:vAlign w:val="center"/>
            <w:hideMark/>
          </w:tcPr>
          <w:p w14:paraId="0FDC44B3" w14:textId="77777777" w:rsidR="00D32D15" w:rsidRPr="00D32D15" w:rsidRDefault="00D32D15" w:rsidP="00D32D15">
            <w:r w:rsidRPr="00D32D15">
              <w:t>R</w:t>
            </w:r>
          </w:p>
        </w:tc>
        <w:tc>
          <w:tcPr>
            <w:tcW w:w="0" w:type="auto"/>
            <w:vAlign w:val="center"/>
            <w:hideMark/>
          </w:tcPr>
          <w:p w14:paraId="10445136" w14:textId="77777777" w:rsidR="00D32D15" w:rsidRPr="00D32D15" w:rsidRDefault="00D32D15" w:rsidP="00D32D15">
            <w:r w:rsidRPr="00D32D15">
              <w:t>K</w:t>
            </w:r>
          </w:p>
        </w:tc>
      </w:tr>
      <w:tr w:rsidR="00D32D15" w:rsidRPr="00D32D15" w14:paraId="7EA474AF" w14:textId="77777777" w:rsidTr="00D32D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E0E08" w14:textId="77777777" w:rsidR="00D32D15" w:rsidRPr="00D32D15" w:rsidRDefault="00D32D15" w:rsidP="00D32D15">
            <w:r w:rsidRPr="00D32D15">
              <w:t>J</w:t>
            </w:r>
          </w:p>
        </w:tc>
        <w:tc>
          <w:tcPr>
            <w:tcW w:w="0" w:type="auto"/>
            <w:vAlign w:val="center"/>
            <w:hideMark/>
          </w:tcPr>
          <w:p w14:paraId="20DD158F" w14:textId="77777777" w:rsidR="00D32D15" w:rsidRPr="00D32D15" w:rsidRDefault="00D32D15" w:rsidP="00D32D15">
            <w:r w:rsidRPr="00D32D15">
              <w:t>a</w:t>
            </w:r>
          </w:p>
        </w:tc>
        <w:tc>
          <w:tcPr>
            <w:tcW w:w="0" w:type="auto"/>
            <w:vAlign w:val="center"/>
            <w:hideMark/>
          </w:tcPr>
          <w:p w14:paraId="5C90E1D2" w14:textId="77777777" w:rsidR="00D32D15" w:rsidRPr="00D32D15" w:rsidRDefault="00D32D15" w:rsidP="00D32D15">
            <w:r w:rsidRPr="00D32D15">
              <w:t>a</w:t>
            </w:r>
          </w:p>
        </w:tc>
        <w:tc>
          <w:tcPr>
            <w:tcW w:w="0" w:type="auto"/>
            <w:vAlign w:val="center"/>
            <w:hideMark/>
          </w:tcPr>
          <w:p w14:paraId="3D340B15" w14:textId="77777777" w:rsidR="00D32D15" w:rsidRPr="00D32D15" w:rsidRDefault="00D32D15" w:rsidP="00D32D15">
            <w:r w:rsidRPr="00D32D15">
              <w:t>R</w:t>
            </w:r>
          </w:p>
        </w:tc>
        <w:tc>
          <w:tcPr>
            <w:tcW w:w="0" w:type="auto"/>
            <w:vAlign w:val="center"/>
            <w:hideMark/>
          </w:tcPr>
          <w:p w14:paraId="1099FDA6" w14:textId="77777777" w:rsidR="00D32D15" w:rsidRPr="00D32D15" w:rsidRDefault="00D32D15" w:rsidP="00D32D15">
            <w:r w:rsidRPr="00D32D15">
              <w:t>I</w:t>
            </w:r>
          </w:p>
        </w:tc>
      </w:tr>
      <w:tr w:rsidR="00D32D15" w:rsidRPr="00D32D15" w14:paraId="03AE55D7" w14:textId="77777777" w:rsidTr="00D32D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D644D" w14:textId="77777777" w:rsidR="00D32D15" w:rsidRPr="00D32D15" w:rsidRDefault="00D32D15" w:rsidP="00D32D15">
            <w:r w:rsidRPr="00D32D15">
              <w:t>J</w:t>
            </w:r>
          </w:p>
        </w:tc>
        <w:tc>
          <w:tcPr>
            <w:tcW w:w="0" w:type="auto"/>
            <w:vAlign w:val="center"/>
            <w:hideMark/>
          </w:tcPr>
          <w:p w14:paraId="309D81DD" w14:textId="77777777" w:rsidR="00D32D15" w:rsidRPr="00D32D15" w:rsidRDefault="00D32D15" w:rsidP="00D32D15">
            <w:r w:rsidRPr="00D32D15">
              <w:t>b</w:t>
            </w:r>
          </w:p>
        </w:tc>
        <w:tc>
          <w:tcPr>
            <w:tcW w:w="0" w:type="auto"/>
            <w:vAlign w:val="center"/>
            <w:hideMark/>
          </w:tcPr>
          <w:p w14:paraId="258BD55A" w14:textId="77777777" w:rsidR="00D32D15" w:rsidRPr="00D32D15" w:rsidRDefault="00D32D15" w:rsidP="00D32D15">
            <w:r w:rsidRPr="00D32D15">
              <w:t>b</w:t>
            </w:r>
          </w:p>
        </w:tc>
        <w:tc>
          <w:tcPr>
            <w:tcW w:w="0" w:type="auto"/>
            <w:vAlign w:val="center"/>
            <w:hideMark/>
          </w:tcPr>
          <w:p w14:paraId="00849DEA" w14:textId="77777777" w:rsidR="00D32D15" w:rsidRPr="00D32D15" w:rsidRDefault="00D32D15" w:rsidP="00D32D15">
            <w:r w:rsidRPr="00D32D15">
              <w:t>R</w:t>
            </w:r>
          </w:p>
        </w:tc>
        <w:tc>
          <w:tcPr>
            <w:tcW w:w="0" w:type="auto"/>
            <w:vAlign w:val="center"/>
            <w:hideMark/>
          </w:tcPr>
          <w:p w14:paraId="7AAAC0AB" w14:textId="77777777" w:rsidR="00D32D15" w:rsidRPr="00D32D15" w:rsidRDefault="00D32D15" w:rsidP="00D32D15">
            <w:r w:rsidRPr="00D32D15">
              <w:t>L</w:t>
            </w:r>
          </w:p>
        </w:tc>
      </w:tr>
      <w:tr w:rsidR="00D32D15" w:rsidRPr="00D32D15" w14:paraId="6BCE4D39" w14:textId="77777777" w:rsidTr="00D32D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FBF8B" w14:textId="77777777" w:rsidR="00D32D15" w:rsidRPr="00D32D15" w:rsidRDefault="00D32D15" w:rsidP="00D32D15">
            <w:r w:rsidRPr="00D32D15">
              <w:lastRenderedPageBreak/>
              <w:t>K</w:t>
            </w:r>
          </w:p>
        </w:tc>
        <w:tc>
          <w:tcPr>
            <w:tcW w:w="0" w:type="auto"/>
            <w:vAlign w:val="center"/>
            <w:hideMark/>
          </w:tcPr>
          <w:p w14:paraId="2704184E" w14:textId="77777777" w:rsidR="00D32D15" w:rsidRPr="00D32D15" w:rsidRDefault="00D32D15" w:rsidP="00D32D15">
            <w:r w:rsidRPr="00D32D15">
              <w:t>a</w:t>
            </w:r>
          </w:p>
        </w:tc>
        <w:tc>
          <w:tcPr>
            <w:tcW w:w="0" w:type="auto"/>
            <w:vAlign w:val="center"/>
            <w:hideMark/>
          </w:tcPr>
          <w:p w14:paraId="632535E3" w14:textId="77777777" w:rsidR="00D32D15" w:rsidRPr="00D32D15" w:rsidRDefault="00D32D15" w:rsidP="00D32D15">
            <w:r w:rsidRPr="00D32D15">
              <w:t>a</w:t>
            </w:r>
          </w:p>
        </w:tc>
        <w:tc>
          <w:tcPr>
            <w:tcW w:w="0" w:type="auto"/>
            <w:vAlign w:val="center"/>
            <w:hideMark/>
          </w:tcPr>
          <w:p w14:paraId="25911F3B" w14:textId="77777777" w:rsidR="00D32D15" w:rsidRPr="00D32D15" w:rsidRDefault="00D32D15" w:rsidP="00D32D15">
            <w:r w:rsidRPr="00D32D15">
              <w:t>R</w:t>
            </w:r>
          </w:p>
        </w:tc>
        <w:tc>
          <w:tcPr>
            <w:tcW w:w="0" w:type="auto"/>
            <w:vAlign w:val="center"/>
            <w:hideMark/>
          </w:tcPr>
          <w:p w14:paraId="4B67E523" w14:textId="77777777" w:rsidR="00D32D15" w:rsidRPr="00D32D15" w:rsidRDefault="00D32D15" w:rsidP="00D32D15">
            <w:r w:rsidRPr="00D32D15">
              <w:t>L</w:t>
            </w:r>
          </w:p>
        </w:tc>
      </w:tr>
      <w:tr w:rsidR="00D32D15" w:rsidRPr="00D32D15" w14:paraId="431B360D" w14:textId="77777777" w:rsidTr="00D32D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577EB" w14:textId="77777777" w:rsidR="00D32D15" w:rsidRPr="00D32D15" w:rsidRDefault="00D32D15" w:rsidP="00D32D15">
            <w:r w:rsidRPr="00D32D15">
              <w:t>K</w:t>
            </w:r>
          </w:p>
        </w:tc>
        <w:tc>
          <w:tcPr>
            <w:tcW w:w="0" w:type="auto"/>
            <w:vAlign w:val="center"/>
            <w:hideMark/>
          </w:tcPr>
          <w:p w14:paraId="09866816" w14:textId="77777777" w:rsidR="00D32D15" w:rsidRPr="00D32D15" w:rsidRDefault="00D32D15" w:rsidP="00D32D15">
            <w:r w:rsidRPr="00D32D15">
              <w:t>b</w:t>
            </w:r>
          </w:p>
        </w:tc>
        <w:tc>
          <w:tcPr>
            <w:tcW w:w="0" w:type="auto"/>
            <w:vAlign w:val="center"/>
            <w:hideMark/>
          </w:tcPr>
          <w:p w14:paraId="0453D52F" w14:textId="77777777" w:rsidR="00D32D15" w:rsidRPr="00D32D15" w:rsidRDefault="00D32D15" w:rsidP="00D32D15">
            <w:r w:rsidRPr="00D32D15">
              <w:t>b</w:t>
            </w:r>
          </w:p>
        </w:tc>
        <w:tc>
          <w:tcPr>
            <w:tcW w:w="0" w:type="auto"/>
            <w:vAlign w:val="center"/>
            <w:hideMark/>
          </w:tcPr>
          <w:p w14:paraId="1F26209A" w14:textId="77777777" w:rsidR="00D32D15" w:rsidRPr="00D32D15" w:rsidRDefault="00D32D15" w:rsidP="00D32D15">
            <w:r w:rsidRPr="00D32D15">
              <w:t>R</w:t>
            </w:r>
          </w:p>
        </w:tc>
        <w:tc>
          <w:tcPr>
            <w:tcW w:w="0" w:type="auto"/>
            <w:vAlign w:val="center"/>
            <w:hideMark/>
          </w:tcPr>
          <w:p w14:paraId="14BD7416" w14:textId="77777777" w:rsidR="00D32D15" w:rsidRPr="00D32D15" w:rsidRDefault="00D32D15" w:rsidP="00D32D15">
            <w:r w:rsidRPr="00D32D15">
              <w:t>I</w:t>
            </w:r>
          </w:p>
        </w:tc>
      </w:tr>
      <w:tr w:rsidR="00D32D15" w:rsidRPr="00D32D15" w14:paraId="0FBD2546" w14:textId="77777777" w:rsidTr="00D32D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56432" w14:textId="77777777" w:rsidR="00D32D15" w:rsidRPr="00D32D15" w:rsidRDefault="00D32D15" w:rsidP="00D32D15">
            <w:r w:rsidRPr="00D32D15">
              <w:t>L</w:t>
            </w:r>
          </w:p>
        </w:tc>
        <w:tc>
          <w:tcPr>
            <w:tcW w:w="0" w:type="auto"/>
            <w:vAlign w:val="center"/>
            <w:hideMark/>
          </w:tcPr>
          <w:p w14:paraId="321192FA" w14:textId="77777777" w:rsidR="00D32D15" w:rsidRPr="00D32D15" w:rsidRDefault="00D32D15" w:rsidP="00D32D15">
            <w:r w:rsidRPr="00D32D15">
              <w:t>a</w:t>
            </w:r>
          </w:p>
        </w:tc>
        <w:tc>
          <w:tcPr>
            <w:tcW w:w="0" w:type="auto"/>
            <w:vAlign w:val="center"/>
            <w:hideMark/>
          </w:tcPr>
          <w:p w14:paraId="67405F3A" w14:textId="77777777" w:rsidR="00D32D15" w:rsidRPr="00D32D15" w:rsidRDefault="00D32D15" w:rsidP="00D32D15">
            <w:r w:rsidRPr="00D32D15">
              <w:t>a</w:t>
            </w:r>
          </w:p>
        </w:tc>
        <w:tc>
          <w:tcPr>
            <w:tcW w:w="0" w:type="auto"/>
            <w:vAlign w:val="center"/>
            <w:hideMark/>
          </w:tcPr>
          <w:p w14:paraId="2B922F2E" w14:textId="77777777" w:rsidR="00D32D15" w:rsidRPr="00D32D15" w:rsidRDefault="00D32D15" w:rsidP="00D32D15">
            <w:r w:rsidRPr="00D32D15">
              <w:t>R</w:t>
            </w:r>
          </w:p>
        </w:tc>
        <w:tc>
          <w:tcPr>
            <w:tcW w:w="0" w:type="auto"/>
            <w:vAlign w:val="center"/>
            <w:hideMark/>
          </w:tcPr>
          <w:p w14:paraId="2228BBE6" w14:textId="77777777" w:rsidR="00D32D15" w:rsidRPr="00D32D15" w:rsidRDefault="00D32D15" w:rsidP="00D32D15">
            <w:r w:rsidRPr="00D32D15">
              <w:t>K</w:t>
            </w:r>
          </w:p>
        </w:tc>
      </w:tr>
      <w:tr w:rsidR="00D32D15" w:rsidRPr="00D32D15" w14:paraId="3B4E7E21" w14:textId="77777777" w:rsidTr="00D32D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BA32D" w14:textId="77777777" w:rsidR="00D32D15" w:rsidRPr="00D32D15" w:rsidRDefault="00D32D15" w:rsidP="00D32D15">
            <w:r w:rsidRPr="00D32D15">
              <w:t>L</w:t>
            </w:r>
          </w:p>
        </w:tc>
        <w:tc>
          <w:tcPr>
            <w:tcW w:w="0" w:type="auto"/>
            <w:vAlign w:val="center"/>
            <w:hideMark/>
          </w:tcPr>
          <w:p w14:paraId="7EBFF0C0" w14:textId="77777777" w:rsidR="00D32D15" w:rsidRPr="00D32D15" w:rsidRDefault="00D32D15" w:rsidP="00D32D15">
            <w:r w:rsidRPr="00D32D15">
              <w:t>b</w:t>
            </w:r>
          </w:p>
        </w:tc>
        <w:tc>
          <w:tcPr>
            <w:tcW w:w="0" w:type="auto"/>
            <w:vAlign w:val="center"/>
            <w:hideMark/>
          </w:tcPr>
          <w:p w14:paraId="2483FC2C" w14:textId="77777777" w:rsidR="00D32D15" w:rsidRPr="00D32D15" w:rsidRDefault="00D32D15" w:rsidP="00D32D15">
            <w:r w:rsidRPr="00D32D15">
              <w:t>b</w:t>
            </w:r>
          </w:p>
        </w:tc>
        <w:tc>
          <w:tcPr>
            <w:tcW w:w="0" w:type="auto"/>
            <w:vAlign w:val="center"/>
            <w:hideMark/>
          </w:tcPr>
          <w:p w14:paraId="766DF8BA" w14:textId="77777777" w:rsidR="00D32D15" w:rsidRPr="00D32D15" w:rsidRDefault="00D32D15" w:rsidP="00D32D15">
            <w:r w:rsidRPr="00D32D15">
              <w:t>R</w:t>
            </w:r>
          </w:p>
        </w:tc>
        <w:tc>
          <w:tcPr>
            <w:tcW w:w="0" w:type="auto"/>
            <w:vAlign w:val="center"/>
            <w:hideMark/>
          </w:tcPr>
          <w:p w14:paraId="73EBE21E" w14:textId="77777777" w:rsidR="00D32D15" w:rsidRPr="00D32D15" w:rsidRDefault="00D32D15" w:rsidP="00D32D15">
            <w:r w:rsidRPr="00D32D15">
              <w:t>J</w:t>
            </w:r>
          </w:p>
        </w:tc>
      </w:tr>
    </w:tbl>
    <w:p w14:paraId="406250AE" w14:textId="77777777" w:rsidR="00AC1FEE" w:rsidRDefault="00AC1FEE" w:rsidP="00D32D15">
      <w:r w:rsidRPr="00AC1FEE">
        <w:t xml:space="preserve">I | □ | □ | R | HALT (Reject) </w:t>
      </w:r>
    </w:p>
    <w:p w14:paraId="1165501D" w14:textId="77777777" w:rsidR="00AC1FEE" w:rsidRDefault="00AC1FEE" w:rsidP="00D32D15">
      <w:r w:rsidRPr="00AC1FEE">
        <w:t xml:space="preserve">J | □ | □ | R | HALT (Accept) </w:t>
      </w:r>
    </w:p>
    <w:p w14:paraId="1E09C099" w14:textId="77777777" w:rsidR="00AC1FEE" w:rsidRDefault="00AC1FEE" w:rsidP="00D32D15">
      <w:r w:rsidRPr="00AC1FEE">
        <w:t xml:space="preserve">K | □ | □ | R | HALT (Reject) </w:t>
      </w:r>
    </w:p>
    <w:p w14:paraId="1CAE3640" w14:textId="76BF2560" w:rsidR="00D32D15" w:rsidRDefault="00AC1FEE" w:rsidP="00D32D15">
      <w:r w:rsidRPr="00AC1FEE">
        <w:t>L | □ | □ | R | HALT (Reject)</w:t>
      </w:r>
    </w:p>
    <w:p w14:paraId="4C8A28E0" w14:textId="77777777" w:rsidR="00AC1FEE" w:rsidRDefault="00AC1FEE" w:rsidP="00D32D15"/>
    <w:p w14:paraId="268A15CF" w14:textId="77777777" w:rsidR="00040BF1" w:rsidRDefault="00040BF1" w:rsidP="00D32D15"/>
    <w:p w14:paraId="2FC27163" w14:textId="77777777" w:rsidR="00471FA5" w:rsidRDefault="00471FA5" w:rsidP="00D32D15">
      <w:r w:rsidRPr="00471FA5">
        <w:t xml:space="preserve">On blank (□) at end of input: </w:t>
      </w:r>
    </w:p>
    <w:p w14:paraId="6C9F58C1" w14:textId="77777777" w:rsidR="00471FA5" w:rsidRDefault="00471FA5" w:rsidP="00D32D15">
      <w:r w:rsidRPr="00471FA5">
        <w:t xml:space="preserve">- If current state = J → ACCEPT </w:t>
      </w:r>
    </w:p>
    <w:p w14:paraId="46B4F1A7" w14:textId="77777777" w:rsidR="00471FA5" w:rsidRDefault="00471FA5" w:rsidP="00D32D15">
      <w:r w:rsidRPr="00471FA5">
        <w:t xml:space="preserve">- If current state = I, K, or L → REJECT </w:t>
      </w:r>
    </w:p>
    <w:p w14:paraId="274DEC83" w14:textId="381CDF72" w:rsidR="00471FA5" w:rsidRDefault="00471FA5" w:rsidP="00D32D15">
      <w:pPr>
        <w:rPr>
          <w:b/>
          <w:bCs/>
        </w:rPr>
      </w:pPr>
      <w:r w:rsidRPr="00471FA5">
        <w:t>Any other symbol → REJECT</w:t>
      </w:r>
      <w:r w:rsidR="00D32D15" w:rsidRPr="00D32D15">
        <w:rPr>
          <w:b/>
          <w:bCs/>
        </w:rPr>
        <w:t xml:space="preserve"> </w:t>
      </w:r>
    </w:p>
    <w:p w14:paraId="3B775819" w14:textId="77777777" w:rsidR="00471FA5" w:rsidRDefault="00471FA5" w:rsidP="00D32D15">
      <w:pPr>
        <w:rPr>
          <w:b/>
          <w:bCs/>
        </w:rPr>
      </w:pPr>
    </w:p>
    <w:p w14:paraId="58152634" w14:textId="77777777" w:rsidR="00471FA5" w:rsidRDefault="00471FA5" w:rsidP="00D32D15">
      <w:pPr>
        <w:rPr>
          <w:b/>
          <w:bCs/>
        </w:rPr>
      </w:pPr>
    </w:p>
    <w:p w14:paraId="6263ED5F" w14:textId="6C7B7A71" w:rsidR="00D32D15" w:rsidRDefault="00D32D15" w:rsidP="00D32D15">
      <w:pPr>
        <w:rPr>
          <w:b/>
          <w:bCs/>
        </w:rPr>
      </w:pPr>
      <w:r w:rsidRPr="00D32D15">
        <w:rPr>
          <w:b/>
          <w:bCs/>
        </w:rPr>
        <w:t>Execution Examples</w:t>
      </w:r>
    </w:p>
    <w:p w14:paraId="14FAFBED" w14:textId="0C7F5C03" w:rsidR="003C6F2B" w:rsidRPr="003C6F2B" w:rsidRDefault="003C6F2B" w:rsidP="00D32D15">
      <w:r w:rsidRPr="003C6F2B">
        <w:t>Below are the step-by-step executions for the required test words.</w:t>
      </w:r>
    </w:p>
    <w:p w14:paraId="2E96313A" w14:textId="66C631D1" w:rsidR="00D32D15" w:rsidRPr="00D32D15" w:rsidRDefault="00D32D15" w:rsidP="00D32D15">
      <w:pPr>
        <w:rPr>
          <w:b/>
          <w:bCs/>
        </w:rPr>
      </w:pPr>
      <w:r w:rsidRPr="00D32D15">
        <w:rPr>
          <w:b/>
          <w:bCs/>
        </w:rPr>
        <w:t>1️</w:t>
      </w:r>
      <w:r w:rsidR="003A154E">
        <w:rPr>
          <w:rFonts w:ascii="Segoe UI Symbol" w:hAnsi="Segoe UI Symbol" w:cs="Segoe UI Symbol"/>
          <w:b/>
          <w:bCs/>
        </w:rPr>
        <w:t xml:space="preserve">  </w:t>
      </w:r>
      <w:r w:rsidRPr="00D32D15">
        <w:rPr>
          <w:b/>
          <w:bCs/>
        </w:rPr>
        <w:t>Word: ababa</w:t>
      </w:r>
    </w:p>
    <w:p w14:paraId="52EB3E22" w14:textId="77777777" w:rsidR="00D32D15" w:rsidRPr="00D32D15" w:rsidRDefault="00D32D15" w:rsidP="00D32D15">
      <w:pPr>
        <w:numPr>
          <w:ilvl w:val="0"/>
          <w:numId w:val="24"/>
        </w:numPr>
      </w:pPr>
      <w:r w:rsidRPr="00D32D15">
        <w:t>Step-by-step:</w:t>
      </w:r>
    </w:p>
    <w:p w14:paraId="25BB83CE" w14:textId="77777777" w:rsidR="00D32D15" w:rsidRPr="00D32D15" w:rsidRDefault="00D32D15" w:rsidP="00D32D15">
      <w:pPr>
        <w:numPr>
          <w:ilvl w:val="1"/>
          <w:numId w:val="24"/>
        </w:numPr>
      </w:pPr>
      <w:r w:rsidRPr="00D32D15">
        <w:t>I → read a → J</w:t>
      </w:r>
    </w:p>
    <w:p w14:paraId="25BC4D6E" w14:textId="77777777" w:rsidR="00D32D15" w:rsidRPr="00D32D15" w:rsidRDefault="00D32D15" w:rsidP="00D32D15">
      <w:pPr>
        <w:numPr>
          <w:ilvl w:val="1"/>
          <w:numId w:val="24"/>
        </w:numPr>
      </w:pPr>
      <w:r w:rsidRPr="00D32D15">
        <w:t>J → read b → L</w:t>
      </w:r>
    </w:p>
    <w:p w14:paraId="43F33566" w14:textId="77777777" w:rsidR="00D32D15" w:rsidRPr="00D32D15" w:rsidRDefault="00D32D15" w:rsidP="00D32D15">
      <w:pPr>
        <w:numPr>
          <w:ilvl w:val="1"/>
          <w:numId w:val="24"/>
        </w:numPr>
      </w:pPr>
      <w:r w:rsidRPr="00D32D15">
        <w:t>L → read a → K</w:t>
      </w:r>
    </w:p>
    <w:p w14:paraId="64546BFC" w14:textId="77777777" w:rsidR="00D32D15" w:rsidRPr="00D32D15" w:rsidRDefault="00D32D15" w:rsidP="00D32D15">
      <w:pPr>
        <w:numPr>
          <w:ilvl w:val="1"/>
          <w:numId w:val="24"/>
        </w:numPr>
      </w:pPr>
      <w:r w:rsidRPr="00D32D15">
        <w:t>K → read b → I</w:t>
      </w:r>
    </w:p>
    <w:p w14:paraId="15BF8BE6" w14:textId="77777777" w:rsidR="00D32D15" w:rsidRPr="00D32D15" w:rsidRDefault="00D32D15" w:rsidP="00D32D15">
      <w:pPr>
        <w:numPr>
          <w:ilvl w:val="1"/>
          <w:numId w:val="24"/>
        </w:numPr>
      </w:pPr>
      <w:r w:rsidRPr="00D32D15">
        <w:lastRenderedPageBreak/>
        <w:t>I → read a → J</w:t>
      </w:r>
    </w:p>
    <w:p w14:paraId="7066B8DD" w14:textId="65F2D092" w:rsidR="00D32D15" w:rsidRPr="00D32D15" w:rsidRDefault="00D32D15" w:rsidP="00D32D15">
      <w:pPr>
        <w:numPr>
          <w:ilvl w:val="0"/>
          <w:numId w:val="24"/>
        </w:numPr>
      </w:pPr>
      <w:r w:rsidRPr="00D32D15">
        <w:t xml:space="preserve">Final state: J  </w:t>
      </w:r>
      <w:r w:rsidRPr="00D32D15">
        <w:rPr>
          <w:b/>
          <w:bCs/>
        </w:rPr>
        <w:t>Accepted</w:t>
      </w:r>
    </w:p>
    <w:p w14:paraId="2FCEECF9" w14:textId="41C63F61" w:rsidR="00D32D15" w:rsidRPr="00D32D15" w:rsidRDefault="00D32D15" w:rsidP="00D32D15"/>
    <w:p w14:paraId="3065DB82" w14:textId="19183C68" w:rsidR="00D32D15" w:rsidRPr="00D32D15" w:rsidRDefault="00D32D15" w:rsidP="00D32D15">
      <w:pPr>
        <w:rPr>
          <w:b/>
          <w:bCs/>
        </w:rPr>
      </w:pPr>
      <w:r w:rsidRPr="00D32D15">
        <w:rPr>
          <w:b/>
          <w:bCs/>
        </w:rPr>
        <w:t>2️</w:t>
      </w:r>
      <w:r w:rsidR="003A154E">
        <w:rPr>
          <w:rFonts w:ascii="Segoe UI Symbol" w:hAnsi="Segoe UI Symbol" w:cs="Segoe UI Symbol"/>
          <w:b/>
          <w:bCs/>
        </w:rPr>
        <w:t xml:space="preserve">   </w:t>
      </w:r>
      <w:r w:rsidRPr="00D32D15">
        <w:rPr>
          <w:b/>
          <w:bCs/>
        </w:rPr>
        <w:t>Word: abba</w:t>
      </w:r>
    </w:p>
    <w:p w14:paraId="4EA2D5E7" w14:textId="77777777" w:rsidR="00D32D15" w:rsidRPr="00D32D15" w:rsidRDefault="00D32D15" w:rsidP="00D32D15">
      <w:pPr>
        <w:numPr>
          <w:ilvl w:val="0"/>
          <w:numId w:val="25"/>
        </w:numPr>
      </w:pPr>
      <w:r w:rsidRPr="00D32D15">
        <w:t>Step-by-step:</w:t>
      </w:r>
    </w:p>
    <w:p w14:paraId="57F4EA4A" w14:textId="77777777" w:rsidR="00D32D15" w:rsidRPr="00D32D15" w:rsidRDefault="00D32D15" w:rsidP="00D32D15">
      <w:pPr>
        <w:numPr>
          <w:ilvl w:val="1"/>
          <w:numId w:val="25"/>
        </w:numPr>
      </w:pPr>
      <w:r w:rsidRPr="00D32D15">
        <w:t>I → read a → J</w:t>
      </w:r>
    </w:p>
    <w:p w14:paraId="69CCFDE2" w14:textId="77777777" w:rsidR="00D32D15" w:rsidRPr="00D32D15" w:rsidRDefault="00D32D15" w:rsidP="00D32D15">
      <w:pPr>
        <w:numPr>
          <w:ilvl w:val="1"/>
          <w:numId w:val="25"/>
        </w:numPr>
      </w:pPr>
      <w:r w:rsidRPr="00D32D15">
        <w:t>J → read b → L</w:t>
      </w:r>
    </w:p>
    <w:p w14:paraId="7834C19B" w14:textId="77777777" w:rsidR="00D32D15" w:rsidRPr="00D32D15" w:rsidRDefault="00D32D15" w:rsidP="00D32D15">
      <w:pPr>
        <w:numPr>
          <w:ilvl w:val="1"/>
          <w:numId w:val="25"/>
        </w:numPr>
      </w:pPr>
      <w:r w:rsidRPr="00D32D15">
        <w:t>L → read b → J</w:t>
      </w:r>
    </w:p>
    <w:p w14:paraId="1AF456D7" w14:textId="77777777" w:rsidR="00D32D15" w:rsidRPr="00D32D15" w:rsidRDefault="00D32D15" w:rsidP="00D32D15">
      <w:pPr>
        <w:numPr>
          <w:ilvl w:val="1"/>
          <w:numId w:val="25"/>
        </w:numPr>
      </w:pPr>
      <w:r w:rsidRPr="00D32D15">
        <w:t>J → read a → I</w:t>
      </w:r>
    </w:p>
    <w:p w14:paraId="2AB42F94" w14:textId="1E7AC174" w:rsidR="00D32D15" w:rsidRPr="00D32D15" w:rsidRDefault="00D32D15" w:rsidP="00D32D15">
      <w:pPr>
        <w:numPr>
          <w:ilvl w:val="0"/>
          <w:numId w:val="25"/>
        </w:numPr>
      </w:pPr>
      <w:r w:rsidRPr="00D32D15">
        <w:t xml:space="preserve">Final state: I </w:t>
      </w:r>
      <w:r w:rsidR="00491573">
        <w:rPr>
          <w:rFonts w:ascii="Segoe UI Emoji" w:hAnsi="Segoe UI Emoji" w:cs="Segoe UI Emoji"/>
        </w:rPr>
        <w:t xml:space="preserve"> </w:t>
      </w:r>
      <w:r w:rsidRPr="00D32D15">
        <w:t xml:space="preserve"> </w:t>
      </w:r>
      <w:r w:rsidRPr="00D32D15">
        <w:rPr>
          <w:b/>
          <w:bCs/>
        </w:rPr>
        <w:t>Rejected</w:t>
      </w:r>
    </w:p>
    <w:p w14:paraId="5D920074" w14:textId="7AE677CC" w:rsidR="00D32D15" w:rsidRPr="00D32D15" w:rsidRDefault="00D32D15" w:rsidP="00D32D15"/>
    <w:p w14:paraId="45284B1D" w14:textId="1C1FD368" w:rsidR="00D32D15" w:rsidRPr="00D32D15" w:rsidRDefault="003A154E" w:rsidP="00D32D15">
      <w:pPr>
        <w:rPr>
          <w:b/>
          <w:bCs/>
        </w:rPr>
      </w:pPr>
      <w:r w:rsidRPr="003A154E">
        <w:rPr>
          <w:b/>
          <w:bCs/>
        </w:rPr>
        <w:t>3️</w:t>
      </w:r>
      <w:r>
        <w:rPr>
          <w:rFonts w:ascii="Segoe UI Symbol" w:hAnsi="Segoe UI Symbol" w:cs="Segoe UI Symbol"/>
          <w:b/>
          <w:bCs/>
        </w:rPr>
        <w:t xml:space="preserve">   </w:t>
      </w:r>
      <w:r w:rsidR="00D32D15" w:rsidRPr="00D32D15">
        <w:rPr>
          <w:b/>
          <w:bCs/>
        </w:rPr>
        <w:t>Word: bababa</w:t>
      </w:r>
    </w:p>
    <w:p w14:paraId="35D683BC" w14:textId="77777777" w:rsidR="00D32D15" w:rsidRPr="00D32D15" w:rsidRDefault="00D32D15" w:rsidP="00D32D15">
      <w:pPr>
        <w:numPr>
          <w:ilvl w:val="0"/>
          <w:numId w:val="26"/>
        </w:numPr>
      </w:pPr>
      <w:r w:rsidRPr="00D32D15">
        <w:t>Step-by-step:</w:t>
      </w:r>
    </w:p>
    <w:p w14:paraId="018881DE" w14:textId="77777777" w:rsidR="00D32D15" w:rsidRPr="00D32D15" w:rsidRDefault="00D32D15" w:rsidP="00D32D15">
      <w:pPr>
        <w:numPr>
          <w:ilvl w:val="1"/>
          <w:numId w:val="26"/>
        </w:numPr>
      </w:pPr>
      <w:r w:rsidRPr="00D32D15">
        <w:t>I → read b → K</w:t>
      </w:r>
    </w:p>
    <w:p w14:paraId="6CEAC875" w14:textId="77777777" w:rsidR="00D32D15" w:rsidRPr="00D32D15" w:rsidRDefault="00D32D15" w:rsidP="00D32D15">
      <w:pPr>
        <w:numPr>
          <w:ilvl w:val="1"/>
          <w:numId w:val="26"/>
        </w:numPr>
      </w:pPr>
      <w:r w:rsidRPr="00D32D15">
        <w:t>K → read a → L</w:t>
      </w:r>
    </w:p>
    <w:p w14:paraId="06193428" w14:textId="77777777" w:rsidR="00D32D15" w:rsidRPr="00D32D15" w:rsidRDefault="00D32D15" w:rsidP="00D32D15">
      <w:pPr>
        <w:numPr>
          <w:ilvl w:val="1"/>
          <w:numId w:val="26"/>
        </w:numPr>
      </w:pPr>
      <w:r w:rsidRPr="00D32D15">
        <w:t>L → read b → J</w:t>
      </w:r>
    </w:p>
    <w:p w14:paraId="0FF2A718" w14:textId="77777777" w:rsidR="00D32D15" w:rsidRPr="00D32D15" w:rsidRDefault="00D32D15" w:rsidP="00D32D15">
      <w:pPr>
        <w:numPr>
          <w:ilvl w:val="1"/>
          <w:numId w:val="26"/>
        </w:numPr>
      </w:pPr>
      <w:r w:rsidRPr="00D32D15">
        <w:t>J → read a → I</w:t>
      </w:r>
    </w:p>
    <w:p w14:paraId="6B00FEE9" w14:textId="77777777" w:rsidR="00D32D15" w:rsidRPr="00D32D15" w:rsidRDefault="00D32D15" w:rsidP="00D32D15">
      <w:pPr>
        <w:numPr>
          <w:ilvl w:val="1"/>
          <w:numId w:val="26"/>
        </w:numPr>
      </w:pPr>
      <w:r w:rsidRPr="00D32D15">
        <w:t>I → read b → K</w:t>
      </w:r>
    </w:p>
    <w:p w14:paraId="20401D85" w14:textId="77777777" w:rsidR="00D32D15" w:rsidRPr="00D32D15" w:rsidRDefault="00D32D15" w:rsidP="00D32D15">
      <w:pPr>
        <w:numPr>
          <w:ilvl w:val="1"/>
          <w:numId w:val="26"/>
        </w:numPr>
      </w:pPr>
      <w:r w:rsidRPr="00D32D15">
        <w:t>K → read a → L</w:t>
      </w:r>
    </w:p>
    <w:p w14:paraId="56B927F2" w14:textId="7E2D999B" w:rsidR="00D32D15" w:rsidRPr="00D32D15" w:rsidRDefault="00D32D15" w:rsidP="00D32D15">
      <w:pPr>
        <w:numPr>
          <w:ilvl w:val="0"/>
          <w:numId w:val="26"/>
        </w:numPr>
      </w:pPr>
      <w:r w:rsidRPr="00D32D15">
        <w:t xml:space="preserve">Final state: L </w:t>
      </w:r>
      <w:r w:rsidR="00491573">
        <w:rPr>
          <w:rFonts w:ascii="Segoe UI Emoji" w:hAnsi="Segoe UI Emoji" w:cs="Segoe UI Emoji"/>
        </w:rPr>
        <w:t xml:space="preserve"> </w:t>
      </w:r>
      <w:r w:rsidRPr="00D32D15">
        <w:t xml:space="preserve"> </w:t>
      </w:r>
      <w:r w:rsidRPr="00D32D15">
        <w:rPr>
          <w:b/>
          <w:bCs/>
        </w:rPr>
        <w:t>Rejected</w:t>
      </w:r>
    </w:p>
    <w:p w14:paraId="183E4456" w14:textId="79F4B6DB" w:rsidR="00D32D15" w:rsidRPr="00D32D15" w:rsidRDefault="00D32D15" w:rsidP="00D32D15"/>
    <w:p w14:paraId="534B8F27" w14:textId="0F878AF4" w:rsidR="00FB0B1B" w:rsidRPr="00D32D15" w:rsidRDefault="00FB0B1B" w:rsidP="00D32D15"/>
    <w:sectPr w:rsidR="00FB0B1B" w:rsidRPr="00D32D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644AF" w14:textId="77777777" w:rsidR="001E0CDF" w:rsidRDefault="001E0CDF" w:rsidP="008049BE">
      <w:pPr>
        <w:spacing w:after="0" w:line="240" w:lineRule="auto"/>
      </w:pPr>
      <w:r>
        <w:separator/>
      </w:r>
    </w:p>
  </w:endnote>
  <w:endnote w:type="continuationSeparator" w:id="0">
    <w:p w14:paraId="101E5E89" w14:textId="77777777" w:rsidR="001E0CDF" w:rsidRDefault="001E0CDF" w:rsidP="008049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52A7E" w14:textId="77777777" w:rsidR="001E0CDF" w:rsidRDefault="001E0CDF" w:rsidP="008049BE">
      <w:pPr>
        <w:spacing w:after="0" w:line="240" w:lineRule="auto"/>
      </w:pPr>
      <w:r>
        <w:separator/>
      </w:r>
    </w:p>
  </w:footnote>
  <w:footnote w:type="continuationSeparator" w:id="0">
    <w:p w14:paraId="2A011EBD" w14:textId="77777777" w:rsidR="001E0CDF" w:rsidRDefault="001E0CDF" w:rsidP="008049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7116FA"/>
    <w:multiLevelType w:val="multilevel"/>
    <w:tmpl w:val="6A92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5550E4"/>
    <w:multiLevelType w:val="multilevel"/>
    <w:tmpl w:val="16DC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096360"/>
    <w:multiLevelType w:val="multilevel"/>
    <w:tmpl w:val="2DDE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F1201C"/>
    <w:multiLevelType w:val="multilevel"/>
    <w:tmpl w:val="F9E2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09138D"/>
    <w:multiLevelType w:val="multilevel"/>
    <w:tmpl w:val="8BFE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97557D"/>
    <w:multiLevelType w:val="multilevel"/>
    <w:tmpl w:val="E2A6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0461B9"/>
    <w:multiLevelType w:val="multilevel"/>
    <w:tmpl w:val="69B0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3A63D6"/>
    <w:multiLevelType w:val="multilevel"/>
    <w:tmpl w:val="9A90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D20512"/>
    <w:multiLevelType w:val="multilevel"/>
    <w:tmpl w:val="6688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AE0BCA"/>
    <w:multiLevelType w:val="multilevel"/>
    <w:tmpl w:val="0B6A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4A6BF4"/>
    <w:multiLevelType w:val="multilevel"/>
    <w:tmpl w:val="5D32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7D72F2"/>
    <w:multiLevelType w:val="multilevel"/>
    <w:tmpl w:val="1D46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645A48"/>
    <w:multiLevelType w:val="multilevel"/>
    <w:tmpl w:val="905C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CF1C40"/>
    <w:multiLevelType w:val="multilevel"/>
    <w:tmpl w:val="F712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E25439"/>
    <w:multiLevelType w:val="multilevel"/>
    <w:tmpl w:val="97C6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565823"/>
    <w:multiLevelType w:val="multilevel"/>
    <w:tmpl w:val="FE3C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1D7120"/>
    <w:multiLevelType w:val="multilevel"/>
    <w:tmpl w:val="2CFE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9C560F"/>
    <w:multiLevelType w:val="multilevel"/>
    <w:tmpl w:val="89E8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995432">
    <w:abstractNumId w:val="8"/>
  </w:num>
  <w:num w:numId="2" w16cid:durableId="771558983">
    <w:abstractNumId w:val="6"/>
  </w:num>
  <w:num w:numId="3" w16cid:durableId="1059744622">
    <w:abstractNumId w:val="5"/>
  </w:num>
  <w:num w:numId="4" w16cid:durableId="932011915">
    <w:abstractNumId w:val="4"/>
  </w:num>
  <w:num w:numId="5" w16cid:durableId="1505513584">
    <w:abstractNumId w:val="7"/>
  </w:num>
  <w:num w:numId="6" w16cid:durableId="1816412208">
    <w:abstractNumId w:val="3"/>
  </w:num>
  <w:num w:numId="7" w16cid:durableId="1616979580">
    <w:abstractNumId w:val="2"/>
  </w:num>
  <w:num w:numId="8" w16cid:durableId="1698197688">
    <w:abstractNumId w:val="1"/>
  </w:num>
  <w:num w:numId="9" w16cid:durableId="1293747407">
    <w:abstractNumId w:val="0"/>
  </w:num>
  <w:num w:numId="10" w16cid:durableId="666984808">
    <w:abstractNumId w:val="25"/>
  </w:num>
  <w:num w:numId="11" w16cid:durableId="7757898">
    <w:abstractNumId w:val="24"/>
  </w:num>
  <w:num w:numId="12" w16cid:durableId="2051999069">
    <w:abstractNumId w:val="18"/>
  </w:num>
  <w:num w:numId="13" w16cid:durableId="849755948">
    <w:abstractNumId w:val="23"/>
  </w:num>
  <w:num w:numId="14" w16cid:durableId="1186750968">
    <w:abstractNumId w:val="20"/>
  </w:num>
  <w:num w:numId="15" w16cid:durableId="439840012">
    <w:abstractNumId w:val="21"/>
  </w:num>
  <w:num w:numId="16" w16cid:durableId="448359203">
    <w:abstractNumId w:val="13"/>
  </w:num>
  <w:num w:numId="17" w16cid:durableId="1199733599">
    <w:abstractNumId w:val="26"/>
  </w:num>
  <w:num w:numId="18" w16cid:durableId="1390036245">
    <w:abstractNumId w:val="12"/>
  </w:num>
  <w:num w:numId="19" w16cid:durableId="1753695567">
    <w:abstractNumId w:val="9"/>
  </w:num>
  <w:num w:numId="20" w16cid:durableId="965965716">
    <w:abstractNumId w:val="16"/>
  </w:num>
  <w:num w:numId="21" w16cid:durableId="1684283688">
    <w:abstractNumId w:val="17"/>
  </w:num>
  <w:num w:numId="22" w16cid:durableId="813058849">
    <w:abstractNumId w:val="22"/>
  </w:num>
  <w:num w:numId="23" w16cid:durableId="502360827">
    <w:abstractNumId w:val="19"/>
  </w:num>
  <w:num w:numId="24" w16cid:durableId="883056426">
    <w:abstractNumId w:val="15"/>
  </w:num>
  <w:num w:numId="25" w16cid:durableId="1075130311">
    <w:abstractNumId w:val="11"/>
  </w:num>
  <w:num w:numId="26" w16cid:durableId="466170647">
    <w:abstractNumId w:val="10"/>
  </w:num>
  <w:num w:numId="27" w16cid:durableId="14800000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3DB"/>
    <w:rsid w:val="00024491"/>
    <w:rsid w:val="000255FC"/>
    <w:rsid w:val="00034616"/>
    <w:rsid w:val="00036B98"/>
    <w:rsid w:val="00040BF1"/>
    <w:rsid w:val="0006063C"/>
    <w:rsid w:val="0006283E"/>
    <w:rsid w:val="0006399C"/>
    <w:rsid w:val="0007725F"/>
    <w:rsid w:val="000823F0"/>
    <w:rsid w:val="000A5C25"/>
    <w:rsid w:val="000B2BE4"/>
    <w:rsid w:val="00133E69"/>
    <w:rsid w:val="00136DF2"/>
    <w:rsid w:val="00150367"/>
    <w:rsid w:val="0015074B"/>
    <w:rsid w:val="00160E65"/>
    <w:rsid w:val="001937F0"/>
    <w:rsid w:val="001B0D31"/>
    <w:rsid w:val="001E0CDF"/>
    <w:rsid w:val="001F394C"/>
    <w:rsid w:val="00206AEF"/>
    <w:rsid w:val="00252075"/>
    <w:rsid w:val="002527A0"/>
    <w:rsid w:val="00282575"/>
    <w:rsid w:val="00290EE1"/>
    <w:rsid w:val="0029639D"/>
    <w:rsid w:val="002A25E4"/>
    <w:rsid w:val="002C2142"/>
    <w:rsid w:val="002F7F6F"/>
    <w:rsid w:val="003250A8"/>
    <w:rsid w:val="003257DB"/>
    <w:rsid w:val="00326F35"/>
    <w:rsid w:val="00326F90"/>
    <w:rsid w:val="00334B27"/>
    <w:rsid w:val="003424F9"/>
    <w:rsid w:val="00353CC3"/>
    <w:rsid w:val="003A070C"/>
    <w:rsid w:val="003A154E"/>
    <w:rsid w:val="003C6F2B"/>
    <w:rsid w:val="003E5A02"/>
    <w:rsid w:val="00401939"/>
    <w:rsid w:val="004037F0"/>
    <w:rsid w:val="004449C2"/>
    <w:rsid w:val="00445384"/>
    <w:rsid w:val="00460117"/>
    <w:rsid w:val="00466637"/>
    <w:rsid w:val="004668FD"/>
    <w:rsid w:val="00467908"/>
    <w:rsid w:val="00470D3D"/>
    <w:rsid w:val="00471E41"/>
    <w:rsid w:val="00471FA5"/>
    <w:rsid w:val="004841A9"/>
    <w:rsid w:val="00491573"/>
    <w:rsid w:val="004A0CBE"/>
    <w:rsid w:val="004A5D02"/>
    <w:rsid w:val="004C029D"/>
    <w:rsid w:val="004C44DB"/>
    <w:rsid w:val="004F1309"/>
    <w:rsid w:val="00501A79"/>
    <w:rsid w:val="005233BE"/>
    <w:rsid w:val="00535FA0"/>
    <w:rsid w:val="00537BDB"/>
    <w:rsid w:val="00562286"/>
    <w:rsid w:val="005628CA"/>
    <w:rsid w:val="005660E5"/>
    <w:rsid w:val="0058372E"/>
    <w:rsid w:val="00597E32"/>
    <w:rsid w:val="005A4F57"/>
    <w:rsid w:val="005B7EAB"/>
    <w:rsid w:val="005C6AC0"/>
    <w:rsid w:val="005F1AC0"/>
    <w:rsid w:val="00603009"/>
    <w:rsid w:val="00626B76"/>
    <w:rsid w:val="00631D76"/>
    <w:rsid w:val="006B3143"/>
    <w:rsid w:val="006B43CA"/>
    <w:rsid w:val="00715F75"/>
    <w:rsid w:val="00737B1B"/>
    <w:rsid w:val="00744135"/>
    <w:rsid w:val="0076288A"/>
    <w:rsid w:val="007872B0"/>
    <w:rsid w:val="007A6148"/>
    <w:rsid w:val="007C33BD"/>
    <w:rsid w:val="007F04C2"/>
    <w:rsid w:val="008049BE"/>
    <w:rsid w:val="00806E3D"/>
    <w:rsid w:val="00846F6A"/>
    <w:rsid w:val="008727E9"/>
    <w:rsid w:val="008A657C"/>
    <w:rsid w:val="008E6957"/>
    <w:rsid w:val="009315EA"/>
    <w:rsid w:val="00983971"/>
    <w:rsid w:val="00A12D1C"/>
    <w:rsid w:val="00A3774E"/>
    <w:rsid w:val="00A45373"/>
    <w:rsid w:val="00A524EE"/>
    <w:rsid w:val="00A558A2"/>
    <w:rsid w:val="00A71FB0"/>
    <w:rsid w:val="00A729E2"/>
    <w:rsid w:val="00A97A2F"/>
    <w:rsid w:val="00AA1D8D"/>
    <w:rsid w:val="00AB1411"/>
    <w:rsid w:val="00AB442A"/>
    <w:rsid w:val="00AC1FEE"/>
    <w:rsid w:val="00AE2BE7"/>
    <w:rsid w:val="00AE5203"/>
    <w:rsid w:val="00AE651D"/>
    <w:rsid w:val="00AE7973"/>
    <w:rsid w:val="00B11577"/>
    <w:rsid w:val="00B17CC0"/>
    <w:rsid w:val="00B22D9C"/>
    <w:rsid w:val="00B47730"/>
    <w:rsid w:val="00BC5D06"/>
    <w:rsid w:val="00C22E96"/>
    <w:rsid w:val="00C31F30"/>
    <w:rsid w:val="00C42D65"/>
    <w:rsid w:val="00C618DF"/>
    <w:rsid w:val="00C61D77"/>
    <w:rsid w:val="00C6411E"/>
    <w:rsid w:val="00C90251"/>
    <w:rsid w:val="00CB0664"/>
    <w:rsid w:val="00CB3C46"/>
    <w:rsid w:val="00CD2E46"/>
    <w:rsid w:val="00CE08F4"/>
    <w:rsid w:val="00CF209D"/>
    <w:rsid w:val="00D1454F"/>
    <w:rsid w:val="00D14945"/>
    <w:rsid w:val="00D32D15"/>
    <w:rsid w:val="00D44A97"/>
    <w:rsid w:val="00D4503F"/>
    <w:rsid w:val="00D60AB3"/>
    <w:rsid w:val="00D62672"/>
    <w:rsid w:val="00D62CB4"/>
    <w:rsid w:val="00D65D1D"/>
    <w:rsid w:val="00D76F72"/>
    <w:rsid w:val="00D91CBA"/>
    <w:rsid w:val="00D9266C"/>
    <w:rsid w:val="00DA63CE"/>
    <w:rsid w:val="00DB668C"/>
    <w:rsid w:val="00DC41E5"/>
    <w:rsid w:val="00DD641D"/>
    <w:rsid w:val="00E0782B"/>
    <w:rsid w:val="00E21E42"/>
    <w:rsid w:val="00E309D3"/>
    <w:rsid w:val="00E322EA"/>
    <w:rsid w:val="00E33CC0"/>
    <w:rsid w:val="00E63CA3"/>
    <w:rsid w:val="00EB186C"/>
    <w:rsid w:val="00EE26FF"/>
    <w:rsid w:val="00F0615C"/>
    <w:rsid w:val="00F24E9A"/>
    <w:rsid w:val="00F669F2"/>
    <w:rsid w:val="00F77EC5"/>
    <w:rsid w:val="00F8522E"/>
    <w:rsid w:val="00F9166D"/>
    <w:rsid w:val="00FB0B1B"/>
    <w:rsid w:val="00FC069C"/>
    <w:rsid w:val="00FC693F"/>
    <w:rsid w:val="00FE3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0F7363"/>
  <w14:defaultImageDpi w14:val="300"/>
  <w15:docId w15:val="{4F2D397F-B305-4005-89F8-D71AD9E2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ord">
    <w:name w:val="mord"/>
    <w:basedOn w:val="DefaultParagraphFont"/>
    <w:rsid w:val="00597E32"/>
  </w:style>
  <w:style w:type="character" w:customStyle="1" w:styleId="vlist-s">
    <w:name w:val="vlist-s"/>
    <w:basedOn w:val="DefaultParagraphFont"/>
    <w:rsid w:val="00597E32"/>
  </w:style>
  <w:style w:type="character" w:customStyle="1" w:styleId="katex-mathml">
    <w:name w:val="katex-mathml"/>
    <w:basedOn w:val="DefaultParagraphFont"/>
    <w:rsid w:val="00597E32"/>
  </w:style>
  <w:style w:type="paragraph" w:styleId="NormalWeb">
    <w:name w:val="Normal (Web)"/>
    <w:basedOn w:val="Normal"/>
    <w:uiPriority w:val="99"/>
    <w:semiHidden/>
    <w:unhideWhenUsed/>
    <w:rsid w:val="004453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">
    <w:name w:val="katex"/>
    <w:basedOn w:val="DefaultParagraphFont"/>
    <w:rsid w:val="004453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2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5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1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9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4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331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91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6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25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4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6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66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4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06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7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49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1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64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9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6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30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12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4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8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39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8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72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52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4</Pages>
  <Words>443</Words>
  <Characters>1276</Characters>
  <Application>Microsoft Office Word</Application>
  <DocSecurity>0</DocSecurity>
  <Lines>141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Ahmed, Irfan</cp:lastModifiedBy>
  <cp:revision>209</cp:revision>
  <dcterms:created xsi:type="dcterms:W3CDTF">2025-09-30T19:26:00Z</dcterms:created>
  <dcterms:modified xsi:type="dcterms:W3CDTF">2025-10-06T21:43:00Z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0b253550-90ec-461c-a078-c89ac9936eac</vt:lpwstr>
  </property>
</Properties>
</file>