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6F1A" w14:textId="13475BE3" w:rsidR="0033438F" w:rsidRDefault="00757DD0" w:rsidP="00757DD0">
      <w:r>
        <w:t xml:space="preserve">                                  </w:t>
      </w:r>
    </w:p>
    <w:p w14:paraId="3E724713" w14:textId="77777777" w:rsidR="0033438F" w:rsidRDefault="0033438F" w:rsidP="00757DD0"/>
    <w:p w14:paraId="6F3F899A" w14:textId="49F0EC7B" w:rsidR="00757DD0" w:rsidRDefault="00757DD0" w:rsidP="00757DD0">
      <w:pPr>
        <w:rPr>
          <w:sz w:val="32"/>
          <w:szCs w:val="32"/>
        </w:rPr>
      </w:pPr>
      <w:r>
        <w:t xml:space="preserve">  </w:t>
      </w:r>
      <w:r w:rsidR="006F12EC">
        <w:t xml:space="preserve">                                                                                     </w:t>
      </w:r>
      <w:r w:rsidR="006F12EC" w:rsidRPr="006F12EC">
        <w:rPr>
          <w:sz w:val="32"/>
          <w:szCs w:val="32"/>
          <w:highlight w:val="green"/>
        </w:rPr>
        <w:t>Correction.</w:t>
      </w:r>
      <w:r w:rsidR="006F12EC" w:rsidRPr="006F12EC">
        <w:rPr>
          <w:sz w:val="32"/>
          <w:szCs w:val="32"/>
        </w:rPr>
        <w:t xml:space="preserve"> </w:t>
      </w:r>
    </w:p>
    <w:p w14:paraId="7C2B7273" w14:textId="77777777" w:rsidR="00163166" w:rsidRPr="00163166" w:rsidRDefault="00163166" w:rsidP="00757DD0"/>
    <w:p w14:paraId="6A13481E" w14:textId="475E5FFA" w:rsidR="00163166" w:rsidRPr="00163166" w:rsidRDefault="00163166" w:rsidP="00163166"/>
    <w:p w14:paraId="42F6ABA2" w14:textId="47FB9FC4" w:rsidR="00163166" w:rsidRPr="00163166" w:rsidRDefault="00163166" w:rsidP="00163166">
      <w:pPr>
        <w:rPr>
          <w:b/>
          <w:bCs/>
        </w:rPr>
      </w:pPr>
      <w:r w:rsidRPr="00163166">
        <w:rPr>
          <w:b/>
          <w:bCs/>
        </w:rPr>
        <w:t xml:space="preserve"> Understand the Problem</w:t>
      </w:r>
    </w:p>
    <w:p w14:paraId="0C232B64" w14:textId="77777777" w:rsidR="00163166" w:rsidRPr="00163166" w:rsidRDefault="00163166" w:rsidP="00163166">
      <w:pPr>
        <w:numPr>
          <w:ilvl w:val="0"/>
          <w:numId w:val="71"/>
        </w:numPr>
      </w:pPr>
      <w:r w:rsidRPr="00163166">
        <w:rPr>
          <w:b/>
          <w:bCs/>
        </w:rPr>
        <w:t>Input</w:t>
      </w:r>
      <w:r w:rsidRPr="00163166">
        <w:t>: A sequence of US coins: penny (1¢), nickel (5¢), dime (10¢), quarter (25¢).</w:t>
      </w:r>
    </w:p>
    <w:p w14:paraId="3C44497C" w14:textId="77777777" w:rsidR="00163166" w:rsidRPr="00163166" w:rsidRDefault="00163166" w:rsidP="00163166">
      <w:pPr>
        <w:numPr>
          <w:ilvl w:val="0"/>
          <w:numId w:val="71"/>
        </w:numPr>
      </w:pPr>
      <w:r w:rsidRPr="00163166">
        <w:rPr>
          <w:b/>
          <w:bCs/>
        </w:rPr>
        <w:t>Goal</w:t>
      </w:r>
      <w:r w:rsidRPr="00163166">
        <w:t xml:space="preserve">: Accept the input </w:t>
      </w:r>
      <w:r w:rsidRPr="00163166">
        <w:rPr>
          <w:b/>
          <w:bCs/>
        </w:rPr>
        <w:t>only if the first few coins add up to exactly 30¢</w:t>
      </w:r>
      <w:r w:rsidRPr="00163166">
        <w:t>.</w:t>
      </w:r>
    </w:p>
    <w:p w14:paraId="22C3EFB1" w14:textId="77777777" w:rsidR="00163166" w:rsidRPr="00163166" w:rsidRDefault="00163166" w:rsidP="00163166">
      <w:pPr>
        <w:numPr>
          <w:ilvl w:val="0"/>
          <w:numId w:val="71"/>
        </w:numPr>
      </w:pPr>
      <w:r w:rsidRPr="00163166">
        <w:rPr>
          <w:b/>
          <w:bCs/>
        </w:rPr>
        <w:t>Output</w:t>
      </w:r>
      <w:r w:rsidRPr="00163166">
        <w:t>: Acknowledgement (accepting state) when 30¢ is reached.</w:t>
      </w:r>
    </w:p>
    <w:p w14:paraId="51CF2461" w14:textId="0F14BFE8" w:rsidR="00163166" w:rsidRPr="00163166" w:rsidRDefault="00163166" w:rsidP="00163166"/>
    <w:p w14:paraId="12B3773B" w14:textId="0F7A9E15" w:rsidR="00163166" w:rsidRPr="00163166" w:rsidRDefault="00163166" w:rsidP="00163166">
      <w:pPr>
        <w:rPr>
          <w:b/>
          <w:bCs/>
        </w:rPr>
      </w:pPr>
      <w:r w:rsidRPr="00163166">
        <w:rPr>
          <w:b/>
          <w:bCs/>
        </w:rPr>
        <w:t>Define the States</w:t>
      </w:r>
    </w:p>
    <w:p w14:paraId="09F1CBAF" w14:textId="77777777" w:rsidR="00163166" w:rsidRPr="00163166" w:rsidRDefault="00163166" w:rsidP="00163166">
      <w:r w:rsidRPr="00163166">
        <w:t xml:space="preserve">Each state represents the </w:t>
      </w:r>
      <w:r w:rsidRPr="00163166">
        <w:rPr>
          <w:b/>
          <w:bCs/>
        </w:rPr>
        <w:t>total value accumulated so far</w:t>
      </w:r>
      <w:r w:rsidRPr="00163166">
        <w:t>.</w:t>
      </w:r>
    </w:p>
    <w:p w14:paraId="1C1FA35C" w14:textId="77777777" w:rsidR="00163166" w:rsidRPr="00163166" w:rsidRDefault="00163166" w:rsidP="00163166">
      <w:pPr>
        <w:numPr>
          <w:ilvl w:val="0"/>
          <w:numId w:val="72"/>
        </w:numPr>
      </w:pPr>
      <w:r w:rsidRPr="00163166">
        <w:rPr>
          <w:b/>
          <w:bCs/>
        </w:rPr>
        <w:t>Start State</w:t>
      </w:r>
      <w:r w:rsidRPr="00163166">
        <w:t>: 0¢</w:t>
      </w:r>
    </w:p>
    <w:p w14:paraId="04CACF66" w14:textId="77777777" w:rsidR="00163166" w:rsidRPr="00163166" w:rsidRDefault="00163166" w:rsidP="00163166">
      <w:pPr>
        <w:numPr>
          <w:ilvl w:val="0"/>
          <w:numId w:val="72"/>
        </w:numPr>
      </w:pPr>
      <w:r w:rsidRPr="00163166">
        <w:rPr>
          <w:b/>
          <w:bCs/>
        </w:rPr>
        <w:t>Intermediate States</w:t>
      </w:r>
      <w:r w:rsidRPr="00163166">
        <w:t>: 1¢, 2¢, ..., 29¢</w:t>
      </w:r>
    </w:p>
    <w:p w14:paraId="738340C3" w14:textId="77777777" w:rsidR="00163166" w:rsidRPr="00163166" w:rsidRDefault="00163166" w:rsidP="00163166">
      <w:pPr>
        <w:numPr>
          <w:ilvl w:val="0"/>
          <w:numId w:val="72"/>
        </w:numPr>
      </w:pPr>
      <w:r w:rsidRPr="00163166">
        <w:rPr>
          <w:b/>
          <w:bCs/>
        </w:rPr>
        <w:t>Accepting State</w:t>
      </w:r>
      <w:r w:rsidRPr="00163166">
        <w:t>: 30¢</w:t>
      </w:r>
    </w:p>
    <w:p w14:paraId="0D586856" w14:textId="77777777" w:rsidR="00163166" w:rsidRPr="00163166" w:rsidRDefault="00163166" w:rsidP="00163166">
      <w:pPr>
        <w:numPr>
          <w:ilvl w:val="0"/>
          <w:numId w:val="72"/>
        </w:numPr>
      </w:pPr>
      <w:r w:rsidRPr="00163166">
        <w:rPr>
          <w:b/>
          <w:bCs/>
        </w:rPr>
        <w:t>Rejecting States</w:t>
      </w:r>
      <w:r w:rsidRPr="00163166">
        <w:t>: Any state where the total exceeds 30¢</w:t>
      </w:r>
    </w:p>
    <w:p w14:paraId="13A76983" w14:textId="77777777" w:rsidR="00163166" w:rsidRPr="00163166" w:rsidRDefault="00163166" w:rsidP="00163166">
      <w:r w:rsidRPr="00163166">
        <w:t xml:space="preserve">So, we’ll have </w:t>
      </w:r>
      <w:r w:rsidRPr="00163166">
        <w:rPr>
          <w:b/>
          <w:bCs/>
        </w:rPr>
        <w:t>31 states</w:t>
      </w:r>
      <w:r w:rsidRPr="00163166">
        <w:t xml:space="preserve"> (from 0 to 30), plus an optional </w:t>
      </w:r>
      <w:r w:rsidRPr="00163166">
        <w:rPr>
          <w:b/>
          <w:bCs/>
        </w:rPr>
        <w:t>reject state</w:t>
      </w:r>
      <w:r w:rsidRPr="00163166">
        <w:t xml:space="preserve"> for totals &gt;30.</w:t>
      </w:r>
    </w:p>
    <w:p w14:paraId="188777E5" w14:textId="6E0F42D9" w:rsidR="00163166" w:rsidRPr="00163166" w:rsidRDefault="00163166" w:rsidP="00163166"/>
    <w:p w14:paraId="200F539A" w14:textId="6757AFBD" w:rsidR="00163166" w:rsidRPr="00163166" w:rsidRDefault="00163166" w:rsidP="00163166">
      <w:pPr>
        <w:rPr>
          <w:b/>
          <w:bCs/>
        </w:rPr>
      </w:pPr>
      <w:r w:rsidRPr="00163166">
        <w:rPr>
          <w:b/>
          <w:bCs/>
        </w:rPr>
        <w:t xml:space="preserve"> Define the Alphabet</w:t>
      </w:r>
    </w:p>
    <w:p w14:paraId="0706F265" w14:textId="77777777" w:rsidR="00163166" w:rsidRPr="00163166" w:rsidRDefault="00163166" w:rsidP="00163166">
      <w:r w:rsidRPr="00163166">
        <w:t>The input symbols (alphabet) are the coin values:</w:t>
      </w:r>
    </w:p>
    <w:p w14:paraId="308DD00E" w14:textId="77777777" w:rsidR="00163166" w:rsidRPr="00163166" w:rsidRDefault="00163166" w:rsidP="00163166">
      <w:pPr>
        <w:numPr>
          <w:ilvl w:val="0"/>
          <w:numId w:val="73"/>
        </w:numPr>
      </w:pPr>
      <w:r w:rsidRPr="00163166">
        <w:t>Σ = {1, 5, 10, 25}</w:t>
      </w:r>
    </w:p>
    <w:p w14:paraId="4B7367E0" w14:textId="00BEF461" w:rsidR="00163166" w:rsidRPr="00163166" w:rsidRDefault="00163166" w:rsidP="00163166"/>
    <w:p w14:paraId="2564DE75" w14:textId="7C622912" w:rsidR="00163166" w:rsidRPr="00163166" w:rsidRDefault="00163166" w:rsidP="00163166">
      <w:pPr>
        <w:rPr>
          <w:b/>
          <w:bCs/>
        </w:rPr>
      </w:pPr>
      <w:r w:rsidRPr="00163166">
        <w:rPr>
          <w:b/>
          <w:bCs/>
        </w:rPr>
        <w:t>Define Transitions</w:t>
      </w:r>
    </w:p>
    <w:p w14:paraId="29B6FF6E" w14:textId="77777777" w:rsidR="00163166" w:rsidRPr="00163166" w:rsidRDefault="00163166" w:rsidP="00163166">
      <w:r w:rsidRPr="00163166">
        <w:t>From each state, define transitions based on adding a coin:</w:t>
      </w:r>
    </w:p>
    <w:p w14:paraId="6C71D907" w14:textId="77777777" w:rsidR="00163166" w:rsidRPr="00163166" w:rsidRDefault="00163166" w:rsidP="00163166">
      <w:pPr>
        <w:numPr>
          <w:ilvl w:val="0"/>
          <w:numId w:val="74"/>
        </w:numPr>
      </w:pPr>
      <w:r w:rsidRPr="00163166">
        <w:t xml:space="preserve">From state </w:t>
      </w:r>
      <w:r w:rsidRPr="00163166">
        <w:rPr>
          <w:b/>
          <w:bCs/>
        </w:rPr>
        <w:t>s</w:t>
      </w:r>
      <w:r w:rsidRPr="00163166">
        <w:t xml:space="preserve">, on input </w:t>
      </w:r>
      <w:r w:rsidRPr="00163166">
        <w:rPr>
          <w:b/>
          <w:bCs/>
        </w:rPr>
        <w:t>c</w:t>
      </w:r>
      <w:r w:rsidRPr="00163166">
        <w:t xml:space="preserve">, go to state </w:t>
      </w:r>
      <w:r w:rsidRPr="00163166">
        <w:rPr>
          <w:b/>
          <w:bCs/>
        </w:rPr>
        <w:t>s + c</w:t>
      </w:r>
      <w:r w:rsidRPr="00163166">
        <w:t xml:space="preserve"> if </w:t>
      </w:r>
      <w:r w:rsidRPr="00163166">
        <w:rPr>
          <w:b/>
          <w:bCs/>
        </w:rPr>
        <w:t>s + c ≤ 30</w:t>
      </w:r>
    </w:p>
    <w:p w14:paraId="669FD8FA" w14:textId="77777777" w:rsidR="00163166" w:rsidRPr="00163166" w:rsidRDefault="00163166" w:rsidP="00163166">
      <w:pPr>
        <w:numPr>
          <w:ilvl w:val="0"/>
          <w:numId w:val="74"/>
        </w:numPr>
      </w:pPr>
      <w:r w:rsidRPr="00163166">
        <w:t xml:space="preserve">If </w:t>
      </w:r>
      <w:r w:rsidRPr="00163166">
        <w:rPr>
          <w:b/>
          <w:bCs/>
        </w:rPr>
        <w:t>s + c &gt; 30</w:t>
      </w:r>
      <w:r w:rsidRPr="00163166">
        <w:t xml:space="preserve">, go to </w:t>
      </w:r>
      <w:r w:rsidRPr="00163166">
        <w:rPr>
          <w:b/>
          <w:bCs/>
        </w:rPr>
        <w:t>reject state</w:t>
      </w:r>
    </w:p>
    <w:p w14:paraId="1D53DD58" w14:textId="77777777" w:rsidR="00163166" w:rsidRPr="00163166" w:rsidRDefault="00163166" w:rsidP="00163166">
      <w:r w:rsidRPr="00163166">
        <w:lastRenderedPageBreak/>
        <w:t>Example:</w:t>
      </w:r>
    </w:p>
    <w:p w14:paraId="355F2960" w14:textId="77777777" w:rsidR="00163166" w:rsidRPr="00163166" w:rsidRDefault="00163166" w:rsidP="00163166">
      <w:pPr>
        <w:numPr>
          <w:ilvl w:val="0"/>
          <w:numId w:val="75"/>
        </w:numPr>
      </w:pPr>
      <w:r w:rsidRPr="00163166">
        <w:t xml:space="preserve">From state 0: </w:t>
      </w:r>
    </w:p>
    <w:p w14:paraId="1EC30864" w14:textId="77777777" w:rsidR="00163166" w:rsidRPr="00163166" w:rsidRDefault="00163166" w:rsidP="00163166">
      <w:pPr>
        <w:numPr>
          <w:ilvl w:val="1"/>
          <w:numId w:val="75"/>
        </w:numPr>
      </w:pPr>
      <w:r w:rsidRPr="00163166">
        <w:t>on 1 → state 1</w:t>
      </w:r>
    </w:p>
    <w:p w14:paraId="3B25A6DD" w14:textId="77777777" w:rsidR="00163166" w:rsidRPr="00163166" w:rsidRDefault="00163166" w:rsidP="00163166">
      <w:pPr>
        <w:numPr>
          <w:ilvl w:val="1"/>
          <w:numId w:val="75"/>
        </w:numPr>
      </w:pPr>
      <w:r w:rsidRPr="00163166">
        <w:t>on 5 → state 5</w:t>
      </w:r>
    </w:p>
    <w:p w14:paraId="2E7F5184" w14:textId="77777777" w:rsidR="00163166" w:rsidRPr="00163166" w:rsidRDefault="00163166" w:rsidP="00163166">
      <w:pPr>
        <w:numPr>
          <w:ilvl w:val="1"/>
          <w:numId w:val="75"/>
        </w:numPr>
      </w:pPr>
      <w:r w:rsidRPr="00163166">
        <w:t>on 10 → state 10</w:t>
      </w:r>
    </w:p>
    <w:p w14:paraId="6566F7A3" w14:textId="77777777" w:rsidR="00163166" w:rsidRPr="00163166" w:rsidRDefault="00163166" w:rsidP="00163166">
      <w:pPr>
        <w:numPr>
          <w:ilvl w:val="1"/>
          <w:numId w:val="75"/>
        </w:numPr>
      </w:pPr>
      <w:r w:rsidRPr="00163166">
        <w:t>on 25 → state 25</w:t>
      </w:r>
    </w:p>
    <w:p w14:paraId="3A371B61" w14:textId="77777777" w:rsidR="00163166" w:rsidRPr="00163166" w:rsidRDefault="00163166" w:rsidP="00163166">
      <w:pPr>
        <w:numPr>
          <w:ilvl w:val="0"/>
          <w:numId w:val="75"/>
        </w:numPr>
      </w:pPr>
      <w:r w:rsidRPr="00163166">
        <w:t xml:space="preserve">From state 25: </w:t>
      </w:r>
    </w:p>
    <w:p w14:paraId="6F22390B" w14:textId="77777777" w:rsidR="00163166" w:rsidRPr="00163166" w:rsidRDefault="00163166" w:rsidP="00163166">
      <w:pPr>
        <w:numPr>
          <w:ilvl w:val="1"/>
          <w:numId w:val="75"/>
        </w:numPr>
      </w:pPr>
      <w:r w:rsidRPr="00163166">
        <w:t>on 5 → state 30 (accepting)</w:t>
      </w:r>
    </w:p>
    <w:p w14:paraId="0EF34EEA" w14:textId="77777777" w:rsidR="00163166" w:rsidRPr="00163166" w:rsidRDefault="00163166" w:rsidP="00163166">
      <w:pPr>
        <w:numPr>
          <w:ilvl w:val="1"/>
          <w:numId w:val="75"/>
        </w:numPr>
      </w:pPr>
      <w:r w:rsidRPr="00163166">
        <w:t>on 1/10/25 → reject</w:t>
      </w:r>
    </w:p>
    <w:p w14:paraId="27271A7C" w14:textId="5CCE81DC" w:rsidR="00163166" w:rsidRPr="00163166" w:rsidRDefault="00163166" w:rsidP="00163166"/>
    <w:p w14:paraId="222FD8B9" w14:textId="2C5347D1" w:rsidR="00163166" w:rsidRPr="00163166" w:rsidRDefault="00163166" w:rsidP="00163166">
      <w:pPr>
        <w:rPr>
          <w:b/>
          <w:bCs/>
        </w:rPr>
      </w:pPr>
      <w:r w:rsidRPr="00163166">
        <w:rPr>
          <w:b/>
          <w:bCs/>
        </w:rPr>
        <w:t>Define Accepting and Rejecting Conditions</w:t>
      </w:r>
    </w:p>
    <w:p w14:paraId="2099E43C" w14:textId="77777777" w:rsidR="00163166" w:rsidRPr="00163166" w:rsidRDefault="00163166" w:rsidP="00163166">
      <w:pPr>
        <w:numPr>
          <w:ilvl w:val="0"/>
          <w:numId w:val="76"/>
        </w:numPr>
      </w:pPr>
      <w:r w:rsidRPr="00163166">
        <w:rPr>
          <w:b/>
          <w:bCs/>
        </w:rPr>
        <w:t>Accepting State</w:t>
      </w:r>
      <w:r w:rsidRPr="00163166">
        <w:t>: Only state 30</w:t>
      </w:r>
    </w:p>
    <w:p w14:paraId="4AD5A006" w14:textId="77777777" w:rsidR="00163166" w:rsidRPr="00163166" w:rsidRDefault="00163166" w:rsidP="00163166">
      <w:pPr>
        <w:numPr>
          <w:ilvl w:val="0"/>
          <w:numId w:val="76"/>
        </w:numPr>
      </w:pPr>
      <w:r w:rsidRPr="00163166">
        <w:rPr>
          <w:b/>
          <w:bCs/>
        </w:rPr>
        <w:t>Rejecting State</w:t>
      </w:r>
      <w:r w:rsidRPr="00163166">
        <w:t>: Any state where total &gt;30</w:t>
      </w:r>
    </w:p>
    <w:p w14:paraId="0068D1F0" w14:textId="11F6D9FF" w:rsidR="00163166" w:rsidRPr="00163166" w:rsidRDefault="00163166" w:rsidP="00163166"/>
    <w:p w14:paraId="504A89CD" w14:textId="42B07248" w:rsidR="00163166" w:rsidRPr="00163166" w:rsidRDefault="00163166" w:rsidP="00163166">
      <w:pPr>
        <w:rPr>
          <w:b/>
          <w:bCs/>
        </w:rPr>
      </w:pPr>
      <w:r w:rsidRPr="00163166">
        <w:rPr>
          <w:b/>
          <w:bCs/>
        </w:rPr>
        <w:t xml:space="preserve"> Draw the FSA</w:t>
      </w:r>
    </w:p>
    <w:p w14:paraId="3564548C" w14:textId="77777777" w:rsidR="00163166" w:rsidRDefault="00163166" w:rsidP="00163166"/>
    <w:p w14:paraId="21892CAE" w14:textId="6A2E741F" w:rsidR="00163166" w:rsidRPr="00163166" w:rsidRDefault="00163166" w:rsidP="00163166">
      <w:r>
        <w:rPr>
          <w:noProof/>
        </w:rPr>
        <w:lastRenderedPageBreak/>
        <w:drawing>
          <wp:inline distT="0" distB="0" distL="0" distR="0" wp14:anchorId="1329CB1E" wp14:editId="3DEA454F">
            <wp:extent cx="5486400" cy="8229600"/>
            <wp:effectExtent l="0" t="0" r="0" b="0"/>
            <wp:docPr id="1097400902" name="Picture 2" descr="A diagram of a number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00902" name="Picture 2" descr="A diagram of a number syste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5279" w14:textId="15F9D865" w:rsidR="00696FB6" w:rsidRPr="00696FB6" w:rsidRDefault="00696FB6" w:rsidP="00696FB6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lastRenderedPageBreak/>
        <w:t>FSA Explanation for 30¢ Coin Recognition</w:t>
      </w:r>
    </w:p>
    <w:p w14:paraId="6ADCBF20" w14:textId="777EEC49" w:rsidR="00696FB6" w:rsidRPr="00696FB6" w:rsidRDefault="00696FB6" w:rsidP="00696FB6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>Goal</w:t>
      </w:r>
    </w:p>
    <w:p w14:paraId="319D204B" w14:textId="77777777" w:rsidR="00696FB6" w:rsidRPr="00696FB6" w:rsidRDefault="00696FB6" w:rsidP="00696FB6">
      <w:pPr>
        <w:rPr>
          <w:sz w:val="32"/>
          <w:szCs w:val="32"/>
        </w:rPr>
      </w:pPr>
      <w:r w:rsidRPr="00696FB6">
        <w:rPr>
          <w:sz w:val="32"/>
          <w:szCs w:val="32"/>
        </w:rPr>
        <w:t>Design an FSA that:</w:t>
      </w:r>
    </w:p>
    <w:p w14:paraId="73ECA5D9" w14:textId="77777777" w:rsidR="00696FB6" w:rsidRPr="00696FB6" w:rsidRDefault="00696FB6" w:rsidP="00696FB6">
      <w:pPr>
        <w:numPr>
          <w:ilvl w:val="0"/>
          <w:numId w:val="78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Accepts US coins: </w:t>
      </w:r>
      <w:r w:rsidRPr="00696FB6">
        <w:rPr>
          <w:b/>
          <w:bCs/>
          <w:sz w:val="32"/>
          <w:szCs w:val="32"/>
        </w:rPr>
        <w:t>1¢ (penny), 5¢ (nickel), 10¢ (dime), 25¢ (quarter)</w:t>
      </w:r>
    </w:p>
    <w:p w14:paraId="58A37668" w14:textId="77777777" w:rsidR="00696FB6" w:rsidRPr="00696FB6" w:rsidRDefault="00696FB6" w:rsidP="00696FB6">
      <w:pPr>
        <w:numPr>
          <w:ilvl w:val="0"/>
          <w:numId w:val="78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Acknowledges when the </w:t>
      </w:r>
      <w:r w:rsidRPr="00696FB6">
        <w:rPr>
          <w:b/>
          <w:bCs/>
          <w:sz w:val="32"/>
          <w:szCs w:val="32"/>
        </w:rPr>
        <w:t>first coins entered</w:t>
      </w:r>
      <w:r w:rsidRPr="00696FB6">
        <w:rPr>
          <w:sz w:val="32"/>
          <w:szCs w:val="32"/>
        </w:rPr>
        <w:t xml:space="preserve"> sum to </w:t>
      </w:r>
      <w:r w:rsidRPr="00696FB6">
        <w:rPr>
          <w:b/>
          <w:bCs/>
          <w:sz w:val="32"/>
          <w:szCs w:val="32"/>
        </w:rPr>
        <w:t>exactly 30¢</w:t>
      </w:r>
    </w:p>
    <w:p w14:paraId="1202684C" w14:textId="1E16C623" w:rsidR="00696FB6" w:rsidRPr="00696FB6" w:rsidRDefault="00696FB6" w:rsidP="00696FB6">
      <w:pPr>
        <w:rPr>
          <w:sz w:val="32"/>
          <w:szCs w:val="32"/>
        </w:rPr>
      </w:pPr>
    </w:p>
    <w:p w14:paraId="0167F066" w14:textId="7843AC75" w:rsidR="00696FB6" w:rsidRPr="00696FB6" w:rsidRDefault="00696FB6" w:rsidP="00696FB6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 xml:space="preserve"> Core Idea</w:t>
      </w:r>
    </w:p>
    <w:p w14:paraId="0B7E22CB" w14:textId="77777777" w:rsidR="00696FB6" w:rsidRPr="00696FB6" w:rsidRDefault="00696FB6" w:rsidP="00696FB6">
      <w:pPr>
        <w:rPr>
          <w:sz w:val="32"/>
          <w:szCs w:val="32"/>
        </w:rPr>
      </w:pPr>
      <w:r w:rsidRPr="00696FB6">
        <w:rPr>
          <w:sz w:val="32"/>
          <w:szCs w:val="32"/>
        </w:rPr>
        <w:t xml:space="preserve">Each </w:t>
      </w:r>
      <w:r w:rsidRPr="00696FB6">
        <w:rPr>
          <w:b/>
          <w:bCs/>
          <w:sz w:val="32"/>
          <w:szCs w:val="32"/>
        </w:rPr>
        <w:t>state</w:t>
      </w:r>
      <w:r w:rsidRPr="00696FB6">
        <w:rPr>
          <w:sz w:val="32"/>
          <w:szCs w:val="32"/>
        </w:rPr>
        <w:t xml:space="preserve"> represents the </w:t>
      </w:r>
      <w:r w:rsidRPr="00696FB6">
        <w:rPr>
          <w:b/>
          <w:bCs/>
          <w:sz w:val="32"/>
          <w:szCs w:val="32"/>
        </w:rPr>
        <w:t>total value</w:t>
      </w:r>
      <w:r w:rsidRPr="00696FB6">
        <w:rPr>
          <w:sz w:val="32"/>
          <w:szCs w:val="32"/>
        </w:rPr>
        <w:t xml:space="preserve"> of coins entered so far. Transitions between states occur when a coin is added. The FSA </w:t>
      </w:r>
      <w:r w:rsidRPr="00696FB6">
        <w:rPr>
          <w:b/>
          <w:bCs/>
          <w:sz w:val="32"/>
          <w:szCs w:val="32"/>
        </w:rPr>
        <w:t>accepts</w:t>
      </w:r>
      <w:r w:rsidRPr="00696FB6">
        <w:rPr>
          <w:sz w:val="32"/>
          <w:szCs w:val="32"/>
        </w:rPr>
        <w:t xml:space="preserve"> when the total reaches </w:t>
      </w:r>
      <w:r w:rsidRPr="00696FB6">
        <w:rPr>
          <w:b/>
          <w:bCs/>
          <w:sz w:val="32"/>
          <w:szCs w:val="32"/>
        </w:rPr>
        <w:t>exactly 30¢</w:t>
      </w:r>
      <w:r w:rsidRPr="00696FB6">
        <w:rPr>
          <w:sz w:val="32"/>
          <w:szCs w:val="32"/>
        </w:rPr>
        <w:t>.</w:t>
      </w:r>
    </w:p>
    <w:p w14:paraId="01097FE5" w14:textId="573BF5B8" w:rsidR="00696FB6" w:rsidRPr="00696FB6" w:rsidRDefault="00696FB6" w:rsidP="00696FB6">
      <w:pPr>
        <w:rPr>
          <w:sz w:val="32"/>
          <w:szCs w:val="32"/>
        </w:rPr>
      </w:pPr>
    </w:p>
    <w:p w14:paraId="647C315E" w14:textId="553F1DB9" w:rsidR="00696FB6" w:rsidRPr="00696FB6" w:rsidRDefault="00696FB6" w:rsidP="00696FB6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 xml:space="preserve"> Alphabet (Input Symbols)</w:t>
      </w:r>
    </w:p>
    <w:p w14:paraId="0B7EDC0D" w14:textId="77777777" w:rsidR="00696FB6" w:rsidRPr="00696FB6" w:rsidRDefault="00696FB6" w:rsidP="00696FB6">
      <w:pPr>
        <w:numPr>
          <w:ilvl w:val="0"/>
          <w:numId w:val="79"/>
        </w:numPr>
        <w:rPr>
          <w:sz w:val="32"/>
          <w:szCs w:val="32"/>
        </w:rPr>
      </w:pPr>
      <w:r w:rsidRPr="00696FB6">
        <w:rPr>
          <w:sz w:val="32"/>
          <w:szCs w:val="32"/>
        </w:rPr>
        <w:t>Σ = {1, 5, 10, 25}</w:t>
      </w:r>
    </w:p>
    <w:p w14:paraId="1CCC8D7B" w14:textId="71641D9E" w:rsidR="00696FB6" w:rsidRPr="00696FB6" w:rsidRDefault="00696FB6" w:rsidP="00696FB6">
      <w:pPr>
        <w:rPr>
          <w:sz w:val="32"/>
          <w:szCs w:val="32"/>
        </w:rPr>
      </w:pPr>
    </w:p>
    <w:p w14:paraId="6E5C6858" w14:textId="72ED5640" w:rsidR="00696FB6" w:rsidRPr="00696FB6" w:rsidRDefault="00696FB6" w:rsidP="00696FB6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 xml:space="preserve"> States</w:t>
      </w:r>
    </w:p>
    <w:p w14:paraId="6A1BEECE" w14:textId="77777777" w:rsidR="00696FB6" w:rsidRPr="00696FB6" w:rsidRDefault="00696FB6" w:rsidP="00696FB6">
      <w:pPr>
        <w:numPr>
          <w:ilvl w:val="0"/>
          <w:numId w:val="80"/>
        </w:numPr>
        <w:rPr>
          <w:sz w:val="32"/>
          <w:szCs w:val="32"/>
        </w:rPr>
      </w:pPr>
      <w:r w:rsidRPr="00696FB6">
        <w:rPr>
          <w:b/>
          <w:bCs/>
          <w:sz w:val="32"/>
          <w:szCs w:val="32"/>
        </w:rPr>
        <w:t>Start State</w:t>
      </w:r>
      <w:r w:rsidRPr="00696FB6">
        <w:rPr>
          <w:sz w:val="32"/>
          <w:szCs w:val="32"/>
        </w:rPr>
        <w:t>: 0¢</w:t>
      </w:r>
    </w:p>
    <w:p w14:paraId="4CA531F9" w14:textId="77777777" w:rsidR="00696FB6" w:rsidRPr="00696FB6" w:rsidRDefault="00696FB6" w:rsidP="00696FB6">
      <w:pPr>
        <w:numPr>
          <w:ilvl w:val="0"/>
          <w:numId w:val="80"/>
        </w:numPr>
        <w:rPr>
          <w:sz w:val="32"/>
          <w:szCs w:val="32"/>
        </w:rPr>
      </w:pPr>
      <w:r w:rsidRPr="00696FB6">
        <w:rPr>
          <w:b/>
          <w:bCs/>
          <w:sz w:val="32"/>
          <w:szCs w:val="32"/>
        </w:rPr>
        <w:t>Intermediate States</w:t>
      </w:r>
      <w:r w:rsidRPr="00696FB6">
        <w:rPr>
          <w:sz w:val="32"/>
          <w:szCs w:val="32"/>
        </w:rPr>
        <w:t>: 1¢, 2¢, ..., 29¢</w:t>
      </w:r>
    </w:p>
    <w:p w14:paraId="787AEED3" w14:textId="77777777" w:rsidR="00696FB6" w:rsidRPr="00696FB6" w:rsidRDefault="00696FB6" w:rsidP="00696FB6">
      <w:pPr>
        <w:numPr>
          <w:ilvl w:val="0"/>
          <w:numId w:val="80"/>
        </w:numPr>
        <w:rPr>
          <w:sz w:val="32"/>
          <w:szCs w:val="32"/>
        </w:rPr>
      </w:pPr>
      <w:r w:rsidRPr="00696FB6">
        <w:rPr>
          <w:b/>
          <w:bCs/>
          <w:sz w:val="32"/>
          <w:szCs w:val="32"/>
        </w:rPr>
        <w:t>Accepting State</w:t>
      </w:r>
      <w:r w:rsidRPr="00696FB6">
        <w:rPr>
          <w:sz w:val="32"/>
          <w:szCs w:val="32"/>
        </w:rPr>
        <w:t>: 30¢</w:t>
      </w:r>
    </w:p>
    <w:p w14:paraId="1F291EE6" w14:textId="77777777" w:rsidR="00696FB6" w:rsidRPr="00696FB6" w:rsidRDefault="00696FB6" w:rsidP="00696FB6">
      <w:pPr>
        <w:numPr>
          <w:ilvl w:val="0"/>
          <w:numId w:val="80"/>
        </w:numPr>
        <w:rPr>
          <w:sz w:val="32"/>
          <w:szCs w:val="32"/>
        </w:rPr>
      </w:pPr>
      <w:r w:rsidRPr="00696FB6">
        <w:rPr>
          <w:b/>
          <w:bCs/>
          <w:sz w:val="32"/>
          <w:szCs w:val="32"/>
        </w:rPr>
        <w:t>Reject State</w:t>
      </w:r>
      <w:r w:rsidRPr="00696FB6">
        <w:rPr>
          <w:sz w:val="32"/>
          <w:szCs w:val="32"/>
        </w:rPr>
        <w:t>: Any state where total &gt;30¢</w:t>
      </w:r>
    </w:p>
    <w:p w14:paraId="079315FB" w14:textId="473DA0CE" w:rsidR="00696FB6" w:rsidRPr="00696FB6" w:rsidRDefault="00696FB6" w:rsidP="00696FB6">
      <w:pPr>
        <w:rPr>
          <w:sz w:val="32"/>
          <w:szCs w:val="32"/>
        </w:rPr>
      </w:pPr>
    </w:p>
    <w:p w14:paraId="30BEE90B" w14:textId="7A1AA143" w:rsidR="00696FB6" w:rsidRPr="00696FB6" w:rsidRDefault="00696FB6" w:rsidP="00696FB6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lastRenderedPageBreak/>
        <w:t>Transitions</w:t>
      </w:r>
    </w:p>
    <w:p w14:paraId="26FF20F1" w14:textId="77777777" w:rsidR="00696FB6" w:rsidRPr="00696FB6" w:rsidRDefault="00696FB6" w:rsidP="00696FB6">
      <w:pPr>
        <w:rPr>
          <w:sz w:val="32"/>
          <w:szCs w:val="32"/>
        </w:rPr>
      </w:pPr>
      <w:r w:rsidRPr="00696FB6">
        <w:rPr>
          <w:sz w:val="32"/>
          <w:szCs w:val="32"/>
        </w:rPr>
        <w:t>From each state, transitions are defined by adding a coin:</w:t>
      </w:r>
    </w:p>
    <w:p w14:paraId="249F7E24" w14:textId="77777777" w:rsidR="00696FB6" w:rsidRPr="00696FB6" w:rsidRDefault="00696FB6" w:rsidP="00696FB6">
      <w:pPr>
        <w:numPr>
          <w:ilvl w:val="0"/>
          <w:numId w:val="81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From state </w:t>
      </w:r>
      <w:r w:rsidRPr="00696FB6">
        <w:rPr>
          <w:b/>
          <w:bCs/>
          <w:sz w:val="32"/>
          <w:szCs w:val="32"/>
        </w:rPr>
        <w:t>s</w:t>
      </w:r>
      <w:r w:rsidRPr="00696FB6">
        <w:rPr>
          <w:sz w:val="32"/>
          <w:szCs w:val="32"/>
        </w:rPr>
        <w:t xml:space="preserve">, on input </w:t>
      </w:r>
      <w:r w:rsidRPr="00696FB6">
        <w:rPr>
          <w:b/>
          <w:bCs/>
          <w:sz w:val="32"/>
          <w:szCs w:val="32"/>
        </w:rPr>
        <w:t>c</w:t>
      </w:r>
      <w:r w:rsidRPr="00696FB6">
        <w:rPr>
          <w:sz w:val="32"/>
          <w:szCs w:val="32"/>
        </w:rPr>
        <w:t xml:space="preserve">, go to state </w:t>
      </w:r>
      <w:r w:rsidRPr="00696FB6">
        <w:rPr>
          <w:b/>
          <w:bCs/>
          <w:sz w:val="32"/>
          <w:szCs w:val="32"/>
        </w:rPr>
        <w:t>s + c</w:t>
      </w:r>
      <w:r w:rsidRPr="00696FB6">
        <w:rPr>
          <w:sz w:val="32"/>
          <w:szCs w:val="32"/>
        </w:rPr>
        <w:t xml:space="preserve"> if </w:t>
      </w:r>
      <w:r w:rsidRPr="00696FB6">
        <w:rPr>
          <w:b/>
          <w:bCs/>
          <w:sz w:val="32"/>
          <w:szCs w:val="32"/>
        </w:rPr>
        <w:t>s + c ≤ 30</w:t>
      </w:r>
    </w:p>
    <w:p w14:paraId="15B6F496" w14:textId="77777777" w:rsidR="00696FB6" w:rsidRPr="00696FB6" w:rsidRDefault="00696FB6" w:rsidP="00696FB6">
      <w:pPr>
        <w:numPr>
          <w:ilvl w:val="0"/>
          <w:numId w:val="81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If </w:t>
      </w:r>
      <w:r w:rsidRPr="00696FB6">
        <w:rPr>
          <w:b/>
          <w:bCs/>
          <w:sz w:val="32"/>
          <w:szCs w:val="32"/>
        </w:rPr>
        <w:t>s + c &gt; 30</w:t>
      </w:r>
      <w:r w:rsidRPr="00696FB6">
        <w:rPr>
          <w:sz w:val="32"/>
          <w:szCs w:val="32"/>
        </w:rPr>
        <w:t xml:space="preserve">, go to a </w:t>
      </w:r>
      <w:r w:rsidRPr="00696FB6">
        <w:rPr>
          <w:b/>
          <w:bCs/>
          <w:sz w:val="32"/>
          <w:szCs w:val="32"/>
        </w:rPr>
        <w:t>reject state</w:t>
      </w:r>
    </w:p>
    <w:p w14:paraId="26D1D93D" w14:textId="77777777" w:rsidR="00696FB6" w:rsidRPr="00696FB6" w:rsidRDefault="00696FB6" w:rsidP="00696FB6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>Example Transitions:</w:t>
      </w:r>
    </w:p>
    <w:p w14:paraId="5B87BC38" w14:textId="77777777" w:rsidR="00696FB6" w:rsidRPr="00696FB6" w:rsidRDefault="00696FB6" w:rsidP="00696FB6">
      <w:pPr>
        <w:numPr>
          <w:ilvl w:val="0"/>
          <w:numId w:val="82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From state 0: </w:t>
      </w:r>
    </w:p>
    <w:p w14:paraId="014C9FFE" w14:textId="77777777" w:rsidR="00696FB6" w:rsidRPr="00696FB6" w:rsidRDefault="00696FB6" w:rsidP="00696FB6">
      <w:pPr>
        <w:numPr>
          <w:ilvl w:val="1"/>
          <w:numId w:val="82"/>
        </w:numPr>
        <w:rPr>
          <w:sz w:val="32"/>
          <w:szCs w:val="32"/>
        </w:rPr>
      </w:pPr>
      <w:r w:rsidRPr="00696FB6">
        <w:rPr>
          <w:sz w:val="32"/>
          <w:szCs w:val="32"/>
        </w:rPr>
        <w:t>on 1 → state 1</w:t>
      </w:r>
    </w:p>
    <w:p w14:paraId="73A2791C" w14:textId="77777777" w:rsidR="00696FB6" w:rsidRPr="00696FB6" w:rsidRDefault="00696FB6" w:rsidP="00696FB6">
      <w:pPr>
        <w:numPr>
          <w:ilvl w:val="1"/>
          <w:numId w:val="82"/>
        </w:numPr>
        <w:rPr>
          <w:sz w:val="32"/>
          <w:szCs w:val="32"/>
        </w:rPr>
      </w:pPr>
      <w:r w:rsidRPr="00696FB6">
        <w:rPr>
          <w:sz w:val="32"/>
          <w:szCs w:val="32"/>
        </w:rPr>
        <w:t>on 5 → state 5</w:t>
      </w:r>
    </w:p>
    <w:p w14:paraId="3B0D1CF6" w14:textId="77777777" w:rsidR="00696FB6" w:rsidRPr="00696FB6" w:rsidRDefault="00696FB6" w:rsidP="00696FB6">
      <w:pPr>
        <w:numPr>
          <w:ilvl w:val="1"/>
          <w:numId w:val="82"/>
        </w:numPr>
        <w:rPr>
          <w:sz w:val="32"/>
          <w:szCs w:val="32"/>
        </w:rPr>
      </w:pPr>
      <w:r w:rsidRPr="00696FB6">
        <w:rPr>
          <w:sz w:val="32"/>
          <w:szCs w:val="32"/>
        </w:rPr>
        <w:t>on 10 → state 10</w:t>
      </w:r>
    </w:p>
    <w:p w14:paraId="011CDD11" w14:textId="77777777" w:rsidR="00696FB6" w:rsidRPr="00696FB6" w:rsidRDefault="00696FB6" w:rsidP="00696FB6">
      <w:pPr>
        <w:numPr>
          <w:ilvl w:val="1"/>
          <w:numId w:val="82"/>
        </w:numPr>
        <w:rPr>
          <w:sz w:val="32"/>
          <w:szCs w:val="32"/>
        </w:rPr>
      </w:pPr>
      <w:r w:rsidRPr="00696FB6">
        <w:rPr>
          <w:sz w:val="32"/>
          <w:szCs w:val="32"/>
        </w:rPr>
        <w:t>on 25 → state 25</w:t>
      </w:r>
    </w:p>
    <w:p w14:paraId="4B598488" w14:textId="77777777" w:rsidR="00696FB6" w:rsidRPr="00696FB6" w:rsidRDefault="00696FB6" w:rsidP="00696FB6">
      <w:pPr>
        <w:numPr>
          <w:ilvl w:val="0"/>
          <w:numId w:val="82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From state 25: </w:t>
      </w:r>
    </w:p>
    <w:p w14:paraId="443E2774" w14:textId="6AA985D1" w:rsidR="00696FB6" w:rsidRPr="00696FB6" w:rsidRDefault="00696FB6" w:rsidP="00696FB6">
      <w:pPr>
        <w:numPr>
          <w:ilvl w:val="1"/>
          <w:numId w:val="82"/>
        </w:numPr>
        <w:rPr>
          <w:sz w:val="32"/>
          <w:szCs w:val="32"/>
        </w:rPr>
      </w:pPr>
      <w:r w:rsidRPr="00696FB6">
        <w:rPr>
          <w:sz w:val="32"/>
          <w:szCs w:val="32"/>
        </w:rPr>
        <w:t>on 5 → state 30  (accepting)</w:t>
      </w:r>
    </w:p>
    <w:p w14:paraId="1F7C6E7A" w14:textId="047F9425" w:rsidR="00696FB6" w:rsidRPr="00696FB6" w:rsidRDefault="00696FB6" w:rsidP="00696FB6">
      <w:pPr>
        <w:numPr>
          <w:ilvl w:val="1"/>
          <w:numId w:val="82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on 1/10/25 → reject </w:t>
      </w:r>
    </w:p>
    <w:p w14:paraId="03A6EFED" w14:textId="20E7E649" w:rsidR="00696FB6" w:rsidRPr="00696FB6" w:rsidRDefault="00696FB6" w:rsidP="00696FB6">
      <w:pPr>
        <w:rPr>
          <w:sz w:val="32"/>
          <w:szCs w:val="32"/>
        </w:rPr>
      </w:pPr>
    </w:p>
    <w:p w14:paraId="364F1404" w14:textId="01E6A87F" w:rsidR="00696FB6" w:rsidRPr="00696FB6" w:rsidRDefault="00696FB6" w:rsidP="00696FB6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 xml:space="preserve"> Accepting State</w:t>
      </w:r>
    </w:p>
    <w:p w14:paraId="12BFAAC8" w14:textId="77777777" w:rsidR="00696FB6" w:rsidRPr="00696FB6" w:rsidRDefault="00696FB6" w:rsidP="00696FB6">
      <w:pPr>
        <w:numPr>
          <w:ilvl w:val="0"/>
          <w:numId w:val="83"/>
        </w:numPr>
        <w:rPr>
          <w:sz w:val="32"/>
          <w:szCs w:val="32"/>
        </w:rPr>
      </w:pPr>
      <w:r w:rsidRPr="00696FB6">
        <w:rPr>
          <w:b/>
          <w:bCs/>
          <w:sz w:val="32"/>
          <w:szCs w:val="32"/>
        </w:rPr>
        <w:t>State 30</w:t>
      </w:r>
      <w:r w:rsidRPr="00696FB6">
        <w:rPr>
          <w:sz w:val="32"/>
          <w:szCs w:val="32"/>
        </w:rPr>
        <w:t xml:space="preserve">: This is the only accepting state. If the first few coins sum to 30¢, the FSA enters this state and </w:t>
      </w:r>
      <w:r w:rsidRPr="00696FB6">
        <w:rPr>
          <w:b/>
          <w:bCs/>
          <w:sz w:val="32"/>
          <w:szCs w:val="32"/>
        </w:rPr>
        <w:t>accepts</w:t>
      </w:r>
      <w:r w:rsidRPr="00696FB6">
        <w:rPr>
          <w:sz w:val="32"/>
          <w:szCs w:val="32"/>
        </w:rPr>
        <w:t xml:space="preserve"> the input.</w:t>
      </w:r>
    </w:p>
    <w:p w14:paraId="5E077F84" w14:textId="2312F882" w:rsidR="00696FB6" w:rsidRPr="00696FB6" w:rsidRDefault="00696FB6" w:rsidP="00696FB6">
      <w:pPr>
        <w:rPr>
          <w:sz w:val="32"/>
          <w:szCs w:val="32"/>
        </w:rPr>
      </w:pPr>
    </w:p>
    <w:p w14:paraId="60B3C205" w14:textId="77777777" w:rsidR="00696FB6" w:rsidRPr="00696FB6" w:rsidRDefault="00696FB6" w:rsidP="00696FB6">
      <w:pPr>
        <w:rPr>
          <w:b/>
          <w:bCs/>
          <w:sz w:val="32"/>
          <w:szCs w:val="32"/>
        </w:rPr>
      </w:pPr>
      <w:r w:rsidRPr="00696FB6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696FB6">
        <w:rPr>
          <w:b/>
          <w:bCs/>
          <w:sz w:val="32"/>
          <w:szCs w:val="32"/>
        </w:rPr>
        <w:t xml:space="preserve"> Rejecting State</w:t>
      </w:r>
    </w:p>
    <w:p w14:paraId="6B271633" w14:textId="77777777" w:rsidR="00696FB6" w:rsidRPr="00696FB6" w:rsidRDefault="00696FB6" w:rsidP="00696FB6">
      <w:pPr>
        <w:numPr>
          <w:ilvl w:val="0"/>
          <w:numId w:val="84"/>
        </w:numPr>
        <w:rPr>
          <w:sz w:val="32"/>
          <w:szCs w:val="32"/>
        </w:rPr>
      </w:pPr>
      <w:r w:rsidRPr="00696FB6">
        <w:rPr>
          <w:sz w:val="32"/>
          <w:szCs w:val="32"/>
        </w:rPr>
        <w:lastRenderedPageBreak/>
        <w:t xml:space="preserve">Any transition that causes the total to exceed 30¢ leads to a </w:t>
      </w:r>
      <w:r w:rsidRPr="00696FB6">
        <w:rPr>
          <w:b/>
          <w:bCs/>
          <w:sz w:val="32"/>
          <w:szCs w:val="32"/>
        </w:rPr>
        <w:t>reject state</w:t>
      </w:r>
      <w:r w:rsidRPr="00696FB6">
        <w:rPr>
          <w:sz w:val="32"/>
          <w:szCs w:val="32"/>
        </w:rPr>
        <w:t xml:space="preserve">. Once in this state, the FSA does </w:t>
      </w:r>
      <w:r w:rsidRPr="00696FB6">
        <w:rPr>
          <w:b/>
          <w:bCs/>
          <w:sz w:val="32"/>
          <w:szCs w:val="32"/>
        </w:rPr>
        <w:t>not accept</w:t>
      </w:r>
      <w:r w:rsidRPr="00696FB6">
        <w:rPr>
          <w:sz w:val="32"/>
          <w:szCs w:val="32"/>
        </w:rPr>
        <w:t xml:space="preserve"> the input.</w:t>
      </w:r>
    </w:p>
    <w:p w14:paraId="558BA14E" w14:textId="04A732CD" w:rsidR="00696FB6" w:rsidRPr="00696FB6" w:rsidRDefault="00696FB6" w:rsidP="00696FB6">
      <w:pPr>
        <w:rPr>
          <w:sz w:val="32"/>
          <w:szCs w:val="32"/>
        </w:rPr>
      </w:pPr>
    </w:p>
    <w:p w14:paraId="68B8140F" w14:textId="72411562" w:rsidR="00696FB6" w:rsidRPr="00696FB6" w:rsidRDefault="00696FB6" w:rsidP="00696FB6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>Diagram Notes</w:t>
      </w:r>
    </w:p>
    <w:p w14:paraId="78E684C6" w14:textId="77777777" w:rsidR="00696FB6" w:rsidRPr="00696FB6" w:rsidRDefault="00696FB6" w:rsidP="00696FB6">
      <w:pPr>
        <w:numPr>
          <w:ilvl w:val="0"/>
          <w:numId w:val="85"/>
        </w:numPr>
        <w:rPr>
          <w:sz w:val="32"/>
          <w:szCs w:val="32"/>
        </w:rPr>
      </w:pPr>
      <w:r w:rsidRPr="00696FB6">
        <w:rPr>
          <w:sz w:val="32"/>
          <w:szCs w:val="32"/>
        </w:rPr>
        <w:t>Each node is labeled with the current total (e.g., 0, 5, 10, ..., 30)</w:t>
      </w:r>
    </w:p>
    <w:p w14:paraId="3E808D66" w14:textId="77777777" w:rsidR="00696FB6" w:rsidRPr="00696FB6" w:rsidRDefault="00696FB6" w:rsidP="00696FB6">
      <w:pPr>
        <w:numPr>
          <w:ilvl w:val="0"/>
          <w:numId w:val="85"/>
        </w:numPr>
        <w:rPr>
          <w:sz w:val="32"/>
          <w:szCs w:val="32"/>
        </w:rPr>
      </w:pPr>
      <w:r w:rsidRPr="00696FB6">
        <w:rPr>
          <w:sz w:val="32"/>
          <w:szCs w:val="32"/>
        </w:rPr>
        <w:t>Arrows between nodes are labeled with coin values (1, 5, 10, 25)</w:t>
      </w:r>
    </w:p>
    <w:p w14:paraId="64BD6A6E" w14:textId="77777777" w:rsidR="00696FB6" w:rsidRPr="00696FB6" w:rsidRDefault="00696FB6" w:rsidP="00696FB6">
      <w:pPr>
        <w:numPr>
          <w:ilvl w:val="0"/>
          <w:numId w:val="85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The accepting state (30) is marked with a </w:t>
      </w:r>
      <w:r w:rsidRPr="00696FB6">
        <w:rPr>
          <w:b/>
          <w:bCs/>
          <w:sz w:val="32"/>
          <w:szCs w:val="32"/>
        </w:rPr>
        <w:t>double circle</w:t>
      </w:r>
    </w:p>
    <w:p w14:paraId="51A8D8C6" w14:textId="77777777" w:rsidR="00696FB6" w:rsidRPr="00696FB6" w:rsidRDefault="00696FB6" w:rsidP="00696FB6">
      <w:pPr>
        <w:numPr>
          <w:ilvl w:val="0"/>
          <w:numId w:val="85"/>
        </w:numPr>
        <w:rPr>
          <w:sz w:val="32"/>
          <w:szCs w:val="32"/>
        </w:rPr>
      </w:pPr>
      <w:r w:rsidRPr="00696FB6">
        <w:rPr>
          <w:sz w:val="32"/>
          <w:szCs w:val="32"/>
        </w:rPr>
        <w:t>The reject state is optional but useful for clarity</w:t>
      </w:r>
    </w:p>
    <w:p w14:paraId="35D7CFE0" w14:textId="77777777" w:rsidR="00163166" w:rsidRPr="006F12EC" w:rsidRDefault="00163166" w:rsidP="00757DD0">
      <w:pPr>
        <w:rPr>
          <w:sz w:val="32"/>
          <w:szCs w:val="32"/>
        </w:rPr>
      </w:pPr>
    </w:p>
    <w:sectPr w:rsidR="00163166" w:rsidRPr="006F12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38796" w14:textId="77777777" w:rsidR="00E927BA" w:rsidRDefault="00E927BA" w:rsidP="008049BE">
      <w:pPr>
        <w:spacing w:after="0" w:line="240" w:lineRule="auto"/>
      </w:pPr>
      <w:r>
        <w:separator/>
      </w:r>
    </w:p>
  </w:endnote>
  <w:endnote w:type="continuationSeparator" w:id="0">
    <w:p w14:paraId="3247FE15" w14:textId="77777777" w:rsidR="00E927BA" w:rsidRDefault="00E927BA" w:rsidP="0080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798BA" w14:textId="77777777" w:rsidR="00E927BA" w:rsidRDefault="00E927BA" w:rsidP="008049BE">
      <w:pPr>
        <w:spacing w:after="0" w:line="240" w:lineRule="auto"/>
      </w:pPr>
      <w:r>
        <w:separator/>
      </w:r>
    </w:p>
  </w:footnote>
  <w:footnote w:type="continuationSeparator" w:id="0">
    <w:p w14:paraId="277DE6FA" w14:textId="77777777" w:rsidR="00E927BA" w:rsidRDefault="00E927BA" w:rsidP="0080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457B6"/>
    <w:multiLevelType w:val="multilevel"/>
    <w:tmpl w:val="6AE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390D52"/>
    <w:multiLevelType w:val="multilevel"/>
    <w:tmpl w:val="7D6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116FA"/>
    <w:multiLevelType w:val="multilevel"/>
    <w:tmpl w:val="6A9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858BD"/>
    <w:multiLevelType w:val="multilevel"/>
    <w:tmpl w:val="34F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D1D34"/>
    <w:multiLevelType w:val="multilevel"/>
    <w:tmpl w:val="FC2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341C8"/>
    <w:multiLevelType w:val="multilevel"/>
    <w:tmpl w:val="95B6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550E4"/>
    <w:multiLevelType w:val="multilevel"/>
    <w:tmpl w:val="16D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7350F"/>
    <w:multiLevelType w:val="multilevel"/>
    <w:tmpl w:val="841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46694"/>
    <w:multiLevelType w:val="multilevel"/>
    <w:tmpl w:val="FD22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3C2609"/>
    <w:multiLevelType w:val="multilevel"/>
    <w:tmpl w:val="9E6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E592C"/>
    <w:multiLevelType w:val="multilevel"/>
    <w:tmpl w:val="4D0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501331"/>
    <w:multiLevelType w:val="multilevel"/>
    <w:tmpl w:val="F12C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7A099D"/>
    <w:multiLevelType w:val="multilevel"/>
    <w:tmpl w:val="0A5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11B5C"/>
    <w:multiLevelType w:val="multilevel"/>
    <w:tmpl w:val="B27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96360"/>
    <w:multiLevelType w:val="multilevel"/>
    <w:tmpl w:val="2DD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1201C"/>
    <w:multiLevelType w:val="multilevel"/>
    <w:tmpl w:val="F9E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09138D"/>
    <w:multiLevelType w:val="multilevel"/>
    <w:tmpl w:val="8BF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C70CA4"/>
    <w:multiLevelType w:val="multilevel"/>
    <w:tmpl w:val="65F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97557D"/>
    <w:multiLevelType w:val="multilevel"/>
    <w:tmpl w:val="E2A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43130"/>
    <w:multiLevelType w:val="multilevel"/>
    <w:tmpl w:val="761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62204"/>
    <w:multiLevelType w:val="multilevel"/>
    <w:tmpl w:val="5636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0461B9"/>
    <w:multiLevelType w:val="multilevel"/>
    <w:tmpl w:val="69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3A63D6"/>
    <w:multiLevelType w:val="multilevel"/>
    <w:tmpl w:val="9A9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57BDD"/>
    <w:multiLevelType w:val="multilevel"/>
    <w:tmpl w:val="638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B3E8F"/>
    <w:multiLevelType w:val="multilevel"/>
    <w:tmpl w:val="844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735A9F"/>
    <w:multiLevelType w:val="multilevel"/>
    <w:tmpl w:val="84E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8492B"/>
    <w:multiLevelType w:val="multilevel"/>
    <w:tmpl w:val="5DB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D20512"/>
    <w:multiLevelType w:val="multilevel"/>
    <w:tmpl w:val="668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9C0831"/>
    <w:multiLevelType w:val="multilevel"/>
    <w:tmpl w:val="FF2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EC0A59"/>
    <w:multiLevelType w:val="multilevel"/>
    <w:tmpl w:val="5820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107F9D"/>
    <w:multiLevelType w:val="multilevel"/>
    <w:tmpl w:val="ED3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3A3991"/>
    <w:multiLevelType w:val="multilevel"/>
    <w:tmpl w:val="48C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857826"/>
    <w:multiLevelType w:val="multilevel"/>
    <w:tmpl w:val="2F0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561CCC"/>
    <w:multiLevelType w:val="multilevel"/>
    <w:tmpl w:val="C9B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AE0BCA"/>
    <w:multiLevelType w:val="multilevel"/>
    <w:tmpl w:val="0B6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A35DC3"/>
    <w:multiLevelType w:val="multilevel"/>
    <w:tmpl w:val="9C5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391BE8"/>
    <w:multiLevelType w:val="multilevel"/>
    <w:tmpl w:val="B764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637079"/>
    <w:multiLevelType w:val="multilevel"/>
    <w:tmpl w:val="523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4A6BF4"/>
    <w:multiLevelType w:val="multilevel"/>
    <w:tmpl w:val="5D3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7D72F2"/>
    <w:multiLevelType w:val="multilevel"/>
    <w:tmpl w:val="1D4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7E7C1F"/>
    <w:multiLevelType w:val="multilevel"/>
    <w:tmpl w:val="13C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A845BD"/>
    <w:multiLevelType w:val="multilevel"/>
    <w:tmpl w:val="5B6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645A48"/>
    <w:multiLevelType w:val="multilevel"/>
    <w:tmpl w:val="905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755CE7"/>
    <w:multiLevelType w:val="multilevel"/>
    <w:tmpl w:val="898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673D77"/>
    <w:multiLevelType w:val="multilevel"/>
    <w:tmpl w:val="837A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2048D2"/>
    <w:multiLevelType w:val="multilevel"/>
    <w:tmpl w:val="A990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32641E"/>
    <w:multiLevelType w:val="multilevel"/>
    <w:tmpl w:val="52F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F22095"/>
    <w:multiLevelType w:val="multilevel"/>
    <w:tmpl w:val="436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CF1C40"/>
    <w:multiLevelType w:val="multilevel"/>
    <w:tmpl w:val="F71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E25439"/>
    <w:multiLevelType w:val="multilevel"/>
    <w:tmpl w:val="97C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D84EEF"/>
    <w:multiLevelType w:val="multilevel"/>
    <w:tmpl w:val="BC1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520221"/>
    <w:multiLevelType w:val="multilevel"/>
    <w:tmpl w:val="C652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C666F12"/>
    <w:multiLevelType w:val="multilevel"/>
    <w:tmpl w:val="99C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754B32"/>
    <w:multiLevelType w:val="multilevel"/>
    <w:tmpl w:val="E5B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276E34"/>
    <w:multiLevelType w:val="multilevel"/>
    <w:tmpl w:val="FFD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CB3B02"/>
    <w:multiLevelType w:val="multilevel"/>
    <w:tmpl w:val="0336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250781"/>
    <w:multiLevelType w:val="multilevel"/>
    <w:tmpl w:val="1F1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9C763B"/>
    <w:multiLevelType w:val="multilevel"/>
    <w:tmpl w:val="0AB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110324"/>
    <w:multiLevelType w:val="multilevel"/>
    <w:tmpl w:val="50B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565823"/>
    <w:multiLevelType w:val="multilevel"/>
    <w:tmpl w:val="FE3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722198"/>
    <w:multiLevelType w:val="multilevel"/>
    <w:tmpl w:val="02D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1D7120"/>
    <w:multiLevelType w:val="multilevel"/>
    <w:tmpl w:val="2CF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F05F7C"/>
    <w:multiLevelType w:val="multilevel"/>
    <w:tmpl w:val="C1F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9C560F"/>
    <w:multiLevelType w:val="multilevel"/>
    <w:tmpl w:val="89E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1C07F2"/>
    <w:multiLevelType w:val="multilevel"/>
    <w:tmpl w:val="F930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015064"/>
    <w:multiLevelType w:val="multilevel"/>
    <w:tmpl w:val="A3C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3335C9"/>
    <w:multiLevelType w:val="multilevel"/>
    <w:tmpl w:val="531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213E56"/>
    <w:multiLevelType w:val="multilevel"/>
    <w:tmpl w:val="573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9E68B7"/>
    <w:multiLevelType w:val="multilevel"/>
    <w:tmpl w:val="1738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BB0B0A"/>
    <w:multiLevelType w:val="multilevel"/>
    <w:tmpl w:val="7534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1A749C"/>
    <w:multiLevelType w:val="multilevel"/>
    <w:tmpl w:val="96FA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6C4D2D"/>
    <w:multiLevelType w:val="multilevel"/>
    <w:tmpl w:val="FE3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09717E"/>
    <w:multiLevelType w:val="multilevel"/>
    <w:tmpl w:val="621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5B28E5"/>
    <w:multiLevelType w:val="multilevel"/>
    <w:tmpl w:val="496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447D2B"/>
    <w:multiLevelType w:val="multilevel"/>
    <w:tmpl w:val="684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343924"/>
    <w:multiLevelType w:val="multilevel"/>
    <w:tmpl w:val="D87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5432">
    <w:abstractNumId w:val="8"/>
  </w:num>
  <w:num w:numId="2" w16cid:durableId="771558983">
    <w:abstractNumId w:val="6"/>
  </w:num>
  <w:num w:numId="3" w16cid:durableId="1059744622">
    <w:abstractNumId w:val="5"/>
  </w:num>
  <w:num w:numId="4" w16cid:durableId="932011915">
    <w:abstractNumId w:val="4"/>
  </w:num>
  <w:num w:numId="5" w16cid:durableId="1505513584">
    <w:abstractNumId w:val="7"/>
  </w:num>
  <w:num w:numId="6" w16cid:durableId="1816412208">
    <w:abstractNumId w:val="3"/>
  </w:num>
  <w:num w:numId="7" w16cid:durableId="1616979580">
    <w:abstractNumId w:val="2"/>
  </w:num>
  <w:num w:numId="8" w16cid:durableId="1698197688">
    <w:abstractNumId w:val="1"/>
  </w:num>
  <w:num w:numId="9" w16cid:durableId="1293747407">
    <w:abstractNumId w:val="0"/>
  </w:num>
  <w:num w:numId="10" w16cid:durableId="666984808">
    <w:abstractNumId w:val="70"/>
  </w:num>
  <w:num w:numId="11" w16cid:durableId="7757898">
    <w:abstractNumId w:val="68"/>
  </w:num>
  <w:num w:numId="12" w16cid:durableId="2051999069">
    <w:abstractNumId w:val="43"/>
  </w:num>
  <w:num w:numId="13" w16cid:durableId="849755948">
    <w:abstractNumId w:val="58"/>
  </w:num>
  <w:num w:numId="14" w16cid:durableId="1186750968">
    <w:abstractNumId w:val="48"/>
  </w:num>
  <w:num w:numId="15" w16cid:durableId="439840012">
    <w:abstractNumId w:val="51"/>
  </w:num>
  <w:num w:numId="16" w16cid:durableId="448359203">
    <w:abstractNumId w:val="25"/>
  </w:num>
  <w:num w:numId="17" w16cid:durableId="1199733599">
    <w:abstractNumId w:val="72"/>
  </w:num>
  <w:num w:numId="18" w16cid:durableId="1390036245">
    <w:abstractNumId w:val="24"/>
  </w:num>
  <w:num w:numId="19" w16cid:durableId="1753695567">
    <w:abstractNumId w:val="11"/>
  </w:num>
  <w:num w:numId="20" w16cid:durableId="965965716">
    <w:abstractNumId w:val="31"/>
  </w:num>
  <w:num w:numId="21" w16cid:durableId="1684283688">
    <w:abstractNumId w:val="36"/>
  </w:num>
  <w:num w:numId="22" w16cid:durableId="813058849">
    <w:abstractNumId w:val="57"/>
  </w:num>
  <w:num w:numId="23" w16cid:durableId="502360827">
    <w:abstractNumId w:val="47"/>
  </w:num>
  <w:num w:numId="24" w16cid:durableId="883056426">
    <w:abstractNumId w:val="30"/>
  </w:num>
  <w:num w:numId="25" w16cid:durableId="1075130311">
    <w:abstractNumId w:val="23"/>
  </w:num>
  <w:num w:numId="26" w16cid:durableId="466170647">
    <w:abstractNumId w:val="15"/>
  </w:num>
  <w:num w:numId="27" w16cid:durableId="1480000029">
    <w:abstractNumId w:val="27"/>
  </w:num>
  <w:num w:numId="28" w16cid:durableId="114906022">
    <w:abstractNumId w:val="13"/>
  </w:num>
  <w:num w:numId="29" w16cid:durableId="481699046">
    <w:abstractNumId w:val="61"/>
  </w:num>
  <w:num w:numId="30" w16cid:durableId="588739115">
    <w:abstractNumId w:val="56"/>
  </w:num>
  <w:num w:numId="31" w16cid:durableId="585114931">
    <w:abstractNumId w:val="42"/>
  </w:num>
  <w:num w:numId="32" w16cid:durableId="1309288709">
    <w:abstractNumId w:val="69"/>
  </w:num>
  <w:num w:numId="33" w16cid:durableId="814835754">
    <w:abstractNumId w:val="53"/>
  </w:num>
  <w:num w:numId="34" w16cid:durableId="670567234">
    <w:abstractNumId w:val="77"/>
  </w:num>
  <w:num w:numId="35" w16cid:durableId="663321936">
    <w:abstractNumId w:val="29"/>
  </w:num>
  <w:num w:numId="36" w16cid:durableId="2137721514">
    <w:abstractNumId w:val="41"/>
  </w:num>
  <w:num w:numId="37" w16cid:durableId="2033531232">
    <w:abstractNumId w:val="33"/>
  </w:num>
  <w:num w:numId="38" w16cid:durableId="44065557">
    <w:abstractNumId w:val="64"/>
  </w:num>
  <w:num w:numId="39" w16cid:durableId="1121680381">
    <w:abstractNumId w:val="60"/>
  </w:num>
  <w:num w:numId="40" w16cid:durableId="231933495">
    <w:abstractNumId w:val="78"/>
  </w:num>
  <w:num w:numId="41" w16cid:durableId="544873162">
    <w:abstractNumId w:val="28"/>
  </w:num>
  <w:num w:numId="42" w16cid:durableId="409622026">
    <w:abstractNumId w:val="84"/>
  </w:num>
  <w:num w:numId="43" w16cid:durableId="170147181">
    <w:abstractNumId w:val="12"/>
  </w:num>
  <w:num w:numId="44" w16cid:durableId="1683780590">
    <w:abstractNumId w:val="26"/>
  </w:num>
  <w:num w:numId="45" w16cid:durableId="1845240396">
    <w:abstractNumId w:val="44"/>
  </w:num>
  <w:num w:numId="46" w16cid:durableId="1190408146">
    <w:abstractNumId w:val="80"/>
  </w:num>
  <w:num w:numId="47" w16cid:durableId="1924103483">
    <w:abstractNumId w:val="45"/>
  </w:num>
  <w:num w:numId="48" w16cid:durableId="695932561">
    <w:abstractNumId w:val="82"/>
  </w:num>
  <w:num w:numId="49" w16cid:durableId="832914603">
    <w:abstractNumId w:val="66"/>
  </w:num>
  <w:num w:numId="50" w16cid:durableId="1699431406">
    <w:abstractNumId w:val="16"/>
  </w:num>
  <w:num w:numId="51" w16cid:durableId="1142041601">
    <w:abstractNumId w:val="79"/>
  </w:num>
  <w:num w:numId="52" w16cid:durableId="908227309">
    <w:abstractNumId w:val="83"/>
  </w:num>
  <w:num w:numId="53" w16cid:durableId="830410079">
    <w:abstractNumId w:val="39"/>
  </w:num>
  <w:num w:numId="54" w16cid:durableId="891960414">
    <w:abstractNumId w:val="17"/>
  </w:num>
  <w:num w:numId="55" w16cid:durableId="1277757156">
    <w:abstractNumId w:val="54"/>
  </w:num>
  <w:num w:numId="56" w16cid:durableId="1954896381">
    <w:abstractNumId w:val="46"/>
  </w:num>
  <w:num w:numId="57" w16cid:durableId="1031539203">
    <w:abstractNumId w:val="81"/>
  </w:num>
  <w:num w:numId="58" w16cid:durableId="1320960965">
    <w:abstractNumId w:val="49"/>
  </w:num>
  <w:num w:numId="59" w16cid:durableId="1740706840">
    <w:abstractNumId w:val="21"/>
  </w:num>
  <w:num w:numId="60" w16cid:durableId="42095307">
    <w:abstractNumId w:val="10"/>
  </w:num>
  <w:num w:numId="61" w16cid:durableId="1628271473">
    <w:abstractNumId w:val="37"/>
  </w:num>
  <w:num w:numId="62" w16cid:durableId="619804120">
    <w:abstractNumId w:val="14"/>
  </w:num>
  <w:num w:numId="63" w16cid:durableId="1958750602">
    <w:abstractNumId w:val="32"/>
  </w:num>
  <w:num w:numId="64" w16cid:durableId="1423797761">
    <w:abstractNumId w:val="52"/>
  </w:num>
  <w:num w:numId="65" w16cid:durableId="1577979718">
    <w:abstractNumId w:val="9"/>
  </w:num>
  <w:num w:numId="66" w16cid:durableId="1312783033">
    <w:abstractNumId w:val="19"/>
  </w:num>
  <w:num w:numId="67" w16cid:durableId="1779641677">
    <w:abstractNumId w:val="55"/>
  </w:num>
  <w:num w:numId="68" w16cid:durableId="1039626890">
    <w:abstractNumId w:val="18"/>
  </w:num>
  <w:num w:numId="69" w16cid:durableId="167714800">
    <w:abstractNumId w:val="75"/>
  </w:num>
  <w:num w:numId="70" w16cid:durableId="504976259">
    <w:abstractNumId w:val="67"/>
  </w:num>
  <w:num w:numId="71" w16cid:durableId="1997953288">
    <w:abstractNumId w:val="34"/>
  </w:num>
  <w:num w:numId="72" w16cid:durableId="1546328881">
    <w:abstractNumId w:val="59"/>
  </w:num>
  <w:num w:numId="73" w16cid:durableId="324556480">
    <w:abstractNumId w:val="50"/>
  </w:num>
  <w:num w:numId="74" w16cid:durableId="1309746888">
    <w:abstractNumId w:val="62"/>
  </w:num>
  <w:num w:numId="75" w16cid:durableId="30687059">
    <w:abstractNumId w:val="73"/>
  </w:num>
  <w:num w:numId="76" w16cid:durableId="1735662634">
    <w:abstractNumId w:val="22"/>
  </w:num>
  <w:num w:numId="77" w16cid:durableId="1413894621">
    <w:abstractNumId w:val="38"/>
  </w:num>
  <w:num w:numId="78" w16cid:durableId="844442941">
    <w:abstractNumId w:val="40"/>
  </w:num>
  <w:num w:numId="79" w16cid:durableId="1853184838">
    <w:abstractNumId w:val="35"/>
  </w:num>
  <w:num w:numId="80" w16cid:durableId="1462311017">
    <w:abstractNumId w:val="63"/>
  </w:num>
  <w:num w:numId="81" w16cid:durableId="224486272">
    <w:abstractNumId w:val="20"/>
  </w:num>
  <w:num w:numId="82" w16cid:durableId="1219055917">
    <w:abstractNumId w:val="65"/>
  </w:num>
  <w:num w:numId="83" w16cid:durableId="1235310917">
    <w:abstractNumId w:val="71"/>
  </w:num>
  <w:num w:numId="84" w16cid:durableId="1416364801">
    <w:abstractNumId w:val="76"/>
  </w:num>
  <w:num w:numId="85" w16cid:durableId="773286755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DB"/>
    <w:rsid w:val="00024491"/>
    <w:rsid w:val="000255FC"/>
    <w:rsid w:val="00034616"/>
    <w:rsid w:val="00036ABF"/>
    <w:rsid w:val="00036B98"/>
    <w:rsid w:val="00040BF1"/>
    <w:rsid w:val="00051536"/>
    <w:rsid w:val="0006063C"/>
    <w:rsid w:val="0006283E"/>
    <w:rsid w:val="0006399C"/>
    <w:rsid w:val="0007725F"/>
    <w:rsid w:val="000823F0"/>
    <w:rsid w:val="000A5C25"/>
    <w:rsid w:val="000B2BE4"/>
    <w:rsid w:val="00126BAE"/>
    <w:rsid w:val="00133E69"/>
    <w:rsid w:val="00136DF2"/>
    <w:rsid w:val="00150367"/>
    <w:rsid w:val="0015074B"/>
    <w:rsid w:val="001603BF"/>
    <w:rsid w:val="00160E65"/>
    <w:rsid w:val="00163166"/>
    <w:rsid w:val="001937F0"/>
    <w:rsid w:val="001B0D31"/>
    <w:rsid w:val="001E0CDF"/>
    <w:rsid w:val="001F394C"/>
    <w:rsid w:val="00206AEF"/>
    <w:rsid w:val="00252075"/>
    <w:rsid w:val="002527A0"/>
    <w:rsid w:val="0025313D"/>
    <w:rsid w:val="00282575"/>
    <w:rsid w:val="002871FA"/>
    <w:rsid w:val="00290EE1"/>
    <w:rsid w:val="0029639D"/>
    <w:rsid w:val="002A25E4"/>
    <w:rsid w:val="002B0828"/>
    <w:rsid w:val="002C01AD"/>
    <w:rsid w:val="002C2142"/>
    <w:rsid w:val="002D0064"/>
    <w:rsid w:val="002D1713"/>
    <w:rsid w:val="002F7F6F"/>
    <w:rsid w:val="003250A8"/>
    <w:rsid w:val="003257DB"/>
    <w:rsid w:val="00326F35"/>
    <w:rsid w:val="00326F90"/>
    <w:rsid w:val="0033438F"/>
    <w:rsid w:val="00334B27"/>
    <w:rsid w:val="003424F9"/>
    <w:rsid w:val="00353CC3"/>
    <w:rsid w:val="003710FA"/>
    <w:rsid w:val="003A070C"/>
    <w:rsid w:val="003A154E"/>
    <w:rsid w:val="003C6F2B"/>
    <w:rsid w:val="003E5A02"/>
    <w:rsid w:val="003F103A"/>
    <w:rsid w:val="003F70EC"/>
    <w:rsid w:val="00401580"/>
    <w:rsid w:val="00401939"/>
    <w:rsid w:val="004037F0"/>
    <w:rsid w:val="004449C2"/>
    <w:rsid w:val="00445384"/>
    <w:rsid w:val="00460117"/>
    <w:rsid w:val="00466637"/>
    <w:rsid w:val="004668FD"/>
    <w:rsid w:val="00467908"/>
    <w:rsid w:val="00470D3D"/>
    <w:rsid w:val="00471E41"/>
    <w:rsid w:val="00471FA5"/>
    <w:rsid w:val="004841A9"/>
    <w:rsid w:val="004912B1"/>
    <w:rsid w:val="00491573"/>
    <w:rsid w:val="004A0CBE"/>
    <w:rsid w:val="004A23BB"/>
    <w:rsid w:val="004A5D02"/>
    <w:rsid w:val="004C029D"/>
    <w:rsid w:val="004C44DB"/>
    <w:rsid w:val="004F1309"/>
    <w:rsid w:val="00501A79"/>
    <w:rsid w:val="005233BE"/>
    <w:rsid w:val="00535FA0"/>
    <w:rsid w:val="00537BDB"/>
    <w:rsid w:val="00562286"/>
    <w:rsid w:val="005628CA"/>
    <w:rsid w:val="005660E5"/>
    <w:rsid w:val="0058372E"/>
    <w:rsid w:val="00597E32"/>
    <w:rsid w:val="005A4F57"/>
    <w:rsid w:val="005B7EAB"/>
    <w:rsid w:val="005C6AC0"/>
    <w:rsid w:val="005F1AC0"/>
    <w:rsid w:val="00602BF2"/>
    <w:rsid w:val="00603009"/>
    <w:rsid w:val="00607C15"/>
    <w:rsid w:val="006116D5"/>
    <w:rsid w:val="00626B76"/>
    <w:rsid w:val="00631D76"/>
    <w:rsid w:val="00643A0B"/>
    <w:rsid w:val="00655ED3"/>
    <w:rsid w:val="00662758"/>
    <w:rsid w:val="00696FB6"/>
    <w:rsid w:val="006B3143"/>
    <w:rsid w:val="006B43CA"/>
    <w:rsid w:val="006F12EC"/>
    <w:rsid w:val="00715F75"/>
    <w:rsid w:val="00737B1B"/>
    <w:rsid w:val="00744135"/>
    <w:rsid w:val="00750D23"/>
    <w:rsid w:val="007579FC"/>
    <w:rsid w:val="00757DD0"/>
    <w:rsid w:val="0076288A"/>
    <w:rsid w:val="00763268"/>
    <w:rsid w:val="0078356A"/>
    <w:rsid w:val="007872B0"/>
    <w:rsid w:val="007A6148"/>
    <w:rsid w:val="007C33BD"/>
    <w:rsid w:val="007D2333"/>
    <w:rsid w:val="007E7938"/>
    <w:rsid w:val="007F04C2"/>
    <w:rsid w:val="007F793D"/>
    <w:rsid w:val="008049BE"/>
    <w:rsid w:val="00806E3D"/>
    <w:rsid w:val="0082673A"/>
    <w:rsid w:val="00846F6A"/>
    <w:rsid w:val="00862F8D"/>
    <w:rsid w:val="008727E9"/>
    <w:rsid w:val="00887E6E"/>
    <w:rsid w:val="008955FF"/>
    <w:rsid w:val="008A657C"/>
    <w:rsid w:val="008C53BF"/>
    <w:rsid w:val="008E6957"/>
    <w:rsid w:val="008F5B10"/>
    <w:rsid w:val="00906C9E"/>
    <w:rsid w:val="009315EA"/>
    <w:rsid w:val="00937D02"/>
    <w:rsid w:val="009432DC"/>
    <w:rsid w:val="00945542"/>
    <w:rsid w:val="00955CE0"/>
    <w:rsid w:val="00966F35"/>
    <w:rsid w:val="00983971"/>
    <w:rsid w:val="009B284E"/>
    <w:rsid w:val="009D0A4D"/>
    <w:rsid w:val="009F1F3D"/>
    <w:rsid w:val="009F435C"/>
    <w:rsid w:val="00A12D1C"/>
    <w:rsid w:val="00A3774E"/>
    <w:rsid w:val="00A45373"/>
    <w:rsid w:val="00A524EE"/>
    <w:rsid w:val="00A558A2"/>
    <w:rsid w:val="00A71FB0"/>
    <w:rsid w:val="00A729E2"/>
    <w:rsid w:val="00A97A2F"/>
    <w:rsid w:val="00AA1D8D"/>
    <w:rsid w:val="00AB1411"/>
    <w:rsid w:val="00AB442A"/>
    <w:rsid w:val="00AC1FEE"/>
    <w:rsid w:val="00AE2BE7"/>
    <w:rsid w:val="00AE5203"/>
    <w:rsid w:val="00AE651D"/>
    <w:rsid w:val="00AE7973"/>
    <w:rsid w:val="00AF6575"/>
    <w:rsid w:val="00B11577"/>
    <w:rsid w:val="00B17CC0"/>
    <w:rsid w:val="00B22D9C"/>
    <w:rsid w:val="00B47730"/>
    <w:rsid w:val="00BC5D06"/>
    <w:rsid w:val="00C22E96"/>
    <w:rsid w:val="00C31F30"/>
    <w:rsid w:val="00C42D65"/>
    <w:rsid w:val="00C55394"/>
    <w:rsid w:val="00C618DF"/>
    <w:rsid w:val="00C61D77"/>
    <w:rsid w:val="00C6411E"/>
    <w:rsid w:val="00C66F25"/>
    <w:rsid w:val="00C90251"/>
    <w:rsid w:val="00CB0664"/>
    <w:rsid w:val="00CB3C46"/>
    <w:rsid w:val="00CD0007"/>
    <w:rsid w:val="00CD2E46"/>
    <w:rsid w:val="00CE08F4"/>
    <w:rsid w:val="00CF209D"/>
    <w:rsid w:val="00D1454F"/>
    <w:rsid w:val="00D14945"/>
    <w:rsid w:val="00D32D15"/>
    <w:rsid w:val="00D33F35"/>
    <w:rsid w:val="00D33F85"/>
    <w:rsid w:val="00D43AF4"/>
    <w:rsid w:val="00D44A97"/>
    <w:rsid w:val="00D4503F"/>
    <w:rsid w:val="00D60AB3"/>
    <w:rsid w:val="00D62672"/>
    <w:rsid w:val="00D62CB4"/>
    <w:rsid w:val="00D65D1D"/>
    <w:rsid w:val="00D76F72"/>
    <w:rsid w:val="00D91CBA"/>
    <w:rsid w:val="00D9266C"/>
    <w:rsid w:val="00DA63CE"/>
    <w:rsid w:val="00DB668C"/>
    <w:rsid w:val="00DC41E5"/>
    <w:rsid w:val="00DD641D"/>
    <w:rsid w:val="00E0782B"/>
    <w:rsid w:val="00E21E42"/>
    <w:rsid w:val="00E309D3"/>
    <w:rsid w:val="00E322EA"/>
    <w:rsid w:val="00E33CC0"/>
    <w:rsid w:val="00E63CA3"/>
    <w:rsid w:val="00E927BA"/>
    <w:rsid w:val="00EA2173"/>
    <w:rsid w:val="00EB186C"/>
    <w:rsid w:val="00ED526B"/>
    <w:rsid w:val="00EE26FF"/>
    <w:rsid w:val="00F0615C"/>
    <w:rsid w:val="00F2014B"/>
    <w:rsid w:val="00F24E9A"/>
    <w:rsid w:val="00F669F2"/>
    <w:rsid w:val="00F7544A"/>
    <w:rsid w:val="00F77EC5"/>
    <w:rsid w:val="00F8522E"/>
    <w:rsid w:val="00F9166D"/>
    <w:rsid w:val="00FB0B1B"/>
    <w:rsid w:val="00FC069C"/>
    <w:rsid w:val="00FC693F"/>
    <w:rsid w:val="00FE3A56"/>
    <w:rsid w:val="00FE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F7363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597E32"/>
  </w:style>
  <w:style w:type="character" w:customStyle="1" w:styleId="vlist-s">
    <w:name w:val="vlist-s"/>
    <w:basedOn w:val="DefaultParagraphFont"/>
    <w:rsid w:val="00597E32"/>
  </w:style>
  <w:style w:type="character" w:customStyle="1" w:styleId="katex-mathml">
    <w:name w:val="katex-mathml"/>
    <w:basedOn w:val="DefaultParagraphFont"/>
    <w:rsid w:val="00597E32"/>
  </w:style>
  <w:style w:type="paragraph" w:styleId="NormalWeb">
    <w:name w:val="Normal (Web)"/>
    <w:basedOn w:val="Normal"/>
    <w:uiPriority w:val="99"/>
    <w:semiHidden/>
    <w:unhideWhenUsed/>
    <w:rsid w:val="0044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445384"/>
  </w:style>
  <w:style w:type="character" w:styleId="PlaceholderText">
    <w:name w:val="Placeholder Text"/>
    <w:basedOn w:val="DefaultParagraphFont"/>
    <w:uiPriority w:val="99"/>
    <w:semiHidden/>
    <w:rsid w:val="009432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Pages>6</Pages>
  <Words>505</Words>
  <Characters>2158</Characters>
  <Application>Microsoft Office Word</Application>
  <DocSecurity>0</DocSecurity>
  <Lines>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482</cp:revision>
  <dcterms:created xsi:type="dcterms:W3CDTF">2025-09-30T19:26:00Z</dcterms:created>
  <dcterms:modified xsi:type="dcterms:W3CDTF">2025-10-19T18:29:00Z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0b253550-90ec-461c-a078-c89ac9936eac</vt:lpwstr>
  </property>
</Properties>
</file>